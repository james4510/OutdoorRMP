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</w:pPr>
      <w:r>
        <w:rPr>
          <w:color w:val="404040"/>
          <w:sz w:val="26"/>
        </w:rPr>
        <w:t>5G 특화망의 미래 군통신망 적용 연구 및 시험평가 기술지원</w:t>
      </w:r>
    </w:p>
    <w:p>
      <w:pPr>
        <w:spacing w:before="360" w:after="720"/>
        <w:jc w:val="center"/>
      </w:pPr>
      <w:r>
        <w:rPr>
          <w:b/>
          <w:color w:val="1F3864"/>
          <w:sz w:val="48"/>
        </w:rPr>
        <w:t>Radio Map 예측 기반 음영 영역 검출 코드 매뉴얼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5386"/>
      </w:tblGrid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연구용역명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5G 특화망의 미래 군통신망 적용 연구 및 시험평가 기술지원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주관기관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국방과학연구소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수행기관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LIG D&amp;A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위탁연구기관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가천대학교 INC 연구실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문서 버전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1.0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1"/>
              </w:rPr>
              <w:t>작성일</w:t>
            </w:r>
          </w:p>
        </w:tc>
        <w:tc>
          <w:tcPr>
            <w:tcW w:w="5386" w:type="dxa"/>
          </w:tcPr>
          <w:p>
            <w:pPr>
              <w:spacing w:before="40" w:after="40"/>
            </w:pPr>
            <w:r>
              <w:rPr>
                <w:sz w:val="21"/>
              </w:rPr>
              <w:t>2026-10-16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color w:val="1F3864"/>
          <w:sz w:val="28"/>
        </w:rPr>
        <w:t>목차</w:t>
      </w:r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r>
        <w:rPr>
          <w:b/>
        </w:rPr>
        <w:fldChar w:fldCharType="begin"/>
      </w:r>
      <w:r>
        <w:instrText xml:space="preserve"> TOC \o "1-2" \h \z \u </w:instrText>
      </w:r>
      <w:r>
        <w:rPr>
          <w:b/>
        </w:rPr>
        <w:fldChar w:fldCharType="separate"/>
      </w:r>
      <w:hyperlink w:anchor="_Toc320000001" w:history="1">
        <w:r>
          <w:rPr>
            <w:rStyle w:val="aff1"/>
            <w:noProof/>
          </w:rPr>
          <w:t xml:space="preserve"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2" w:history="1">
        <w:r>
          <w:rPr>
            <w:rStyle w:val="aff1"/>
            <w:noProof/>
          </w:rPr>
          <w:t xml:space="preserve">1.1 문서 목적과 과제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3" w:history="1">
        <w:r>
          <w:rPr>
            <w:rStyle w:val="aff1"/>
            <w:noProof/>
          </w:rPr>
          <w:t xml:space="preserve">1.2 문제 정의와 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4" w:history="1">
        <w:r>
          <w:rPr>
            <w:rStyle w:val="aff1"/>
            <w:noProof/>
          </w:rPr>
          <w:t xml:space="preserve">1.3 대표 결과와 코드 대응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5" w:history="1">
        <w:r>
          <w:rPr>
            <w:rStyle w:val="aff1"/>
            <w:noProof/>
          </w:rPr>
          <w:t xml:space="preserve">1.4 모델링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6" w:history="1">
        <w:r>
          <w:rPr>
            <w:rStyle w:val="aff1"/>
            <w:noProof/>
          </w:rPr>
          <w:t xml:space="preserve">1.5 라이선스와 참조 구현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7" w:history="1">
        <w:r>
          <w:rPr>
            <w:rStyle w:val="aff1"/>
            <w:noProof/>
          </w:rPr>
          <w:t xml:space="preserve">2. 코드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8" w:history="1">
        <w:r>
          <w:rPr>
            <w:rStyle w:val="aff1"/>
            <w:noProof/>
          </w:rPr>
          <w:t xml:space="preserve">2.1 구성요소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09" w:history="1">
        <w:r>
          <w:rPr>
            <w:rStyle w:val="aff1"/>
            <w:noProof/>
          </w:rPr>
          <w:t xml:space="preserve">2.2 디렉터리와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0" w:history="1">
        <w:r>
          <w:rPr>
            <w:rStyle w:val="aff1"/>
            <w:noProof/>
          </w:rPr>
          <w:t xml:space="preserve">2.3 실행 환경과 외부 의존성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1" w:history="1">
        <w:r>
          <w:rPr>
            <w:rStyle w:val="aff1"/>
            <w:noProof/>
          </w:rPr>
          <w:t xml:space="preserve">2.4 주요 클래스·함수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2" w:history="1">
        <w:r>
          <w:rPr>
            <w:rStyle w:val="aff1"/>
            <w:noProof/>
          </w:rPr>
          <w:t xml:space="preserve">3. 데이터셋과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3" w:history="1">
        <w:r>
          <w:rPr>
            <w:rStyle w:val="aff1"/>
            <w:noProof/>
          </w:rPr>
          <w:t xml:space="preserve">3.1 데이터 파일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4" w:history="1">
        <w:r>
          <w:rPr>
            <w:rStyle w:val="aff1"/>
            <w:noProof/>
          </w:rPr>
          <w:t xml:space="preserve">3.2 입력 채널과 정답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5" w:history="1">
        <w:r>
          <w:rPr>
            <w:rStyle w:val="aff1"/>
            <w:noProof/>
          </w:rPr>
          <w:t xml:space="preserve">3.3 전처리와 증강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6" w:history="1">
        <w:r>
          <w:rPr>
            <w:rStyle w:val="aff1"/>
            <w:noProof/>
          </w:rPr>
          <w:t xml:space="preserve">3.4 유효 샘플과 분할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7" w:history="1">
        <w:r>
          <w:rPr>
            <w:rStyle w:val="aff1"/>
            <w:noProof/>
          </w:rPr>
          <w:t xml:space="preserve">4. 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8" w:history="1">
        <w:r>
          <w:rPr>
            <w:rStyle w:val="aff1"/>
            <w:noProof/>
          </w:rPr>
          <w:t xml:space="preserve">4.1 공통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19" w:history="1">
        <w:r>
          <w:rPr>
            <w:rStyle w:val="aff1"/>
            <w:noProof/>
          </w:rPr>
          <w:t xml:space="preserve">4.2 RadioUNet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0" w:history="1">
        <w:r>
          <w:rPr>
            <w:rStyle w:val="aff1"/>
            <w:noProof/>
          </w:rPr>
          <w:t xml:space="preserve">4.3 TransPathNet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1" w:history="1">
        <w:r>
          <w:rPr>
            <w:rStyle w:val="aff1"/>
            <w:noProof/>
          </w:rPr>
          <w:t xml:space="preserve">4.4 모델 선택과 체크포인트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2" w:history="1">
        <w:r>
          <w:rPr>
            <w:rStyle w:val="aff1"/>
            <w:noProof/>
          </w:rPr>
          <w:t xml:space="preserve">5. 학습과 평가(bratlab_train.py)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3" w:history="1">
        <w:r>
          <w:rPr>
            <w:rStyle w:val="aff1"/>
            <w:noProof/>
          </w:rPr>
          <w:t xml:space="preserve">5.1 실행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4" w:history="1">
        <w:r>
          <w:rPr>
            <w:rStyle w:val="aff1"/>
            <w:noProof/>
          </w:rPr>
          <w:t xml:space="preserve">5.2 손실 함수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5" w:history="1">
        <w:r>
          <w:rPr>
            <w:rStyle w:val="aff1"/>
            <w:noProof/>
          </w:rPr>
          <w:t xml:space="preserve">5.3 CLI 옵션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6" w:history="1">
        <w:r>
          <w:rPr>
            <w:rStyle w:val="aff1"/>
            <w:noProof/>
          </w:rPr>
          <w:t xml:space="preserve">5.4 학습 출력 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7" w:history="1">
        <w:r>
          <w:rPr>
            <w:rStyle w:val="aff1"/>
            <w:noProof/>
          </w:rPr>
          <w:t xml:space="preserve">5.5 평가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8" w:history="1">
        <w:r>
          <w:rPr>
            <w:rStyle w:val="aff1"/>
            <w:noProof/>
          </w:rPr>
          <w:t xml:space="preserve">5.6 난수와 재현성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29" w:history="1">
        <w:r>
          <w:rPr>
            <w:rStyle w:val="aff1"/>
            <w:noProof/>
          </w:rPr>
          <w:t xml:space="preserve">6. 분석 스크립트와 출력 지표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_Toc320000029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0" w:history="1">
        <w:r>
          <w:rPr>
            <w:rStyle w:val="aff1"/>
            <w:noProof/>
          </w:rPr>
          <w:t xml:space="preserve">6.1 파이프라인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1" w:history="1">
        <w:r>
          <w:rPr>
            <w:rStyle w:val="aff1"/>
            <w:noProof/>
          </w:rPr>
          <w:t xml:space="preserve">6.2 공통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2" w:history="1">
        <w:r>
          <w:rPr>
            <w:rStyle w:val="aff1"/>
            <w:noProof/>
          </w:rPr>
          <w:t xml:space="preserve">6.3 고정 임계값 지표(final_eval_metrics_fixed_threshold_heatmap.py)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3" w:history="1">
        <w:r>
          <w:rPr>
            <w:rStyle w:val="aff1"/>
            <w:noProof/>
          </w:rPr>
          <w:t xml:space="preserve">6.4 샘플별 miss rate CDF(final_samplewise_cdf_v3.py)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4" w:history="1">
        <w:r>
          <w:rPr>
            <w:rStyle w:val="aff1"/>
            <w:noProof/>
          </w:rPr>
          <w:t xml:space="preserve">6.5 경계 영역 CDF(boundary_only_cdf_analysis_x10.py)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5" w:history="1">
        <w:r>
          <w:rPr>
            <w:rStyle w:val="aff1"/>
            <w:noProof/>
          </w:rPr>
          <w:t xml:space="preserve">6.6 정성 그림(qualitative_shared_sample_1750_4750_5750.py)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6" w:history="1">
        <w:r>
          <w:rPr>
            <w:rStyle w:val="aff1"/>
            <w:noProof/>
          </w:rPr>
          <w:t xml:space="preserve">6.7 반복 holdout 실험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7" w:history="1">
        <w:r>
          <w:rPr>
            <w:rStyle w:val="aff1"/>
            <w:noProof/>
          </w:rPr>
          <w:t xml:space="preserve">6.8 보조 스크립트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8" w:history="1">
        <w:r>
          <w:rPr>
            <w:rStyle w:val="aff1"/>
            <w:noProof/>
          </w:rPr>
          <w:t xml:space="preserve">6.9 결과 해석 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39" w:history="1">
        <w:r>
          <w:rPr>
            <w:rStyle w:val="aff1"/>
            <w:noProof/>
          </w:rPr>
          <w:t xml:space="preserve">7. 코드 수정과 확장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_Toc320000039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0" w:history="1">
        <w:r>
          <w:rPr>
            <w:rStyle w:val="aff1"/>
            <w:noProof/>
          </w:rPr>
          <w:t xml:space="preserve">7.1 수정 위치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1" w:history="1">
        <w:r>
          <w:rPr>
            <w:rStyle w:val="aff1"/>
            <w:noProof/>
          </w:rPr>
          <w:t xml:space="preserve">7.2 새 모델 추가 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2" w:history="1">
        <w:r>
          <w:rPr>
            <w:rStyle w:val="aff1"/>
            <w:noProof/>
          </w:rPr>
          <w:t xml:space="preserve">7.3 실습 예제: 임계값 -75 dBm 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3" w:history="1">
        <w:r>
          <w:rPr>
            <w:rStyle w:val="aff1"/>
            <w:noProof/>
          </w:rPr>
          <w:t xml:space="preserve">7.4 변경 사항 점검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4" w:history="1">
        <w:r>
          <w:rPr>
            <w:rStyle w:val="aff1"/>
            <w:noProof/>
          </w:rPr>
          <w:t xml:space="preserve">8. 제약사항과 유의사항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5" w:history="1">
        <w:r>
          <w:rPr>
            <w:rStyle w:val="aff1"/>
            <w:noProof/>
          </w:rPr>
          <w:t xml:space="preserve">8.1 모델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6" w:history="1">
        <w:r>
          <w:rPr>
            <w:rStyle w:val="aff1"/>
            <w:noProof/>
          </w:rPr>
          <w:t xml:space="preserve">8.2 결과 해석 유의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7" w:history="1">
        <w:r>
          <w:rPr>
            <w:rStyle w:val="aff1"/>
            <w:noProof/>
          </w:rPr>
          <w:t xml:space="preserve">8.3 재현성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8" w:history="1">
        <w:r>
          <w:rPr>
            <w:rStyle w:val="aff1"/>
            <w:noProof/>
          </w:rPr>
          <w:t xml:space="preserve">8.4 실행 도구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49" w:history="1">
        <w:r>
          <w:rPr>
            <w:rStyle w:val="aff1"/>
            <w:noProof/>
          </w:rPr>
          <w:t xml:space="preserve">8.5 지원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_Toc320000049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0" w:history="1">
        <w:r>
          <w:rPr>
            <w:rStyle w:val="aff1"/>
            <w:noProof/>
          </w:rPr>
          <w:t xml:space="preserve">부록 A. CLI 옵션 전체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1" w:history="1">
        <w:r>
          <w:rPr>
            <w:rStyle w:val="aff1"/>
            <w:noProof/>
          </w:rPr>
          <w:t xml:space="preserve">A.1 check_setup.py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2" w:history="1">
        <w:r>
          <w:rPr>
            <w:rStyle w:val="aff1"/>
            <w:noProof/>
          </w:rPr>
          <w:t xml:space="preserve">A.2 aggregate_seed_metrics.py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3" w:history="1">
        <w:r>
          <w:rPr>
            <w:rStyle w:val="aff1"/>
            <w:noProof/>
          </w:rPr>
          <w:t xml:space="preserve">A.3 run_multi_seed_holdout_experiments.sh 환경 변수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4" w:history="1">
        <w:r>
          <w:rPr>
            <w:rStyle w:val="aff1"/>
            <w:noProof/>
          </w:rPr>
          <w:t xml:space="preserve">A.4 final_qualitative_split_allpairs_v11.py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5" w:history="1">
        <w:r>
          <w:rPr>
            <w:rStyle w:val="aff1"/>
            <w:noProof/>
          </w:rPr>
          <w:t xml:space="preserve">A.5 paper_missrate_cdf_builder.py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6" w:history="1">
        <w:r>
          <w:rPr>
            <w:rStyle w:val="aff1"/>
            <w:noProof/>
          </w:rPr>
          <w:t xml:space="preserve">A.6 그림 재작도 스크립트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7" w:history="1">
        <w:r>
          <w:rPr>
            <w:rStyle w:val="aff1"/>
            <w:noProof/>
          </w:rPr>
          <w:t xml:space="preserve">부록 B. 결과 CSV 컬럼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8" w:history="1">
        <w:r>
          <w:rPr>
            <w:rStyle w:val="aff1"/>
            <w:noProof/>
          </w:rPr>
          <w:t xml:space="preserve">B.1 per_sample_metrics_fixed_threshold.csv(6.3)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59" w:history="1">
        <w:r>
          <w:rPr>
            <w:rStyle w:val="aff1"/>
            <w:noProof/>
          </w:rPr>
          <w:t xml:space="preserve">B.2 summary_metrics_fixed_threshold.csv(6.3)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0" w:history="1">
        <w:r>
          <w:rPr>
            <w:rStyle w:val="aff1"/>
            <w:noProof/>
          </w:rPr>
          <w:t xml:space="preserve">B.3 per_sample_boundary_metrics.csv, boundary_cdf_summary.csv(6.5)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1" w:history="1">
        <w:r>
          <w:rPr>
            <w:rStyle w:val="aff1"/>
            <w:noProof/>
          </w:rPr>
          <w:t xml:space="preserve">B.4 miss rate CDF 파일(6.4)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2" w:history="1">
        <w:r>
          <w:rPr>
            <w:rStyle w:val="aff1"/>
            <w:noProof/>
          </w:rPr>
          <w:t xml:space="preserve">B.5 정성 그림 파일(6.6)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8"/>
        <w:tabs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</w:rPr>
      </w:pPr>
      <w:hyperlink w:anchor="_Toc320000063" w:history="1">
        <w:r>
          <w:rPr>
            <w:rStyle w:val="aff1"/>
            <w:noProof/>
          </w:rPr>
          <w:t xml:space="preserve">B.6 반복 실험 집계 파일(6.7)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_Toc320000063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>
      <w:pPr>
        <w:pStyle w:val="210"/>
      </w:pPr>
      <w:r>
        <w:fldChar w:fldCharType="end"/>
      </w:r>
    </w:p>
    <w:p>
      <w:r>
        <w:br w:type="page"/>
      </w:r>
    </w:p>
    <w:p>
      <w:pPr>
        <w:pStyle w:val="1"/>
      </w:pPr>
      <w:bookmarkStart w:id="1" w:name="_Toc320000001"/>
      <w:r>
        <w:t xml:space="preserve">1. 개요</w:t>
      </w:r>
      <w:bookmarkEnd w:id="1"/>
    </w:p>
    <w:p>
      <w:pPr>
        <w:pStyle w:val="21"/>
      </w:pPr>
      <w:bookmarkStart w:id="2" w:name="_Toc320000002"/>
      <w:r>
        <w:t xml:space="preserve">1.1 문서 목적과 과제 정보</w:t>
      </w:r>
      <w:bookmarkEnd w:id="2"/>
    </w:p>
    <w:p>
      <w:r>
        <w:t xml:space="preserve">본 문서는 국방과학연구소가 주관하고 LIG D&amp;A가 수행하는 『5G 특화망의 미래 군통신망 적용 연구 및 시험평가 기술지원』 과제에서 가천대학교 INC 연구실이 위탁 수행한 Radio Map 예측 기반 음영 영역 검출(Radio Map Prediction-based Shadow Region Detection in Sub-7 GHz Environments) 소프트웨어의 코드 매뉴얼이다.</w:t>
      </w:r>
    </w:p>
    <w:p>
      <w:r>
        <w:t xml:space="preserve">이 문서는 다음 내용을 설명한다.</w:t>
      </w:r>
    </w:p>
    <w:p>
      <w:pPr>
        <w:spacing w:after="30"/>
        <w:ind w:left="340" w:hanging="255"/>
      </w:pPr>
      <w:r>
        <w:t xml:space="preserve">• 데이터셋 로더, 모델 4종, 학습·평가 코드, 분석 스크립트의 구조와 실행 흐름</w:t>
      </w:r>
    </w:p>
    <w:p>
      <w:pPr>
        <w:spacing w:after="30"/>
        <w:ind w:left="340" w:hanging="255"/>
      </w:pPr>
      <w:r>
        <w:t xml:space="preserve">• 입력 옵션과 출력 파일·지표</w:t>
      </w:r>
    </w:p>
    <w:p>
      <w:pPr>
        <w:spacing w:after="30"/>
        <w:ind w:left="340" w:hanging="255"/>
      </w:pPr>
      <w:r>
        <w:t xml:space="preserve">• 코드를 수정·확장하는 방법과 결과 해석 시 유의사항</w:t>
      </w:r>
    </w:p>
    <w:p>
      <w:r>
        <w:t xml:space="preserve">설치와 실행 절차는 『설치 매뉴얼』에 있다. 본 문서에서 쓰는 용어는 다음과 같다.</w:t>
      </w:r>
    </w:p>
    <w:p>
      <w:pPr>
        <w:spacing w:after="30"/>
        <w:ind w:left="340" w:hanging="255"/>
      </w:pPr>
      <w:r>
        <w:t xml:space="preserve">• 라디오맵: 지도 위 각 픽셀의 수신 신호 세기(RSS, dBm)를 나타낸 2차원 맵. 모델의 정답(GT)이자 예측 대상</w:t>
      </w:r>
    </w:p>
    <w:p>
      <w:pPr>
        <w:spacing w:after="30"/>
        <w:ind w:left="340" w:hanging="255"/>
      </w:pPr>
      <w:r>
        <w:t xml:space="preserve">• 음영 영역: RSS가 임계값보다 낮은 픽셀(건물 제외). 고정 임계값은 -70, -65, -60 dBm</w:t>
      </w:r>
    </w:p>
    <w:p>
      <w:pPr>
        <w:spacing w:after="30"/>
        <w:ind w:left="340" w:hanging="255"/>
      </w:pPr>
      <w:r>
        <w:t xml:space="preserve">• 경계 영역: 정답 RSS가 임계값에서 ±10 dB 안에 있는 픽셀</w:t>
      </w:r>
    </w:p>
    <w:p>
      <w:pPr>
        <w:spacing w:after="30"/>
        <w:ind w:left="340" w:hanging="255"/>
      </w:pPr>
      <w:r>
        <w:t xml:space="preserve">• 분할 seed: 학습·검증·테스트 분할에 쓰는 난수 seed. 제공 체크포인트와 결과는 모두 seed 42</w:t>
      </w:r>
    </w:p>
    <w:p>
      <w:pPr>
        <w:spacing w:after="30"/>
        <w:ind w:left="340" w:hanging="255"/>
      </w:pPr>
      <w:r>
        <w:t xml:space="preserve">• 환경 이미지: 패키지에 포함된 Docker 이미지 </w:t>
      </w:r>
      <w:r>
        <w:rPr>
          <w:rFonts w:ascii="Consolas" w:hAnsi="Consolas" w:cs="Consolas"/>
          <w:sz w:val="19"/>
        </w:rPr>
        <w:t xml:space="preserve">outdoor-rmp:latest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606"/>
        <w:gridCol w:w="8032"/>
      </w:tblGrid>
      <w:tr>
        <w:trPr>
          <w:cantSplit/>
          <w:tblHeader/>
        </w:trPr>
        <w:tc>
          <w:tcPr>
            <w:tcW w:w="160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w="803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대상 패키지</w:t>
            </w:r>
          </w:p>
        </w:tc>
        <w:tc>
          <w:tcPr>
            <w:tcW w:w="803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LIG_RMP_SHADOW_v1.0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대상 소스</w:t>
            </w:r>
          </w:p>
        </w:tc>
        <w:tc>
          <w:tcPr>
            <w:tcW w:w="803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</w:t>
            </w:r>
            <w:r>
              <w:rPr>
                <w:sz w:val="18"/>
              </w:rPr>
              <w:t xml:space="preserve">(데이터셋 로더 1개, 학습·평가 1개, 모델 4개 모듈), </w:t>
            </w:r>
            <w:r>
              <w:rPr>
                <w:rFonts w:ascii="Consolas" w:hAnsi="Consolas" w:cs="Consolas"/>
                <w:sz w:val="14"/>
              </w:rPr>
              <w:t xml:space="preserve">scripts/</w:t>
            </w:r>
            <w:r>
              <w:rPr>
                <w:sz w:val="18"/>
              </w:rPr>
              <w:t xml:space="preserve">(설치 확인 1개, 파이프라인 셸 1개, 실험 셸 2개, 분석·그림·집계 파이썬 11개)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기반 소프트웨어</w:t>
            </w:r>
          </w:p>
        </w:tc>
        <w:tc>
          <w:tcPr>
            <w:tcW w:w="803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PyTorch 2.2.0 + CUDA 11.8, torchvision 0.17.0, numpy 1.26, scipy 1.15.3, matplotlib 3.10.0, pillow, pytorch-msssim 1.0.0</w:t>
            </w:r>
          </w:p>
        </w:tc>
      </w:tr>
    </w:tbl>
    <w:p/>
    <w:p>
      <w:r>
        <w:t xml:space="preserve">표기 원칙</w:t>
      </w:r>
    </w:p>
    <w:p>
      <w:pPr>
        <w:spacing w:after="30"/>
        <w:ind w:left="340" w:hanging="255"/>
      </w:pPr>
      <w:r>
        <w:t xml:space="preserve">• 코드 위치는 파일명과 클래스·함수·옵션 이름으로 표시한다. </w:t>
      </w:r>
      <w:r>
        <w:rPr>
          <w:rFonts w:ascii="Consolas" w:hAnsi="Consolas" w:cs="Consolas"/>
          <w:sz w:val="19"/>
        </w:rPr>
        <w:t xml:space="preserve">ikeee/bratlab_train.py</w:t>
      </w:r>
      <w:r>
        <w:t xml:space="preserve">의 함수는 </w:t>
      </w:r>
      <w:r>
        <w:rPr>
          <w:rFonts w:ascii="Consolas" w:hAnsi="Consolas" w:cs="Consolas"/>
          <w:sz w:val="19"/>
        </w:rPr>
        <w:t xml:space="preserve">bratlab_train.train</w:t>
      </w:r>
      <w:r>
        <w:t xml:space="preserve">처럼 적는다.</w:t>
      </w:r>
    </w:p>
    <w:p>
      <w:pPr>
        <w:spacing w:after="30"/>
        <w:ind w:left="340" w:hanging="255"/>
      </w:pPr>
      <w:r>
        <w:t xml:space="preserve">• 모델은 표시 이름(RadioUNet-S)과 태그(</w:t>
      </w:r>
      <w:r>
        <w:rPr>
          <w:rFonts w:ascii="Consolas" w:hAnsi="Consolas" w:cs="Consolas"/>
          <w:sz w:val="19"/>
        </w:rPr>
        <w:t xml:space="preserve">radiounet-small</w:t>
      </w:r>
      <w:r>
        <w:t xml:space="preserve">)를 함께 쓴다. 태그는 스크립트 옵션과 결과 CSV의 </w:t>
      </w:r>
      <w:r>
        <w:rPr>
          <w:rFonts w:ascii="Consolas" w:hAnsi="Consolas" w:cs="Consolas"/>
          <w:sz w:val="19"/>
        </w:rPr>
        <w:t xml:space="preserve">model_tag</w:t>
      </w:r>
      <w:r>
        <w:t xml:space="preserve"> 열에 쓰인다.</w:t>
      </w:r>
    </w:p>
    <w:p>
      <w:pPr>
        <w:spacing w:after="30"/>
        <w:ind w:left="340" w:hanging="255"/>
      </w:pPr>
      <w:r>
        <w:t xml:space="preserve">• 일반적인 PyTorch 설명은 생략하고, 이 패키지의 코드가 구현한 내용만 설명한다.</w:t>
      </w:r>
    </w:p>
    <w:p>
      <w:pPr>
        <w:pStyle w:val="21"/>
      </w:pPr>
      <w:bookmarkStart w:id="3" w:name="_Toc320000003"/>
      <w:r>
        <w:t xml:space="preserve">1.2 문제 정의와 모델</w:t>
      </w:r>
      <w:bookmarkEnd w:id="3"/>
    </w:p>
    <w:p>
      <w:r>
        <w:t xml:space="preserve">건물 배치와 송신기 3개의 위치가 주어졌을 때 256 × 256 라디오맵(RSS, -90 ~ 0 dBm)을 예측하고, 예측 라디오맵에 고정 임계값을 적용해 음영 영역을 검출한다. 정답 라디오맵에 같은 임계값을 적용한 음영 영역과 비교해 검출 성능을 평가한다. 모델은 다음 네 가지이다.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09"/>
        <w:gridCol w:w="2176"/>
        <w:gridCol w:w="1243"/>
        <w:gridCol w:w="3575"/>
        <w:gridCol w:w="935"/>
      </w:tblGrid>
      <w:tr>
        <w:trPr>
          <w:cantSplit/>
          <w:tblHeader/>
        </w:trPr>
        <w:tc>
          <w:tcPr>
            <w:tcW w:w="170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모델</w:t>
            </w:r>
          </w:p>
        </w:tc>
        <w:tc>
          <w:tcPr>
            <w:tcW w:w="2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태그</w:t>
            </w:r>
          </w:p>
        </w:tc>
        <w:tc>
          <w:tcPr>
            <w:tcW w:w="124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tcW w:w="357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구조</w:t>
            </w:r>
          </w:p>
        </w:tc>
        <w:tc>
          <w:tcPr>
            <w:tcW w:w="9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본 문서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radiounet-small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34.92M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CNN. U-Net 2개(coarse, fine), base 채널 48, 깊이 4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4.2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radiounet-medium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96.98M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CNN. 같은 구조, base 채널 80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4.2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transpathnet-small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38.09M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Transformer. TransNeXt 백본(임베딩 64/128/256/512, 깊이 2/2/6/2) + EMCAD 디코더, 2단계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4.3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2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transpathnet-base</w:t>
            </w:r>
          </w:p>
        </w:tc>
        <w:tc>
          <w:tcPr>
            <w:tcW w:w="124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111.44M</w:t>
            </w:r>
          </w:p>
        </w:tc>
        <w:tc>
          <w:tcPr>
            <w:tcW w:w="357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Transformer. 임베딩 96/192/384/768, 깊이 3/3/9/3</w:t>
            </w:r>
          </w:p>
        </w:tc>
        <w:tc>
          <w:tcPr>
            <w:tcW w:w="9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4.3</w:t>
            </w:r>
          </w:p>
        </w:tc>
      </w:tr>
    </w:tbl>
    <w:p/>
    <w:p>
      <w:r>
        <w:t xml:space="preserve">공통 구성은 다음과 같다.</w:t>
      </w:r>
    </w:p>
    <w:p>
      <w:pPr>
        <w:spacing w:after="30"/>
        <w:ind w:left="340" w:hanging="255"/>
      </w:pPr>
      <w:r>
        <w:t xml:space="preserve">• 입력 2채널: 건물 마스크(1 = 건물), 송신기 3개 위치에 Gaussian 필터(σ = 4)를 적용한 맵</w:t>
      </w:r>
    </w:p>
    <w:p>
      <w:pPr>
        <w:spacing w:after="30"/>
        <w:ind w:left="340" w:hanging="255"/>
      </w:pPr>
      <w:r>
        <w:t xml:space="preserve">• 출력: [-90, 0] dBm을 [0, 1]로 정규화한 라디오맵. coarse 예측 후 coarse 결과를 입력에 붙여 fine 예측을 수행하는 2단계 구조</w:t>
      </w:r>
    </w:p>
    <w:p>
      <w:pPr>
        <w:spacing w:after="30"/>
        <w:ind w:left="340" w:hanging="255"/>
      </w:pPr>
      <w:r>
        <w:t xml:space="preserve">• 주파수: 1750, 2750, 3750, 4750, 5750 MHz. 주파수마다 모델을 따로 학습한다</w:t>
      </w:r>
    </w:p>
    <w:p>
      <w:pPr>
        <w:spacing w:after="30"/>
        <w:ind w:left="340" w:hanging="255"/>
      </w:pPr>
      <w:r>
        <w:t xml:space="preserve">• 손실: 0.6·MSE + 0.3·(1 − SSIM) + 0.1·MSE(aux)를 fine 출력에, 같은 손실의 0.4배를 coarse 출력에 적용(5.2)</w:t>
      </w:r>
    </w:p>
    <w:p>
      <w:pPr>
        <w:pStyle w:val="21"/>
      </w:pPr>
      <w:bookmarkStart w:id="4" w:name="_Toc320000004"/>
      <w:r>
        <w:t xml:space="preserve">1.3 대표 결과와 코드 대응</w:t>
      </w:r>
      <w:bookmarkEnd w:id="4"/>
    </w:p>
    <w:p>
      <w:r>
        <w:t xml:space="preserve">패키지의 </w:t>
      </w:r>
      <w:r>
        <w:rPr>
          <w:rFonts w:ascii="Consolas" w:hAnsi="Consolas" w:cs="Consolas"/>
          <w:sz w:val="19"/>
        </w:rPr>
        <w:t xml:space="preserve">results/</w:t>
      </w:r>
      <w:r>
        <w:t xml:space="preserve">에 들어 있는 논문 결과와 이를 만든 스크립트의 대응이다. 모든 결과는 seed 42의 테스트 분할(주파수당 400 샘플, 4750 MHz는 399 샘플)로 만들었다.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81"/>
        <w:gridCol w:w="2891"/>
        <w:gridCol w:w="2570"/>
        <w:gridCol w:w="2730"/>
        <w:gridCol w:w="966"/>
      </w:tblGrid>
      <w:tr>
        <w:trPr>
          <w:cantSplit/>
          <w:tblHeader/>
        </w:trPr>
        <w:tc>
          <w:tcPr>
            <w:tcW w:w="48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결과 폴더·파일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  <w:tc>
          <w:tcPr>
            <w:tcW w:w="273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96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본 문서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representative_1750_4750_5750/metrics/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고정 임계값(-70, -65, -60 dBm) 지표 CSV, heatmap, 표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final_eval_metrics_fixed_threshold_heatmap.py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representative_1750_4750_5750/miss_cdf/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샘플별 miss rate CDF(주 그림, 1750 MHz 확대)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final_samplewise_cdf_v3.py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6.4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representative_1750_4750_5750/boundary_cdf/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영역 RSS 오차·miss rate CDF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boundary_only_cdf_analysis_x10.py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6.5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representative_1750_4750_5750/qualitative/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세 주파수 공통 샘플(770)의 오차 맵과 음영 검출 결과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qualitative_shared_sample_1750_4750_5750.py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6.6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representative_1750_4750_5750/*_font_plus10/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2, 3의 그림을 큰 글꼴로 다시 그린 것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plot_existing_cdf_font_plus10.py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fixed_threshold_metrics/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fixed_threshold_th-65.png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-65 dBm heatmap(논문 그림용, 큰 글꼴)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1과 </w:t>
            </w:r>
            <w:r>
              <w:rPr>
                <w:rFonts w:ascii="Consolas" w:hAnsi="Consolas" w:cs="Consolas"/>
                <w:sz w:val="14"/>
              </w:rPr>
              <w:t xml:space="preserve">plot_fixed_threshold_heatmap_font_plus10.py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5개 주파수 miss rate CDF와 요약 표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final_samplewise_cdf_v3.py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paper_missrate_cdf_builder.py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boundary_cdf/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-65 dBm 경계 영역 CDF(x축 12 dB 판과 10 dB 판)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_x10.py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6.5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qualitative_3750/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3750 MHz 샘플 1486의 오차 맵과 음영 검출(GT 기준 TP/FN)</w:t>
            </w:r>
          </w:p>
        </w:tc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final_qualitative_split_allpairs_v11.py</w:t>
            </w:r>
          </w:p>
        </w:tc>
        <w:tc>
          <w:tcPr>
            <w:tcW w:w="9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6.8</w:t>
            </w:r>
          </w:p>
        </w:tc>
      </w:tr>
    </w:tbl>
    <w:p/>
    <w:p>
      <w:pPr>
        <w:spacing w:after="30"/>
        <w:ind w:left="340" w:hanging="255"/>
      </w:pPr>
      <w:r>
        <w:t xml:space="preserve">• 1 ~ 4는 </w:t>
      </w:r>
      <w:r>
        <w:rPr>
          <w:rFonts w:ascii="Consolas" w:hAnsi="Consolas" w:cs="Consolas"/>
          <w:sz w:val="19"/>
        </w:rPr>
        <w:t xml:space="preserve">scripts/run_1750_4750_5750_shared_pipeline.sh</w:t>
      </w:r>
      <w:r>
        <w:t xml:space="preserve">가 한 번에 만든다(『설치 매뉴얼』 5.2). 5 ~ 9는 논문 그림 작성용 보조 결과로 각 스크립트를 직접 실행한다.</w:t>
      </w:r>
    </w:p>
    <w:p>
      <w:pPr>
        <w:spacing w:after="30"/>
        <w:ind w:left="340" w:hanging="255"/>
      </w:pPr>
      <w:r>
        <w:t xml:space="preserve">• 결과 1의 CSV는 이전 판 스크립트로 만들어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열이 없다. 현재 스크립트는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열을 첫 열로 쓴다(8.2).</w:t>
      </w:r>
    </w:p>
    <w:p>
      <w:pPr>
        <w:pStyle w:val="21"/>
      </w:pPr>
      <w:bookmarkStart w:id="5" w:name="_Toc320000005"/>
      <w:r>
        <w:t xml:space="preserve">1.4 모델링 범위</w:t>
      </w:r>
      <w:bookmarkEnd w:id="5"/>
    </w:p>
    <w:p>
      <w:pPr>
        <w:spacing w:after="30"/>
        <w:ind w:left="340" w:hanging="255"/>
      </w:pPr>
      <w:r>
        <w:t xml:space="preserve">• 2차원 라디오맵만 다룬다. 입력은 건물 유무와 송신기 위치뿐이며 건물 높이·재질, 안테나 패턴, 지형은 입력에 없다.</w:t>
      </w:r>
    </w:p>
    <w:p>
      <w:pPr>
        <w:spacing w:after="30"/>
        <w:ind w:left="340" w:hanging="255"/>
      </w:pPr>
      <w:r>
        <w:t xml:space="preserve">• 송신기는 샘플마다 3개로 고정되어 있다(</w:t>
      </w:r>
      <w:r>
        <w:rPr>
          <w:rFonts w:ascii="Consolas" w:hAnsi="Consolas" w:cs="Consolas"/>
          <w:sz w:val="19"/>
        </w:rPr>
        <w:t xml:space="preserve">stations_position.txt</w:t>
      </w:r>
      <w:r>
        <w:t xml:space="preserve">의 6개 열). 개수를 바꾸려면 데이터셋 로더를 수정한다(7.1).</w:t>
      </w:r>
    </w:p>
    <w:p>
      <w:pPr>
        <w:spacing w:after="30"/>
        <w:ind w:left="340" w:hanging="255"/>
      </w:pPr>
      <w:r>
        <w:t xml:space="preserve">• 모델 입출력 크기는 256 × 256으로 고정하며, 원본 라디오맵은 bilinear 보간으로 축소·확대한다. 지표는 256 × 256 해상도에서 계산한다.</w:t>
      </w:r>
    </w:p>
    <w:p>
      <w:pPr>
        <w:spacing w:after="30"/>
        <w:ind w:left="340" w:hanging="255"/>
      </w:pPr>
      <w:r>
        <w:t xml:space="preserve">• 음영 판정은 픽셀 단위 임계값 비교이며, 건물 픽셀은 모든 지표에서 제외한다.</w:t>
      </w:r>
    </w:p>
    <w:p>
      <w:pPr>
        <w:spacing w:after="30"/>
        <w:ind w:left="340" w:hanging="255"/>
      </w:pPr>
      <w:r>
        <w:t xml:space="preserve">• 주파수 간 전이 학습이나 다중 주파수 모델은 범위 밖이다. 주파수마다 별도 체크포인트를 쓴다.</w:t>
      </w:r>
    </w:p>
    <w:p>
      <w:pPr>
        <w:pStyle w:val="21"/>
      </w:pPr>
      <w:bookmarkStart w:id="6" w:name="_Toc320000006"/>
      <w:r>
        <w:t xml:space="preserve">1.5 라이선스와 참조 구현</w:t>
      </w:r>
      <w:bookmarkEnd w:id="6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66"/>
        <w:gridCol w:w="3533"/>
        <w:gridCol w:w="4339"/>
      </w:tblGrid>
      <w:tr>
        <w:trPr>
          <w:cantSplit/>
          <w:tblHeader/>
        </w:trPr>
        <w:tc>
          <w:tcPr>
            <w:tcW w:w="176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구성요소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출처</w:t>
            </w:r>
          </w:p>
        </w:tc>
        <w:tc>
          <w:tcPr>
            <w:tcW w:w="433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본 패키지에서의 취급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Levie et al., "RadioUNet", IEEE TWC 2021 (arXiv:1911.09002)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논문 구조를 참고해 2채널 입력·2단계 U-Net으로 재구현(</w:t>
            </w:r>
            <w:r>
              <w:rPr>
                <w:rFonts w:ascii="Consolas" w:hAnsi="Consolas" w:cs="Consolas"/>
                <w:sz w:val="14"/>
              </w:rPr>
              <w:t xml:space="preserve">ikeee/model/radiounet.py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LiXin97/TransPathNet (ICASSP 2025 실내 라디오맵 챌린지)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실내 전용 입력(반사·투과·거리 등 7채널)을 제거하고 2채널 입력으로 재구성(</w:t>
            </w:r>
            <w:r>
              <w:rPr>
                <w:rFonts w:ascii="Consolas" w:hAnsi="Consolas" w:cs="Consolas"/>
                <w:sz w:val="14"/>
              </w:rPr>
              <w:t xml:space="preserve">transpathnet_outdoor.py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TransNeXt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DaiShiResearch/TransNeXt (Apache 2.0)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Aggregated Attention 구조를 경량화해 백본으로 재구현. 사전 학습 가중치 없이 처음부터 학습(</w:t>
            </w:r>
            <w:r>
              <w:rPr>
                <w:rFonts w:ascii="Consolas" w:hAnsi="Consolas" w:cs="Consolas"/>
                <w:sz w:val="14"/>
              </w:rPr>
              <w:t xml:space="preserve">transnext_backbone.py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EMCAD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Rahman et al., CVPR 2024, SLDGroup/EMCAD (BSD 3-Clause)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다중 스케일 디코더를 재구현(</w:t>
            </w:r>
            <w:r>
              <w:rPr>
                <w:rFonts w:ascii="Consolas" w:hAnsi="Consolas" w:cs="Consolas"/>
                <w:sz w:val="14"/>
              </w:rPr>
              <w:t xml:space="preserve">emcad_decoder.py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PyTorch, torchvision, numpy, scipy, matplotlib, pillow, pytorch-msssim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각 프로젝트의 오픈소스 라이선스(BSD, PSF, MIT 등)</w:t>
            </w:r>
          </w:p>
        </w:tc>
        <w:tc>
          <w:tcPr>
            <w:tcW w:w="433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이미지에 설치된 패키지로 사용</w:t>
            </w:r>
          </w:p>
        </w:tc>
      </w:tr>
    </w:tbl>
    <w:p/>
    <w:p>
      <w:pPr>
        <w:pStyle w:val="1"/>
      </w:pPr>
      <w:bookmarkStart w:id="7" w:name="_Toc320000007"/>
      <w:r>
        <w:t xml:space="preserve">2. 코드 구성</w:t>
      </w:r>
      <w:bookmarkEnd w:id="7"/>
    </w:p>
    <w:p>
      <w:pPr>
        <w:pStyle w:val="21"/>
      </w:pPr>
      <w:bookmarkStart w:id="8" w:name="_Toc320000008"/>
      <w:r>
        <w:t xml:space="preserve">2.1 구성요소 구분</w:t>
      </w:r>
      <w:bookmarkEnd w:id="8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3533"/>
        <w:gridCol w:w="963"/>
        <w:gridCol w:w="3215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범위</w:t>
            </w:r>
          </w:p>
        </w:tc>
        <w:tc>
          <w:tcPr>
            <w:tcW w:w="96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 수</w:t>
            </w:r>
          </w:p>
        </w:tc>
        <w:tc>
          <w:tcPr>
            <w:tcW w:w="321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신규 코드(핵심)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ikeee/bratlab_dataset.py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ikeee/bratlab_train.py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로더, 학습·평가. 본 과제에서 작성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신규 코드(모델)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ikeee/model/*.py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참조 구현의 구조를 2채널 입력에 맞게 재구현(1.5)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신규 코드(분석)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scripts/*.py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scripts/*.sh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지표 계산, CDF, 정성 그림, 반복 실험, 설치 확인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실행 환경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Dockerfile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docker-compose.yml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docker/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이미지 정의와 실행 설정(『설치 매뉴얼』 3.4)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외부 패키지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PyTorch 등</w:t>
            </w:r>
          </w:p>
        </w:tc>
        <w:tc>
          <w:tcPr>
            <w:tcW w:w="96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21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이미지에 설치. 소스를 포함하지 않음</w:t>
            </w:r>
          </w:p>
        </w:tc>
      </w:tr>
    </w:tbl>
    <w:p/>
    <w:p>
      <w:pPr>
        <w:pStyle w:val="21"/>
      </w:pPr>
      <w:bookmarkStart w:id="9" w:name="_Toc320000009"/>
      <w:r>
        <w:t xml:space="preserve">2.2 디렉터리와 역할</w:t>
      </w:r>
      <w:bookmarkEnd w:id="9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4"/>
              </w:rPr>
              <w:t xml:space="preserve">LIG_RMP_SHADOW_v1.0/</w:t>
            </w:r>
            <w:r>
              <w:rPr>
                <w:rFonts w:ascii="Consolas" w:hAnsi="Consolas" w:cs="Consolas"/>
                <w:sz w:val="14"/>
              </w:rPr>
              <w:br/>
              <w:t xml:space="preserve">├── ikeee/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bratlab_dataset.py          데이터셋 로더: BRATLabPaths, BRATLabDataset, get_dataloaders(3장)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bratlab_train.py            학습·평가 진입점: train, evaluate, RadioLoss, build_model(5장)</w:t>
            </w:r>
            <w:r>
              <w:rPr>
                <w:rFonts w:ascii="Consolas" w:hAnsi="Consolas" w:cs="Consolas"/>
                <w:sz w:val="14"/>
              </w:rPr>
              <w:br/>
              <w:t xml:space="preserve">│   └── model/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├── radiounet.py            RadioUNet(UNetModule 2개), build_radiounet(4.2)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├── transpathnet_outdoor.py TransPathNetOutdoor(TransPathUnit 2개), build_transpathnet(4.3)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├── transnext_backbone.py   TransNeXtBackbone(4단계 Aggregated Attention)(4.3)</w:t>
            </w:r>
            <w:r>
              <w:rPr>
                <w:rFonts w:ascii="Consolas" w:hAnsi="Consolas" w:cs="Consolas"/>
                <w:sz w:val="14"/>
              </w:rPr>
              <w:br/>
              <w:t xml:space="preserve">│       └── emcad_decoder.py        EMCADDecoder(MSCAM, LGAG, 보조 출력)(4.3)</w:t>
            </w:r>
            <w:r>
              <w:rPr>
                <w:rFonts w:ascii="Consolas" w:hAnsi="Consolas" w:cs="Consolas"/>
                <w:sz w:val="14"/>
              </w:rPr>
              <w:br/>
              <w:t xml:space="preserve">├── scripts/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check_setup.py              설치 확인: 패키지·GPU·코드·데이터셋·체크포인트 점검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run_1750_4750_5750_shared_pipeline.sh   대표 결과 파이프라인(아래 4개를 순서대로 실행)(6.1)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final_eval_metrics_fixed_threshold_heatmap.py   고정 임계값 지표·heatmap(6.3)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final_samplewise_cdf_v3.py                      샘플별 miss rate CDF(6.4)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boundary_only_cdf_analysis_x10.py               경계 영역 오차·miss rate CDF(6.5)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qualitative_shared_sample_1750_4750_5750.py     공통 샘플 정성 그림(6.6)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run_multi_seed_holdout_experiments.sh           분할 seed 반복 실험(6.7)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resume_seed43_44_remaining.sh                   seed 43, 44 이어서 실행(6.7)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aggregate_seed_metrics.py                       seed별 지표 집계(6.7)</w:t>
            </w:r>
            <w:r>
              <w:rPr>
                <w:rFonts w:ascii="Consolas" w:hAnsi="Consolas" w:cs="Consolas"/>
                <w:sz w:val="14"/>
              </w:rPr>
              <w:br/>
              <w:t xml:space="preserve">│   ├── boundary_only_cdf_analysis.py, final_qualitative_split_allpairs_v11.py,</w:t>
            </w:r>
            <w:r>
              <w:rPr>
                <w:rFonts w:ascii="Consolas" w:hAnsi="Consolas" w:cs="Consolas"/>
                <w:sz w:val="14"/>
              </w:rPr>
              <w:br/>
              <w:t xml:space="preserve">│   │   paper_missrate_cdf_builder.py, plot_existing_cdf_font_plus10.py,</w:t>
            </w:r>
            <w:r>
              <w:rPr>
                <w:rFonts w:ascii="Consolas" w:hAnsi="Consolas" w:cs="Consolas"/>
                <w:sz w:val="14"/>
              </w:rPr>
              <w:br/>
              <w:t xml:space="preserve">│   │   plot_fixed_threshold_heatmap_font_plus10.py, plot_rmse_vs_frequency_paper.py   논문 그림 보조(6.8)</w:t>
            </w:r>
            <w:r>
              <w:rPr>
                <w:rFonts w:ascii="Consolas" w:hAnsi="Consolas" w:cs="Consolas"/>
                <w:sz w:val="14"/>
              </w:rPr>
              <w:br/>
              <w:t xml:space="preserve">├── results/                        기준 결과(1.3)</w:t>
            </w:r>
            <w:r>
              <w:rPr>
                <w:rFonts w:ascii="Consolas" w:hAnsi="Consolas" w:cs="Consolas"/>
                <w:sz w:val="14"/>
              </w:rPr>
              <w:br/>
              <w:t xml:space="preserve">├── data/                           데이터셋(3.1). stations_position.txt, buildings_position/, receivedpower_&lt;주파수&gt;MHz_mat/</w:t>
            </w:r>
            <w:r>
              <w:rPr>
                <w:rFonts w:ascii="Consolas" w:hAnsi="Consolas" w:cs="Consolas"/>
                <w:sz w:val="14"/>
              </w:rPr>
              <w:br/>
              <w:t xml:space="preserve">└── model_checkpoints/              체크포인트. checkpoints_&lt;모델&gt;_&lt;크기&gt;_&lt;주파수&gt;/best.pth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ikeee</w:t>
      </w:r>
      <w:r>
        <w:t xml:space="preserve">는 설치하지 않는 일반 패키지이다. 패키지 루트에서 </w:t>
      </w:r>
      <w:r>
        <w:rPr>
          <w:rFonts w:ascii="Consolas" w:hAnsi="Consolas" w:cs="Consolas"/>
          <w:sz w:val="19"/>
        </w:rPr>
        <w:t xml:space="preserve">python -m ikeee.bratlab_train</w:t>
      </w:r>
      <w:r>
        <w:t xml:space="preserve">으로 실행하며, 환경 이미지는 </w:t>
      </w:r>
      <w:r>
        <w:rPr>
          <w:rFonts w:ascii="Consolas" w:hAnsi="Consolas" w:cs="Consolas"/>
          <w:sz w:val="19"/>
        </w:rPr>
        <w:t xml:space="preserve">PYTHONPATH=/workspace</w:t>
      </w:r>
      <w:r>
        <w:t xml:space="preserve">로 이를 보장한다. </w:t>
      </w:r>
      <w:r>
        <w:rPr>
          <w:rFonts w:ascii="Consolas" w:hAnsi="Consolas" w:cs="Consolas"/>
          <w:sz w:val="19"/>
        </w:rPr>
        <w:t xml:space="preserve">scripts/</w:t>
      </w:r>
      <w:r>
        <w:t xml:space="preserve">의 파이썬 파일은 </w:t>
      </w:r>
      <w:r>
        <w:rPr>
          <w:rFonts w:ascii="Consolas" w:hAnsi="Consolas" w:cs="Consolas"/>
          <w:sz w:val="19"/>
        </w:rPr>
        <w:t xml:space="preserve">ikeee/bratlab_dataset.py</w:t>
      </w:r>
      <w:r>
        <w:t xml:space="preserve">가 있는 상위 폴더를 찾아 </w:t>
      </w:r>
      <w:r>
        <w:rPr>
          <w:rFonts w:ascii="Consolas" w:hAnsi="Consolas" w:cs="Consolas"/>
          <w:sz w:val="19"/>
        </w:rPr>
        <w:t xml:space="preserve">sys.path</w:t>
      </w:r>
      <w:r>
        <w:t xml:space="preserve">에 스스로 추가한다.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results/</w:t>
      </w:r>
      <w:r>
        <w:t xml:space="preserve">는 읽기 전용으로 쓴다. 재현 결과는 </w:t>
      </w:r>
      <w:r>
        <w:rPr>
          <w:rFonts w:ascii="Consolas" w:hAnsi="Consolas" w:cs="Consolas"/>
          <w:sz w:val="19"/>
        </w:rPr>
        <w:t xml:space="preserve">results_1750_4750_5750_regenerated/</w:t>
      </w:r>
      <w:r>
        <w:t xml:space="preserve"> 등 다른 폴더에 생긴다.</w:t>
      </w:r>
    </w:p>
    <w:p>
      <w:pPr>
        <w:pStyle w:val="21"/>
      </w:pPr>
      <w:bookmarkStart w:id="10" w:name="_Toc320000010"/>
      <w:r>
        <w:t xml:space="preserve">2.3 실행 환경과 외부 의존성</w:t>
      </w:r>
      <w:bookmarkEnd w:id="10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70"/>
        <w:gridCol w:w="7068"/>
      </w:tblGrid>
      <w:tr>
        <w:trPr>
          <w:cantSplit/>
          <w:tblHeader/>
        </w:trPr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w="706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베이스 이미지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pytorch/pytorch:2.2.0-cuda11.8-cudnn8-runtime</w:t>
            </w:r>
            <w:r>
              <w:rPr>
                <w:sz w:val="18"/>
              </w:rPr>
              <w:t xml:space="preserve">(Python 3.10, torch 2.2.0, torchvision 0.17.0, numpy, pillow 포함)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추가 패키지(</w:t>
            </w:r>
            <w:r>
              <w:rPr>
                <w:rFonts w:ascii="Consolas" w:hAnsi="Consolas" w:cs="Consolas"/>
                <w:sz w:val="14"/>
              </w:rPr>
              <w:t xml:space="preserve">docker/requirements.txt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numpy&lt;2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scipy==1.15.3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matplotlib==3.10.0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pytorch-msssim==1.0.0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환경 변수(</w:t>
            </w:r>
            <w:r>
              <w:rPr>
                <w:rFonts w:ascii="Consolas" w:hAnsi="Consolas" w:cs="Consolas"/>
                <w:sz w:val="14"/>
              </w:rPr>
              <w:t xml:space="preserve">Dockerfile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PYTHONPATH=/workspace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MPLBACKEND=Agg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MPLCONFIGDIR=/tmp/matplotlib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HOME=/tmp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PYTHONUNBUFFERED=1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 의존성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pytorch_msssim</w:t>
            </w:r>
            <w:r>
              <w:rPr>
                <w:sz w:val="18"/>
              </w:rPr>
              <w:t xml:space="preserve">이 없으면 </w:t>
            </w:r>
            <w:r>
              <w:rPr>
                <w:rFonts w:ascii="Consolas" w:hAnsi="Consolas" w:cs="Consolas"/>
                <w:sz w:val="14"/>
              </w:rPr>
              <w:t xml:space="preserve">bratlab_train</w:t>
            </w:r>
            <w:r>
              <w:rPr>
                <w:sz w:val="18"/>
              </w:rPr>
              <w:t xml:space="preserve">이 경고를 내고 SSIM 항 없이 동작한다(손실과 지표가 달라지므로 반드시 설치)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GPU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CUDA가 없으면 자동으로 CPU에서 실행한다(</w:t>
            </w:r>
            <w:r>
              <w:rPr>
                <w:rFonts w:ascii="Consolas" w:hAnsi="Consolas" w:cs="Consolas"/>
                <w:sz w:val="14"/>
              </w:rPr>
              <w:t xml:space="preserve">torch.cuda.is_available()</w:t>
            </w:r>
            <w:r>
              <w:rPr>
                <w:sz w:val="18"/>
              </w:rPr>
              <w:t xml:space="preserve">). 학습은 GPU 전제</w:t>
            </w:r>
          </w:p>
        </w:tc>
      </w:tr>
    </w:tbl>
    <w:p/>
    <w:p>
      <w:pPr>
        <w:pStyle w:val="21"/>
      </w:pPr>
      <w:bookmarkStart w:id="11" w:name="_Toc320000011"/>
      <w:r>
        <w:t xml:space="preserve">2.4 주요 클래스·함수</w:t>
      </w:r>
      <w:bookmarkEnd w:id="1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052"/>
        <w:gridCol w:w="3373"/>
        <w:gridCol w:w="3213"/>
      </w:tblGrid>
      <w:tr>
        <w:trPr>
          <w:cantSplit/>
          <w:tblHeader/>
        </w:trPr>
        <w:tc>
          <w:tcPr>
            <w:tcW w:w="305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337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321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ikeee/bratlab_dataset.py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BRATLabPaths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 파일 경로 규칙(</w:t>
            </w:r>
            <w:r>
              <w:rPr>
                <w:rFonts w:ascii="Consolas" w:hAnsi="Consolas" w:cs="Consolas"/>
                <w:sz w:val="14"/>
              </w:rPr>
              <w:t xml:space="preserve">rm_path(n)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bp_path(n)</w:t>
            </w:r>
            <w:r>
              <w:rPr>
                <w:sz w:val="18"/>
              </w:rPr>
              <w:t xml:space="preserve">)(3.1)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load_stations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make_building_mask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make_tx_map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make_gt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송신기 위치 읽기, 건물 마스크, 송신기 맵, 정답 정규화(3.2)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BRATLabDataset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로드와 유효성 검사, 입력 2채널·정답 생성, 크기 조정, 증강(3.2, 3.3)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get_dataloaders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고정 seed 분할(7:1:2)과 DataLoader 3개 생성(3.4)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ikeee/bratlab_train.py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set_seed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Python·NumPy·PyTorch seed 고정, 선택적 deterministic cuDNN(5.6)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RadioLoss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MSE + (1 − SSIM) + aux MSE 가중 손실(5.2)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--size</w:t>
            </w:r>
            <w:r>
              <w:rPr>
                <w:sz w:val="18"/>
              </w:rPr>
              <w:t xml:space="preserve"> → 모델 객체·태그(4.4)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루프: AMP, 누적, 기울기 클리핑, 검증, </w:t>
            </w:r>
            <w:r>
              <w:rPr>
                <w:rFonts w:ascii="Consolas" w:hAnsi="Consolas" w:cs="Consolas"/>
                <w:sz w:val="14"/>
              </w:rPr>
              <w:t xml:space="preserve">best.pth</w:t>
            </w:r>
            <w:r>
              <w:rPr>
                <w:sz w:val="18"/>
              </w:rPr>
              <w:t xml:space="preserve"> 저장, 곡선 그림(5.1)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evaluate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테스트 분할 평가: dBm 지표, SSIM, 예측 그림(5.5)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〃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compute_metrics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compute_metrics_dbm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denorm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단위 지표(검증용), dBm 지표(평가용), 역정규화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ikeee/model/radiounet.py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UNetModule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build_radiounet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단일 U-Net, 2단계 결합, 크기별 생성(4.2)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ikeee/model/transpathnet_outdoor.py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TransPathUnit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TransPathNetOutdoor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build_transpathnet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백본 + 디코더 단위, 2단계 결합, 크기별 생성(4.3)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ikeee/model/transnext_backbone.py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AggregatedAttention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TransNeXtBlock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PatchEmbed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TransNeXtBackbone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어텐션, 블록, 패치 임베딩, 4단계 백본(4.3)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ikeee/model/emcad_decoder.py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MSCAM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LGAG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EMCADBlock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EMCADDecoder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다중 스케일 어텐션, 게이트, 디코더 블록, 디코더(4.3)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scripts/final_eval_metrics_fixed_threshold_heatmap.py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resolve_ckpt_path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load_model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compute_shadow_metrics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evaluate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summarize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선택(v2 규칙), 로드, 픽셀 지표, 샘플 루프, 요약·micro 지표(6.3)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scripts/final_samplewise_cdf_v3.py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cdf_fraction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choose_zoom_window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CDF 계산, 확대 구간 자동 선택(6.4)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scripts/boundary_only_cdf_analysis_x10.py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compute_boundary_metrics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empirical_cdf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영역 지표, 경험적 CDF(6.5)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scripts/qualitative_shared_sample_1750_4750_5750.py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choose_shared_sample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find_sample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공통 샘플 선택 기준, 테스트 로더에서 샘플 찾기(6.6)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scripts/aggregate_seed_metrics.py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main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seed별 요약 CSV 집계(6.7)</w:t>
            </w:r>
          </w:p>
        </w:tc>
      </w:tr>
      <w:tr>
        <w:trPr>
          <w:cantSplit/>
        </w:trPr>
        <w:tc>
          <w:tcPr>
            <w:tcW w:w="305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scripts/check_setup.py</w:t>
            </w:r>
          </w:p>
        </w:tc>
        <w:tc>
          <w:tcPr>
            <w:tcW w:w="337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main</w:t>
            </w:r>
          </w:p>
        </w:tc>
        <w:tc>
          <w:tcPr>
            <w:tcW w:w="321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5단계 점검과 </w:t>
            </w:r>
            <w:r>
              <w:rPr>
                <w:rFonts w:ascii="Consolas" w:hAnsi="Consolas" w:cs="Consolas"/>
                <w:sz w:val="14"/>
              </w:rPr>
              <w:t xml:space="preserve">Result: OK/FAIL</w:t>
            </w:r>
            <w:r>
              <w:rPr>
                <w:sz w:val="18"/>
              </w:rPr>
              <w:t xml:space="preserve"> 판정</w:t>
            </w:r>
          </w:p>
        </w:tc>
      </w:tr>
    </w:tbl>
    <w:p/>
    <w:p>
      <w:pPr>
        <w:pStyle w:val="1"/>
      </w:pPr>
      <w:bookmarkStart w:id="12" w:name="_Toc320000012"/>
      <w:r>
        <w:t xml:space="preserve">3. 데이터셋과 입력</w:t>
      </w:r>
      <w:bookmarkEnd w:id="12"/>
    </w:p>
    <w:p>
      <w:pPr>
        <w:pStyle w:val="21"/>
      </w:pPr>
      <w:bookmarkStart w:id="13" w:name="_Toc320000013"/>
      <w:r>
        <w:t xml:space="preserve">3.1 데이터 파일 구성</w:t>
      </w:r>
      <w:bookmarkEnd w:id="13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4"/>
              </w:rPr>
              <w:t xml:space="preserve">data/</w:t>
            </w:r>
            <w:r>
              <w:rPr>
                <w:rFonts w:ascii="Consolas" w:hAnsi="Consolas" w:cs="Consolas"/>
                <w:sz w:val="14"/>
              </w:rPr>
              <w:br/>
              <w:t xml:space="preserve">├── stations_position.txt                 샘플별 송신기 3개 위치. 한 줄에 6개 정수 [row1 col1 row2 col2 row3 col3], n번째 줄 = 샘플 n</w:t>
            </w:r>
            <w:r>
              <w:rPr>
                <w:rFonts w:ascii="Consolas" w:hAnsi="Consolas" w:cs="Consolas"/>
                <w:sz w:val="14"/>
              </w:rPr>
              <w:br/>
              <w:t xml:space="preserve">├── buildings_position/</w:t>
            </w:r>
            <w:r>
              <w:rPr>
                <w:rFonts w:ascii="Consolas" w:hAnsi="Consolas" w:cs="Consolas"/>
                <w:sz w:val="14"/>
              </w:rPr>
              <w:br/>
              <w:t xml:space="preserve">│   └── buildings_&lt;n&gt;.mat                 건물 배치(0 ~ 255 스케일, 127 초과 = 건물)</w:t>
            </w:r>
            <w:r>
              <w:rPr>
                <w:rFonts w:ascii="Consolas" w:hAnsi="Consolas" w:cs="Consolas"/>
                <w:sz w:val="14"/>
              </w:rPr>
              <w:br/>
              <w:t xml:space="preserve">└── receivedpower_&lt;주파수&gt;MHz_mat/</w:t>
            </w:r>
            <w:r>
              <w:rPr>
                <w:rFonts w:ascii="Consolas" w:hAnsi="Consolas" w:cs="Consolas"/>
                <w:sz w:val="14"/>
              </w:rPr>
              <w:br/>
              <w:t xml:space="preserve">    └── TOTAL_REC_&lt;주파수&gt;MHz_&lt;n&gt;.mat     수신 전력 라디오맵(dBm). 주파수 1750, 2750, 3750, 4750, 5750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n</w:t>
      </w:r>
      <w:r>
        <w:t xml:space="preserve">은 1 ~ 2000이다. </w:t>
      </w:r>
      <w:r>
        <w:rPr>
          <w:rFonts w:ascii="Consolas" w:hAnsi="Consolas" w:cs="Consolas"/>
          <w:sz w:val="19"/>
        </w:rPr>
        <w:t xml:space="preserve">BRATLabPaths(root, freq)</w:t>
      </w:r>
      <w:r>
        <w:t xml:space="preserve">가 위 경로 규칙을 만들고, </w:t>
      </w:r>
      <w:r>
        <w:rPr>
          <w:rFonts w:ascii="Consolas" w:hAnsi="Consolas" w:cs="Consolas"/>
          <w:sz w:val="19"/>
        </w:rPr>
        <w:t xml:space="preserve">.mat</w:t>
      </w:r>
      <w:r>
        <w:t xml:space="preserve"> 파일에서는 이름이 </w:t>
      </w:r>
      <w:r>
        <w:rPr>
          <w:rFonts w:ascii="Consolas" w:hAnsi="Consolas" w:cs="Consolas"/>
          <w:sz w:val="19"/>
        </w:rPr>
        <w:t xml:space="preserve">__</w:t>
      </w:r>
      <w:r>
        <w:t xml:space="preserve">로 시작하지 않는 첫 변수를 읽는다(변수 이름을 가정하지 않음).</w:t>
      </w:r>
    </w:p>
    <w:p>
      <w:pPr>
        <w:spacing w:after="30"/>
        <w:ind w:left="340" w:hanging="255"/>
      </w:pPr>
      <w:r>
        <w:t xml:space="preserve">• 라디오맵과 건물 배치의 원본 크기는 샘플마다 다를 수 있으며, 건물 배치가 라디오맵과 크기가 다르면 nearest 보간으로 라디오맵 크기에 맞춘다.</w:t>
      </w:r>
    </w:p>
    <w:p>
      <w:pPr>
        <w:spacing w:after="30"/>
        <w:ind w:left="340" w:hanging="255"/>
      </w:pPr>
      <w:r>
        <w:t xml:space="preserve">• 라디오맵 값이 정확히 0인 픽셀은 정규화 후에도 0(= -90 dBm)으로 남는다. 별도로 제외하지 않는다.</w:t>
      </w:r>
    </w:p>
    <w:p>
      <w:pPr>
        <w:pStyle w:val="21"/>
      </w:pPr>
      <w:bookmarkStart w:id="14" w:name="_Toc320000014"/>
      <w:r>
        <w:t xml:space="preserve">3.2 입력 채널과 정답</w:t>
      </w:r>
      <w:bookmarkEnd w:id="14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1285"/>
        <w:gridCol w:w="3533"/>
        <w:gridCol w:w="2893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텐서</w:t>
            </w:r>
          </w:p>
        </w:tc>
        <w:tc>
          <w:tcPr>
            <w:tcW w:w="128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크기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생성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x[0]</w:t>
            </w:r>
            <w:r>
              <w:rPr>
                <w:sz w:val="18"/>
              </w:rPr>
              <w:t xml:space="preserve"> 건물 마스크</w:t>
            </w:r>
          </w:p>
        </w:tc>
        <w:tc>
          <w:tcPr>
            <w:tcW w:w="128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(256, 256)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make_building_mask</w:t>
            </w:r>
            <w:r>
              <w:rPr>
                <w:sz w:val="18"/>
              </w:rPr>
              <w:t xml:space="preserve">: 값 &gt; 127 → 1.0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 = 건물, 0 = 그 외. 지표 계산에서 </w:t>
            </w:r>
            <w:r>
              <w:rPr>
                <w:rFonts w:ascii="Consolas" w:hAnsi="Consolas" w:cs="Consolas"/>
                <w:sz w:val="14"/>
              </w:rPr>
              <w:t xml:space="preserve">&lt; 0.5</w:t>
            </w:r>
            <w:r>
              <w:rPr>
                <w:sz w:val="18"/>
              </w:rPr>
              <w:t xml:space="preserve">인 픽셀만 유효 픽셀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x[1]</w:t>
            </w:r>
            <w:r>
              <w:rPr>
                <w:sz w:val="18"/>
              </w:rPr>
              <w:t xml:space="preserve"> 송신기 맵</w:t>
            </w:r>
          </w:p>
        </w:tc>
        <w:tc>
          <w:tcPr>
            <w:tcW w:w="128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(256, 256)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make_tx_map</w:t>
            </w:r>
            <w:r>
              <w:rPr>
                <w:sz w:val="18"/>
              </w:rPr>
              <w:t xml:space="preserve">: 송신기 3개 위치에 1을 놓고 </w:t>
            </w:r>
            <w:r>
              <w:rPr>
                <w:rFonts w:ascii="Consolas" w:hAnsi="Consolas" w:cs="Consolas"/>
                <w:sz w:val="14"/>
              </w:rPr>
              <w:t xml:space="preserve">gaussian_filter(sigma=4.0)</w:t>
            </w:r>
            <w:r>
              <w:rPr>
                <w:sz w:val="18"/>
              </w:rPr>
              <w:t xml:space="preserve"> 후 최댓값으로 나눔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최댓값 1의 연속 맵. 송신기 위치가 맵 밖이면 가장자리로 클리핑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y</w:t>
            </w:r>
            <w:r>
              <w:rPr>
                <w:sz w:val="18"/>
              </w:rPr>
              <w:t xml:space="preserve"> 정답</w:t>
            </w:r>
          </w:p>
        </w:tc>
        <w:tc>
          <w:tcPr>
            <w:tcW w:w="128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(1, 256, 256)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make_gt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 w:cs="Consolas"/>
                <w:sz w:val="14"/>
              </w:rPr>
              <w:t xml:space="preserve">(RSS − (−90)) / (0 − (−90))</w:t>
            </w:r>
            <w:r>
              <w:rPr>
                <w:sz w:val="18"/>
              </w:rPr>
              <w:t xml:space="preserve">을 [0, 1]로 클리핑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라디오맵. 역정규화 </w:t>
            </w:r>
            <w:r>
              <w:rPr>
                <w:rFonts w:ascii="Consolas" w:hAnsi="Consolas" w:cs="Consolas"/>
                <w:sz w:val="14"/>
              </w:rPr>
              <w:t xml:space="preserve">denorm(t) = t × 90 − 90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BRATLabDataset.__getitem__</w:t>
      </w:r>
      <w:r>
        <w:t xml:space="preserve">은 </w:t>
      </w:r>
      <w:r>
        <w:rPr>
          <w:rFonts w:ascii="Consolas" w:hAnsi="Consolas" w:cs="Consolas"/>
          <w:sz w:val="19"/>
        </w:rPr>
        <w:t xml:space="preserve">(x, y, n)</w:t>
      </w:r>
      <w:r>
        <w:t xml:space="preserve">을 돌려준다. </w:t>
      </w:r>
      <w:r>
        <w:rPr>
          <w:rFonts w:ascii="Consolas" w:hAnsi="Consolas" w:cs="Consolas"/>
          <w:sz w:val="19"/>
        </w:rPr>
        <w:t xml:space="preserve">n</w:t>
      </w:r>
      <w:r>
        <w:t xml:space="preserve">은 1부터 시작하는 원본 샘플 번호이며 결과 CSV의 </w:t>
      </w:r>
      <w:r>
        <w:rPr>
          <w:rFonts w:ascii="Consolas" w:hAnsi="Consolas" w:cs="Consolas"/>
          <w:sz w:val="19"/>
        </w:rPr>
        <w:t xml:space="preserve">sample_id</w:t>
      </w:r>
      <w:r>
        <w:t xml:space="preserve">와 그림 파일명(</w:t>
      </w:r>
      <w:r>
        <w:rPr>
          <w:rFonts w:ascii="Consolas" w:hAnsi="Consolas" w:cs="Consolas"/>
          <w:sz w:val="19"/>
        </w:rPr>
        <w:t xml:space="preserve">sample770</w:t>
      </w:r>
      <w:r>
        <w:t xml:space="preserve">)에 쓰인다.</w:t>
      </w:r>
    </w:p>
    <w:p>
      <w:pPr>
        <w:spacing w:after="30"/>
        <w:ind w:left="340" w:hanging="255"/>
      </w:pPr>
      <w:r>
        <w:t xml:space="preserve">• 정규화 범위 -90 ~ 0 dBm은 </w:t>
      </w:r>
      <w:r>
        <w:rPr>
          <w:rFonts w:ascii="Consolas" w:hAnsi="Consolas" w:cs="Consolas"/>
          <w:sz w:val="19"/>
        </w:rPr>
        <w:t xml:space="preserve">BRATLabDataset(min_dbm, max_dbm)</w:t>
      </w:r>
      <w:r>
        <w:t xml:space="preserve">과 분석 스크립트의 </w:t>
      </w:r>
      <w:r>
        <w:rPr>
          <w:rFonts w:ascii="Consolas" w:hAnsi="Consolas" w:cs="Consolas"/>
          <w:sz w:val="19"/>
        </w:rPr>
        <w:t xml:space="preserve">--min_dbm</w:t>
      </w:r>
      <w:r>
        <w:t xml:space="preserve">, </w:t>
      </w:r>
      <w:r>
        <w:rPr>
          <w:rFonts w:ascii="Consolas" w:hAnsi="Consolas" w:cs="Consolas"/>
          <w:sz w:val="19"/>
        </w:rPr>
        <w:t xml:space="preserve">--max_dbm</w:t>
      </w:r>
      <w:r>
        <w:t xml:space="preserve"> 옵션으로 바꿀 수 있다. 학습과 평가에서 같은 값을 써야 한다.</w:t>
      </w:r>
    </w:p>
    <w:p>
      <w:pPr>
        <w:pStyle w:val="21"/>
      </w:pPr>
      <w:bookmarkStart w:id="15" w:name="_Toc320000015"/>
      <w:r>
        <w:t xml:space="preserve">3.3 전처리와 증강</w:t>
      </w:r>
      <w:bookmarkEnd w:id="15"/>
    </w:p>
    <w:p>
      <w:pPr>
        <w:spacing w:after="30"/>
        <w:ind w:left="340" w:hanging="255"/>
      </w:pPr>
      <w:r>
        <w:t xml:space="preserve">• 크기 조정: 입력과 정답 모두 </w:t>
      </w:r>
      <w:r>
        <w:rPr>
          <w:rFonts w:ascii="Consolas" w:hAnsi="Consolas" w:cs="Consolas"/>
          <w:sz w:val="19"/>
        </w:rPr>
        <w:t xml:space="preserve">torchvision.transforms.functional.resize</w:t>
      </w:r>
      <w:r>
        <w:t xml:space="preserve">로 256 × 256(</w:t>
      </w:r>
      <w:r>
        <w:rPr>
          <w:rFonts w:ascii="Consolas" w:hAnsi="Consolas" w:cs="Consolas"/>
          <w:sz w:val="19"/>
        </w:rPr>
        <w:t xml:space="preserve">img_size</w:t>
      </w:r>
      <w:r>
        <w:t xml:space="preserve">)에 맞춘다(bilinear, antialias). 건물 마스크는 보간으로 경계가 0 ~ 1 사이 값이 되므로 이후 코드는 </w:t>
      </w:r>
      <w:r>
        <w:rPr>
          <w:rFonts w:ascii="Consolas" w:hAnsi="Consolas" w:cs="Consolas"/>
          <w:sz w:val="19"/>
        </w:rPr>
        <w:t xml:space="preserve">&lt; 0.5</w:t>
      </w:r>
      <w:r>
        <w:t xml:space="preserve">, </w:t>
      </w:r>
      <w:r>
        <w:rPr>
          <w:rFonts w:ascii="Consolas" w:hAnsi="Consolas" w:cs="Consolas"/>
          <w:sz w:val="19"/>
        </w:rPr>
        <w:t xml:space="preserve">&gt; 0.5</w:t>
      </w:r>
      <w:r>
        <w:t xml:space="preserve">로 이진화한다.</w:t>
      </w:r>
    </w:p>
    <w:p>
      <w:pPr>
        <w:spacing w:after="30"/>
        <w:ind w:left="340" w:hanging="255"/>
      </w:pPr>
      <w:r>
        <w:t xml:space="preserve">• 증강(학습 분할만): 50 % 확률 좌우 반전, 50 % 확률 상하 반전, 0 ~ 3회 90° 회전(</w:t>
      </w:r>
      <w:r>
        <w:rPr>
          <w:rFonts w:ascii="Consolas" w:hAnsi="Consolas" w:cs="Consolas"/>
          <w:sz w:val="19"/>
        </w:rPr>
        <w:t xml:space="preserve">torch.rot90</w:t>
      </w:r>
      <w:r>
        <w:t xml:space="preserve">). 입력과 정답에 같은 변환을 적용한다. 검증·테스트 분할은 증강하지 않는다.</w:t>
      </w:r>
    </w:p>
    <w:p>
      <w:pPr>
        <w:spacing w:after="30"/>
        <w:ind w:left="340" w:hanging="255"/>
      </w:pPr>
      <w:r>
        <w:t xml:space="preserve">• 증강은 Python </w:t>
      </w:r>
      <w:r>
        <w:rPr>
          <w:rFonts w:ascii="Consolas" w:hAnsi="Consolas" w:cs="Consolas"/>
          <w:sz w:val="19"/>
        </w:rPr>
        <w:t xml:space="preserve">random</w:t>
      </w:r>
      <w:r>
        <w:t xml:space="preserve"> 모듈을 쓰며, DataLoader worker마다 </w:t>
      </w:r>
      <w:r>
        <w:rPr>
          <w:rFonts w:ascii="Consolas" w:hAnsi="Consolas" w:cs="Consolas"/>
          <w:sz w:val="19"/>
        </w:rPr>
        <w:t xml:space="preserve">seed + worker_id</w:t>
      </w:r>
      <w:r>
        <w:t xml:space="preserve">로 초기화한다(</w:t>
      </w:r>
      <w:r>
        <w:rPr>
          <w:rFonts w:ascii="Consolas" w:hAnsi="Consolas" w:cs="Consolas"/>
          <w:sz w:val="19"/>
        </w:rPr>
        <w:t xml:space="preserve">seed_worker</w:t>
      </w:r>
      <w:r>
        <w:t xml:space="preserve">).</w:t>
      </w:r>
    </w:p>
    <w:p>
      <w:pPr>
        <w:pStyle w:val="21"/>
      </w:pPr>
      <w:bookmarkStart w:id="16" w:name="_Toc320000016"/>
      <w:r>
        <w:t xml:space="preserve">3.4 유효 샘플과 분할</w:t>
      </w:r>
      <w:bookmarkEnd w:id="16"/>
    </w:p>
    <w:p>
      <w:pPr>
        <w:spacing w:after="30"/>
        <w:ind w:left="340" w:hanging="255"/>
      </w:pPr>
      <w:r>
        <w:t xml:space="preserve">• 유효성 검사(</w:t>
      </w:r>
      <w:r>
        <w:rPr>
          <w:rFonts w:ascii="Consolas" w:hAnsi="Consolas" w:cs="Consolas"/>
          <w:sz w:val="19"/>
        </w:rPr>
        <w:t xml:space="preserve">BRATLabDataset.__init__</w:t>
      </w:r>
      <w:r>
        <w:t xml:space="preserve">): 라디오맵에 NaN이 있거나 높이·너비가 50 픽셀 미만이거나 파일 로드에 실패한 샘플은 제외한다. 4750 MHz에서 12개가 제외되어 1,988 샘플, 나머지 주파수는 2,000 샘플이다. 파일이 없는 번호는 조용히 건너뛴다.</w:t>
      </w:r>
    </w:p>
    <w:p>
      <w:pPr>
        <w:spacing w:after="30"/>
        <w:ind w:left="340" w:hanging="255"/>
      </w:pPr>
      <w:r>
        <w:t xml:space="preserve">• 분할(</w:t>
      </w:r>
      <w:r>
        <w:rPr>
          <w:rFonts w:ascii="Consolas" w:hAnsi="Consolas" w:cs="Consolas"/>
          <w:sz w:val="19"/>
        </w:rPr>
        <w:t xml:space="preserve">get_dataloaders</w:t>
      </w:r>
      <w:r>
        <w:t xml:space="preserve">): 유효 샘플 수 n에 대해 학습 </w:t>
      </w:r>
      <w:r>
        <w:rPr>
          <w:rFonts w:ascii="Consolas" w:hAnsi="Consolas" w:cs="Consolas"/>
          <w:sz w:val="19"/>
        </w:rPr>
        <w:t xml:space="preserve">int(0.7n)</w:t>
      </w:r>
      <w:r>
        <w:t xml:space="preserve">, 검증 </w:t>
      </w:r>
      <w:r>
        <w:rPr>
          <w:rFonts w:ascii="Consolas" w:hAnsi="Consolas" w:cs="Consolas"/>
          <w:sz w:val="19"/>
        </w:rPr>
        <w:t xml:space="preserve">int(0.1n)</w:t>
      </w:r>
      <w:r>
        <w:t xml:space="preserve">, 테스트 나머지. </w:t>
      </w:r>
      <w:r>
        <w:rPr>
          <w:rFonts w:ascii="Consolas" w:hAnsi="Consolas" w:cs="Consolas"/>
          <w:sz w:val="19"/>
        </w:rPr>
        <w:t xml:space="preserve">torch.Generator().manual_seed(seed)</w:t>
      </w:r>
      <w:r>
        <w:t xml:space="preserve">의 </w:t>
      </w:r>
      <w:r>
        <w:rPr>
          <w:rFonts w:ascii="Consolas" w:hAnsi="Consolas" w:cs="Consolas"/>
          <w:sz w:val="19"/>
        </w:rPr>
        <w:t xml:space="preserve">randperm</w:t>
      </w:r>
      <w:r>
        <w:t xml:space="preserve">으로 섞은 뒤 앞에서부터 나눈다. seed 42일 때 1400/200/400(4750 MHz는 1391/198/399)이다.</w:t>
      </w:r>
    </w:p>
    <w:p>
      <w:pPr>
        <w:spacing w:after="30"/>
        <w:ind w:left="340" w:hanging="255"/>
      </w:pPr>
      <w:r>
        <w:t xml:space="preserve">• 같은 seed이면 분할이 항상 같다. 제공 체크포인트와 </w:t>
      </w:r>
      <w:r>
        <w:rPr>
          <w:rFonts w:ascii="Consolas" w:hAnsi="Consolas" w:cs="Consolas"/>
          <w:sz w:val="19"/>
        </w:rPr>
        <w:t xml:space="preserve">results/</w:t>
      </w:r>
      <w:r>
        <w:t xml:space="preserve">는 모두 seed 42 분할이며, 분석 스크립트도 기본값 42를 쓴다. 분할을 바꾸려면 </w:t>
      </w:r>
      <w:r>
        <w:rPr>
          <w:rFonts w:ascii="Consolas" w:hAnsi="Consolas" w:cs="Consolas"/>
          <w:sz w:val="19"/>
        </w:rPr>
        <w:t xml:space="preserve">--seed</w:t>
      </w:r>
      <w:r>
        <w:t xml:space="preserve">(학습, 지표 스크립트)를 쓴다.</w:t>
      </w:r>
    </w:p>
    <w:p>
      <w:pPr>
        <w:spacing w:after="30"/>
        <w:ind w:left="340" w:hanging="255"/>
      </w:pPr>
      <w:r>
        <w:t xml:space="preserve">• DataLoader: 학습 로더는 </w:t>
      </w:r>
      <w:r>
        <w:rPr>
          <w:rFonts w:ascii="Consolas" w:hAnsi="Consolas" w:cs="Consolas"/>
          <w:sz w:val="19"/>
        </w:rPr>
        <w:t xml:space="preserve">shuffle=True</w:t>
      </w:r>
      <w:r>
        <w:t xml:space="preserve">에 </w:t>
      </w:r>
      <w:r>
        <w:rPr>
          <w:rFonts w:ascii="Consolas" w:hAnsi="Consolas" w:cs="Consolas"/>
          <w:sz w:val="19"/>
        </w:rPr>
        <w:t xml:space="preserve">manual_seed(seed + 1000)</w:t>
      </w:r>
      <w:r>
        <w:t xml:space="preserve"> 생성기, 검증·테스트 로더는 순서 고정. 테스트 로더의 batch size는 인자와 무관하게 1로 고정된다. </w:t>
      </w:r>
      <w:r>
        <w:rPr>
          <w:rFonts w:ascii="Consolas" w:hAnsi="Consolas" w:cs="Consolas"/>
          <w:sz w:val="19"/>
        </w:rPr>
        <w:t xml:space="preserve">pin_memory=True</w:t>
      </w:r>
      <w:r>
        <w:t xml:space="preserve">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get_dataloaders</w:t>
      </w:r>
      <w:r>
        <w:t xml:space="preserve">는 기본 데이터셋과 분할별 데이터셋 3개를 따로 만들어 디렉터리를 4번 읽으므로 </w:t>
      </w:r>
      <w:r>
        <w:rPr>
          <w:rFonts w:ascii="Consolas" w:hAnsi="Consolas" w:cs="Consolas"/>
          <w:sz w:val="19"/>
        </w:rPr>
        <w:t xml:space="preserve">[BRATLabDataset] ... 유효 샘플</w:t>
      </w:r>
      <w:r>
        <w:t xml:space="preserve"> 메시지가 4번 출력된다. 시작에 수 초 ~ 수십 초가 걸린다.</w:t>
      </w:r>
    </w:p>
    <w:p>
      <w:pPr>
        <w:pStyle w:val="1"/>
      </w:pPr>
      <w:bookmarkStart w:id="17" w:name="_Toc320000017"/>
      <w:r>
        <w:t xml:space="preserve">4. 모델</w:t>
      </w:r>
      <w:bookmarkEnd w:id="17"/>
    </w:p>
    <w:p>
      <w:pPr>
        <w:pStyle w:val="21"/>
      </w:pPr>
      <w:bookmarkStart w:id="18" w:name="_Toc320000018"/>
      <w:r>
        <w:t xml:space="preserve">4.1 공통 구조</w:t>
      </w:r>
      <w:bookmarkEnd w:id="18"/>
    </w:p>
    <w:p>
      <w:r>
        <w:t xml:space="preserve">네 모델 모두 </w:t>
      </w:r>
      <w:r>
        <w:rPr>
          <w:rFonts w:ascii="Consolas" w:hAnsi="Consolas" w:cs="Consolas"/>
          <w:sz w:val="19"/>
        </w:rPr>
        <w:t xml:space="preserve">forward(x)</w:t>
      </w:r>
      <w:r>
        <w:t xml:space="preserve">가 </w:t>
      </w:r>
      <w:r>
        <w:rPr>
          <w:rFonts w:ascii="Consolas" w:hAnsi="Consolas" w:cs="Consolas"/>
          <w:sz w:val="19"/>
        </w:rPr>
        <w:t xml:space="preserve">(coarse, fine, aux)</w:t>
      </w:r>
      <w:r>
        <w:t xml:space="preserve">를 돌려준다. 각 출력은 (B, 1, 256, 256)이고 Sigmoid를 거쳐 [0, 1] 범위이다.</w:t>
      </w:r>
    </w:p>
    <w:p>
      <w:pPr>
        <w:spacing w:after="30"/>
        <w:ind w:left="340" w:hanging="255"/>
      </w:pPr>
      <w:r>
        <w:t xml:space="preserve">1. coarse 단계: 입력 </w:t>
      </w:r>
      <w:r>
        <w:rPr>
          <w:rFonts w:ascii="Consolas" w:hAnsi="Consolas" w:cs="Consolas"/>
          <w:sz w:val="19"/>
        </w:rPr>
        <w:t xml:space="preserve">x</w:t>
      </w:r>
      <w:r>
        <w:t xml:space="preserve">(2채널) → coarse 예측</w:t>
      </w:r>
    </w:p>
    <w:p>
      <w:pPr>
        <w:spacing w:after="30"/>
        <w:ind w:left="340" w:hanging="255"/>
      </w:pPr>
      <w:r>
        <w:t xml:space="preserve">2. fine 단계: </w:t>
      </w:r>
      <w:r>
        <w:rPr>
          <w:rFonts w:ascii="Consolas" w:hAnsi="Consolas" w:cs="Consolas"/>
          <w:sz w:val="19"/>
        </w:rPr>
        <w:t xml:space="preserve">torch.cat([x, coarse.detach()], dim=1)</w:t>
      </w:r>
      <w:r>
        <w:t xml:space="preserve">(3채널) → fine 예측. </w:t>
      </w:r>
      <w:r>
        <w:rPr>
          <w:rFonts w:ascii="Consolas" w:hAnsi="Consolas" w:cs="Consolas"/>
          <w:sz w:val="19"/>
        </w:rPr>
        <w:t xml:space="preserve">detach()</w:t>
      </w:r>
      <w:r>
        <w:t xml:space="preserve">로 fine 손실의 기울기가 coarse 단계로 흐르지 않게 한다</w:t>
      </w:r>
    </w:p>
    <w:p>
      <w:pPr>
        <w:spacing w:after="30"/>
        <w:ind w:left="340" w:hanging="255"/>
      </w:pPr>
      <w:r>
        <w:t xml:space="preserve">3. aux: 디코더 중간 해상도의 보조 예측(TransPathNet) 또는 fine과 같은 텐서(RadioUNet). 손실의 aux 항에만 쓰인다</w:t>
      </w:r>
    </w:p>
    <w:p>
      <w:pPr>
        <w:spacing w:after="30"/>
        <w:ind w:left="340" w:hanging="255"/>
      </w:pPr>
      <w:r>
        <w:t xml:space="preserve">• 평가와 분석 스크립트는 </w:t>
      </w:r>
      <w:r>
        <w:rPr>
          <w:rFonts w:ascii="Consolas" w:hAnsi="Consolas" w:cs="Consolas"/>
          <w:sz w:val="19"/>
        </w:rPr>
        <w:t xml:space="preserve">fine</w:t>
      </w:r>
      <w:r>
        <w:t xml:space="preserve">만 쓴다. </w:t>
      </w:r>
      <w:r>
        <w:rPr>
          <w:rFonts w:ascii="Consolas" w:hAnsi="Consolas" w:cs="Consolas"/>
          <w:sz w:val="19"/>
        </w:rPr>
        <w:t xml:space="preserve">coarse</w:t>
      </w:r>
      <w:r>
        <w:t xml:space="preserve">는 </w:t>
      </w:r>
      <w:r>
        <w:rPr>
          <w:rFonts w:ascii="Consolas" w:hAnsi="Consolas" w:cs="Consolas"/>
          <w:sz w:val="19"/>
        </w:rPr>
        <w:t xml:space="preserve">evaluate</w:t>
      </w:r>
      <w:r>
        <w:t xml:space="preserve">의 예측 그림에만 표시된다.</w:t>
      </w:r>
    </w:p>
    <w:p>
      <w:pPr>
        <w:spacing w:after="30"/>
        <w:ind w:left="340" w:hanging="255"/>
      </w:pPr>
      <w:r>
        <w:t xml:space="preserve">• 모델 선택은 </w:t>
      </w:r>
      <w:r>
        <w:rPr>
          <w:rFonts w:ascii="Consolas" w:hAnsi="Consolas" w:cs="Consolas"/>
          <w:sz w:val="19"/>
        </w:rPr>
        <w:t xml:space="preserve">bratlab_train.build_model(model, size)</w:t>
      </w:r>
      <w:r>
        <w:t xml:space="preserve">가 담당하며, 분석 스크립트는 같은 생성 함수(</w:t>
      </w:r>
      <w:r>
        <w:rPr>
          <w:rFonts w:ascii="Consolas" w:hAnsi="Consolas" w:cs="Consolas"/>
          <w:sz w:val="19"/>
        </w:rPr>
        <w:t xml:space="preserve">build_radiounet</w:t>
      </w:r>
      <w:r>
        <w:t xml:space="preserve">, </w:t>
      </w:r>
      <w:r>
        <w:rPr>
          <w:rFonts w:ascii="Consolas" w:hAnsi="Consolas" w:cs="Consolas"/>
          <w:sz w:val="19"/>
        </w:rPr>
        <w:t xml:space="preserve">build_transpathnet</w:t>
      </w:r>
      <w:r>
        <w:t xml:space="preserve">)를 직접 호출한다.</w:t>
      </w:r>
    </w:p>
    <w:p>
      <w:pPr>
        <w:pStyle w:val="21"/>
      </w:pPr>
      <w:bookmarkStart w:id="19" w:name="_Toc320000019"/>
      <w:r>
        <w:t xml:space="preserve">4.2 RadioUNet</w:t>
      </w:r>
      <w:bookmarkEnd w:id="19"/>
    </w:p>
    <w:p>
      <w:r>
        <w:rPr>
          <w:rFonts w:ascii="Consolas" w:hAnsi="Consolas" w:cs="Consolas"/>
          <w:sz w:val="19"/>
        </w:rPr>
        <w:t xml:space="preserve">ikeee/model/radiounet.py</w:t>
      </w:r>
      <w:r>
        <w:t xml:space="preserve">. U-Net 두 개를 직렬로 잇는 2단계 CNN이다.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ConvBNReLU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DoubleConv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3×3 합성곱(bias 없음) + BatchNorm + ReLU. </w:t>
            </w:r>
            <w:r>
              <w:rPr>
                <w:rFonts w:ascii="Consolas" w:hAnsi="Consolas" w:cs="Consolas"/>
                <w:sz w:val="14"/>
              </w:rPr>
              <w:t xml:space="preserve">DoubleConv</w:t>
            </w:r>
            <w:r>
              <w:rPr>
                <w:sz w:val="18"/>
              </w:rPr>
              <w:t xml:space="preserve">는 두 번 반복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UNetModule(in_ch, base_ch, depth)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인코더 </w:t>
            </w:r>
            <w:r>
              <w:rPr>
                <w:rFonts w:ascii="Consolas" w:hAnsi="Consolas" w:cs="Consolas"/>
                <w:sz w:val="14"/>
              </w:rPr>
              <w:t xml:space="preserve">depth</w:t>
            </w:r>
            <w:r>
              <w:rPr>
                <w:sz w:val="18"/>
              </w:rPr>
              <w:t xml:space="preserve">단(채널 </w:t>
            </w:r>
            <w:r>
              <w:rPr>
                <w:rFonts w:ascii="Consolas" w:hAnsi="Consolas" w:cs="Consolas"/>
                <w:sz w:val="14"/>
              </w:rPr>
              <w:t xml:space="preserve">base_ch × 2^i</w:t>
            </w:r>
            <w:r>
              <w:rPr>
                <w:sz w:val="18"/>
              </w:rPr>
              <w:t xml:space="preserve">, 단마다 </w:t>
            </w:r>
            <w:r>
              <w:rPr>
                <w:rFonts w:ascii="Consolas" w:hAnsi="Consolas" w:cs="Consolas"/>
                <w:sz w:val="14"/>
              </w:rPr>
              <w:t xml:space="preserve">MaxPool2d(2)</w:t>
            </w:r>
            <w:r>
              <w:rPr>
                <w:sz w:val="18"/>
              </w:rPr>
              <w:t xml:space="preserve">), 병목(채널 2배), 디코더(</w:t>
            </w:r>
            <w:r>
              <w:rPr>
                <w:rFonts w:ascii="Consolas" w:hAnsi="Consolas" w:cs="Consolas"/>
                <w:sz w:val="14"/>
              </w:rPr>
              <w:t xml:space="preserve">ConvTranspose2d</w:t>
            </w:r>
            <w:r>
              <w:rPr>
                <w:sz w:val="18"/>
              </w:rPr>
              <w:t xml:space="preserve"> 2배 확대 + skip 연결 + </w:t>
            </w:r>
            <w:r>
              <w:rPr>
                <w:rFonts w:ascii="Consolas" w:hAnsi="Consolas" w:cs="Consolas"/>
                <w:sz w:val="14"/>
              </w:rPr>
              <w:t xml:space="preserve">DoubleConv</w:t>
            </w:r>
            <w:r>
              <w:rPr>
                <w:sz w:val="18"/>
              </w:rPr>
              <w:t xml:space="preserve">), 출력 1×1 합성곱 + Sigmoid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RadioUNet(in_ch=2, base_ch, depth=4)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coarse_unet = UNetModule(2, …)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fine_unet = UNetModule(3, …)</w:t>
            </w:r>
            <w:r>
              <w:rPr>
                <w:sz w:val="18"/>
              </w:rPr>
              <w:t xml:space="preserve">. 반환 </w:t>
            </w:r>
            <w:r>
              <w:rPr>
                <w:rFonts w:ascii="Consolas" w:hAnsi="Consolas" w:cs="Consolas"/>
                <w:sz w:val="14"/>
              </w:rPr>
              <w:t xml:space="preserve">(coarse, fine, fine)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MODEL_CONFIGS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build_radiounet(size)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small: base_ch=48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medium: base_ch=80</w:t>
            </w:r>
            <w:r>
              <w:rPr>
                <w:sz w:val="18"/>
              </w:rPr>
              <w:t xml:space="preserve">(둘 다 </w:t>
            </w:r>
            <w:r>
              <w:rPr>
                <w:rFonts w:ascii="Consolas" w:hAnsi="Consolas" w:cs="Consolas"/>
                <w:sz w:val="14"/>
              </w:rPr>
              <w:t xml:space="preserve">depth=4</w:t>
            </w:r>
            <w:r>
              <w:rPr>
                <w:sz w:val="18"/>
              </w:rPr>
              <w:t xml:space="preserve">)</w:t>
            </w:r>
          </w:p>
        </w:tc>
      </w:tr>
    </w:tbl>
    <w:p/>
    <w:p>
      <w:pPr>
        <w:spacing w:after="30"/>
        <w:ind w:left="340" w:hanging="255"/>
      </w:pPr>
      <w:r>
        <w:t xml:space="preserve">• small(base 48)의 채널 흐름: 인코더 48 → 96 → 192 → 384, 병목 768, 디코더 384 → 192 → 96 → 48, 출력 1. medium은 80부터 시작한다.</w:t>
      </w:r>
    </w:p>
    <w:p>
      <w:pPr>
        <w:spacing w:after="30"/>
        <w:ind w:left="340" w:hanging="255"/>
      </w:pPr>
      <w:r>
        <w:t xml:space="preserve">• 파라미터 수: small 34,922,354, medium 96,982,802(</w:t>
      </w:r>
      <w:r>
        <w:rPr>
          <w:rFonts w:ascii="Consolas" w:hAnsi="Consolas" w:cs="Consolas"/>
          <w:sz w:val="19"/>
        </w:rPr>
        <w:t xml:space="preserve">count_params</w:t>
      </w:r>
      <w:r>
        <w:t xml:space="preserve">로 측정).</w:t>
      </w:r>
    </w:p>
    <w:p>
      <w:pPr>
        <w:pStyle w:val="21"/>
      </w:pPr>
      <w:bookmarkStart w:id="20" w:name="_Toc320000020"/>
      <w:r>
        <w:t xml:space="preserve">4.3 TransPathNet</w:t>
      </w:r>
      <w:bookmarkEnd w:id="20"/>
    </w:p>
    <w:p>
      <w:r>
        <w:rPr>
          <w:rFonts w:ascii="Consolas" w:hAnsi="Consolas" w:cs="Consolas"/>
          <w:sz w:val="19"/>
        </w:rPr>
        <w:t xml:space="preserve">ikeee/model/transpathnet_outdoor.py</w:t>
      </w:r>
      <w:r>
        <w:t xml:space="preserve">. TransNeXt 백본과 EMCAD 디코더로 이루어진 단위(</w:t>
      </w:r>
      <w:r>
        <w:rPr>
          <w:rFonts w:ascii="Consolas" w:hAnsi="Consolas" w:cs="Consolas"/>
          <w:sz w:val="19"/>
        </w:rPr>
        <w:t xml:space="preserve">TransPathUnit</w:t>
      </w:r>
      <w:r>
        <w:t xml:space="preserve">) 두 개를 직렬로 잇는 2단계 Transformer 모델이다.</w:t>
      </w:r>
    </w:p>
    <w:p>
      <w:pPr>
        <w:pStyle w:val="31"/>
      </w:pPr>
      <w:r>
        <w:t xml:space="preserve">4.3.1 백본(transnext_backbone.py)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6105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10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PatchEmbed(in_ch, out_ch, stride)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3×3 합성곱 두 번으로 </w:t>
            </w:r>
            <w:r>
              <w:rPr>
                <w:rFonts w:ascii="Consolas" w:hAnsi="Consolas" w:cs="Consolas"/>
                <w:sz w:val="14"/>
              </w:rPr>
              <w:t xml:space="preserve">stride</w:t>
            </w:r>
            <w:r>
              <w:rPr>
                <w:sz w:val="18"/>
              </w:rPr>
              <w:t xml:space="preserve">배 축소 후 토큰화 + LayerNorm. 1단계 stride 4, 2 ~ 4단계 stride 2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AggregatedAttention(ch, num_heads, window_size=3)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전역 분기(softmax 정규화 선형 어텐션 근사)와 지역 분기(3×3 depthwise 합성곱 + BN)를 </w:t>
            </w:r>
            <w:r>
              <w:rPr>
                <w:rFonts w:ascii="Consolas" w:hAnsi="Consolas" w:cs="Consolas"/>
                <w:sz w:val="14"/>
              </w:rPr>
              <w:t xml:space="preserve">global + sigmoid(mix) × local</w:t>
            </w:r>
            <w:r>
              <w:rPr>
                <w:sz w:val="18"/>
              </w:rPr>
              <w:t xml:space="preserve">로 결합. </w:t>
            </w:r>
            <w:r>
              <w:rPr>
                <w:rFonts w:ascii="Consolas" w:hAnsi="Consolas" w:cs="Consolas"/>
                <w:sz w:val="14"/>
              </w:rPr>
              <w:t xml:space="preserve">mix</w:t>
            </w:r>
            <w:r>
              <w:rPr>
                <w:sz w:val="18"/>
              </w:rPr>
              <w:t xml:space="preserve">는 학습 파라미터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TransNeXtBlock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pre-LayerNorm 어텐션 + MLP(확장 4배, GELU) 잔차 블록. stochastic depth(</w:t>
            </w:r>
            <w:r>
              <w:rPr>
                <w:rFonts w:ascii="Consolas" w:hAnsi="Consolas" w:cs="Consolas"/>
                <w:sz w:val="14"/>
              </w:rPr>
              <w:t xml:space="preserve">drop_path_rate</w:t>
            </w:r>
            <w:r>
              <w:rPr>
                <w:sz w:val="18"/>
              </w:rPr>
              <w:t xml:space="preserve"> 0.1을 블록마다 선형 증가)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TransNeXtBackbone(in_ch, embeds, depths, heads)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4단계. 단계 i의 출력 </w:t>
            </w:r>
            <w:r>
              <w:rPr>
                <w:rFonts w:ascii="Consolas" w:hAnsi="Consolas" w:cs="Consolas"/>
                <w:sz w:val="14"/>
              </w:rPr>
              <w:t xml:space="preserve">c_i</w:t>
            </w:r>
            <w:r>
              <w:rPr>
                <w:sz w:val="18"/>
              </w:rPr>
              <w:t xml:space="preserve">는 (B, embeds[i], H/4·2^i, W/4·2^i). 반환 </w:t>
            </w:r>
            <w:r>
              <w:rPr>
                <w:rFonts w:ascii="Consolas" w:hAnsi="Consolas" w:cs="Consolas"/>
                <w:sz w:val="14"/>
              </w:rPr>
              <w:t xml:space="preserve">(c1, c2, c3, c4)</w:t>
            </w:r>
          </w:p>
        </w:tc>
      </w:tr>
    </w:tbl>
    <w:p/>
    <w:p>
      <w:pPr>
        <w:pStyle w:val="31"/>
      </w:pPr>
      <w:r>
        <w:t xml:space="preserve">4.3.2 디코더(emcad_decoder.py)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MSCAM(ch, kernels=(1,3,5,7))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커널 크기별 depthwise 합성곱 병렬 + 채널 어텐션(평균 풀링 → MLP → Sigmoid) + 1×1 융합, 잔차 합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LGAG(ch_g, ch_x)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어텐션 게이트. skip 특징 </w:t>
            </w:r>
            <w:r>
              <w:rPr>
                <w:rFonts w:ascii="Consolas" w:hAnsi="Consolas" w:cs="Consolas"/>
                <w:sz w:val="14"/>
              </w:rPr>
              <w:t xml:space="preserve">x</w:t>
            </w:r>
            <w:r>
              <w:rPr>
                <w:sz w:val="18"/>
              </w:rPr>
              <w:t xml:space="preserve">에 </w:t>
            </w:r>
            <w:r>
              <w:rPr>
                <w:rFonts w:ascii="Consolas" w:hAnsi="Consolas" w:cs="Consolas"/>
                <w:sz w:val="14"/>
              </w:rPr>
              <w:t xml:space="preserve">sigmoid(psi(relu(W_g g + W_x x)))</w:t>
            </w:r>
            <w:r>
              <w:rPr>
                <w:sz w:val="18"/>
              </w:rPr>
              <w:t xml:space="preserve">를 곱함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EMCADBlock(in_ch, skip_ch, out_ch)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ConvTranspose2d</w:t>
            </w:r>
            <w:r>
              <w:rPr>
                <w:sz w:val="18"/>
              </w:rPr>
              <w:t xml:space="preserve"> 2배 확대 → </w:t>
            </w:r>
            <w:r>
              <w:rPr>
                <w:rFonts w:ascii="Consolas" w:hAnsi="Consolas" w:cs="Consolas"/>
                <w:sz w:val="14"/>
              </w:rPr>
              <w:t xml:space="preserve">LGAG</w:t>
            </w:r>
            <w:r>
              <w:rPr>
                <w:sz w:val="18"/>
              </w:rPr>
              <w:t xml:space="preserve">로 skip 가중 → 결합 후 </w:t>
            </w:r>
            <w:r>
              <w:rPr>
                <w:rFonts w:ascii="Consolas" w:hAnsi="Consolas" w:cs="Consolas"/>
                <w:sz w:val="14"/>
              </w:rPr>
              <w:t xml:space="preserve">MSCAM</w:t>
            </w:r>
            <w:r>
              <w:rPr>
                <w:sz w:val="18"/>
              </w:rPr>
              <w:t xml:space="preserve"> → 1×1 합성곱 + BN + GELU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EMCADDecoder(embeds)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d3</w:t>
            </w:r>
            <w:r>
              <w:rPr>
                <w:sz w:val="18"/>
              </w:rPr>
              <w:t xml:space="preserve">(c4 + c3), </w:t>
            </w:r>
            <w:r>
              <w:rPr>
                <w:rFonts w:ascii="Consolas" w:hAnsi="Consolas" w:cs="Consolas"/>
                <w:sz w:val="14"/>
              </w:rPr>
              <w:t xml:space="preserve">d2</w:t>
            </w:r>
            <w:r>
              <w:rPr>
                <w:sz w:val="18"/>
              </w:rPr>
              <w:t xml:space="preserve">(d3 + c2), </w:t>
            </w:r>
            <w:r>
              <w:rPr>
                <w:rFonts w:ascii="Consolas" w:hAnsi="Consolas" w:cs="Consolas"/>
                <w:sz w:val="14"/>
              </w:rPr>
              <w:t xml:space="preserve">d1</w:t>
            </w:r>
            <w:r>
              <w:rPr>
                <w:sz w:val="18"/>
              </w:rPr>
              <w:t xml:space="preserve">(d2 + c1) 세 블록 → </w:t>
            </w:r>
            <w:r>
              <w:rPr>
                <w:rFonts w:ascii="Consolas" w:hAnsi="Consolas" w:cs="Consolas"/>
                <w:sz w:val="14"/>
              </w:rPr>
              <w:t xml:space="preserve">up_final</w:t>
            </w:r>
            <w:r>
              <w:rPr>
                <w:sz w:val="18"/>
              </w:rPr>
              <w:t xml:space="preserve">(ConvTranspose 2회, 4배 확대) → </w:t>
            </w:r>
            <w:r>
              <w:rPr>
                <w:rFonts w:ascii="Consolas" w:hAnsi="Consolas" w:cs="Consolas"/>
                <w:sz w:val="14"/>
              </w:rPr>
              <w:t xml:space="preserve">head</w:t>
            </w:r>
            <w:r>
              <w:rPr>
                <w:sz w:val="18"/>
              </w:rPr>
              <w:t xml:space="preserve">(3×3 + 1×1 합성곱, Sigmoid). </w:t>
            </w:r>
            <w:r>
              <w:rPr>
                <w:rFonts w:ascii="Consolas" w:hAnsi="Consolas" w:cs="Consolas"/>
                <w:sz w:val="14"/>
              </w:rPr>
              <w:t xml:space="preserve">aux_head</w:t>
            </w:r>
            <w:r>
              <w:rPr>
                <w:sz w:val="18"/>
              </w:rPr>
              <w:t xml:space="preserve">는 </w:t>
            </w:r>
            <w:r>
              <w:rPr>
                <w:rFonts w:ascii="Consolas" w:hAnsi="Consolas" w:cs="Consolas"/>
                <w:sz w:val="14"/>
              </w:rPr>
              <w:t xml:space="preserve">d2</w:t>
            </w:r>
            <w:r>
              <w:rPr>
                <w:sz w:val="18"/>
              </w:rPr>
              <w:t xml:space="preserve"> 출력(H/8)에 1×1 합성곱 + Sigmoid 후 8배 bilinear 확대. 반환 </w:t>
            </w:r>
            <w:r>
              <w:rPr>
                <w:rFonts w:ascii="Consolas" w:hAnsi="Consolas" w:cs="Consolas"/>
                <w:sz w:val="14"/>
              </w:rPr>
              <w:t xml:space="preserve">(out, aux)</w:t>
            </w:r>
          </w:p>
        </w:tc>
      </w:tr>
    </w:tbl>
    <w:p/>
    <w:p>
      <w:pPr>
        <w:pStyle w:val="31"/>
      </w:pPr>
      <w:r>
        <w:t xml:space="preserve">4.3.3 결합과 크기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식별자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TransPathUnit(in_ch, embeds, depths, heads)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백본 + 디코더. 반환 </w:t>
            </w:r>
            <w:r>
              <w:rPr>
                <w:rFonts w:ascii="Consolas" w:hAnsi="Consolas" w:cs="Consolas"/>
                <w:sz w:val="14"/>
              </w:rPr>
              <w:t xml:space="preserve">(out, aux)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TransPathNetOutdoor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coarse_net = TransPathUnit(2, …)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fine_net = TransPathUnit(3, …)</w:t>
            </w:r>
            <w:r>
              <w:rPr>
                <w:sz w:val="18"/>
              </w:rPr>
              <w:t xml:space="preserve">. 반환 </w:t>
            </w:r>
            <w:r>
              <w:rPr>
                <w:rFonts w:ascii="Consolas" w:hAnsi="Consolas" w:cs="Consolas"/>
                <w:sz w:val="14"/>
              </w:rPr>
              <w:t xml:space="preserve">(coarse, fine, aux_fine)</w:t>
            </w:r>
            <w:r>
              <w:rPr>
                <w:sz w:val="18"/>
              </w:rPr>
              <w:t xml:space="preserve">. coarse 단계의 aux는 쓰지 않음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MODEL_CONFIGS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build_transpathnet(size)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small: embeds (64,128,256,512), depths (2,2,6,2), heads (2,4,8,16)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 w:cs="Consolas"/>
                <w:sz w:val="14"/>
              </w:rPr>
              <w:t xml:space="preserve">base: embeds (96,192,384,768), depths (3,3,9,3), heads (3,6,12,24)</w:t>
            </w:r>
          </w:p>
        </w:tc>
      </w:tr>
    </w:tbl>
    <w:p/>
    <w:p>
      <w:pPr>
        <w:spacing w:after="30"/>
        <w:ind w:left="340" w:hanging="255"/>
      </w:pPr>
      <w:r>
        <w:t xml:space="preserve">• 파라미터 수: small 38,094,722, base 111,443,710. 모듈 docstring의 ~38.10M, ~111.45M은 반올림 차이이며 README와 본 문서는 38.09M, 111.44M을 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transnext_backbone.py</w:t>
      </w:r>
      <w:r>
        <w:t xml:space="preserve">의 </w:t>
      </w:r>
      <w:r>
        <w:rPr>
          <w:rFonts w:ascii="Consolas" w:hAnsi="Consolas" w:cs="Consolas"/>
          <w:sz w:val="19"/>
        </w:rPr>
        <w:t xml:space="preserve">TransNeXtBackbone.__init__</w:t>
      </w:r>
      <w:r>
        <w:t xml:space="preserve"> docstring은 입력 채널을 3/4로 적고 있으나 실제 사용은 coarse 2채널, fine 3채널이다.</w:t>
      </w:r>
    </w:p>
    <w:p>
      <w:pPr>
        <w:pStyle w:val="21"/>
      </w:pPr>
      <w:bookmarkStart w:id="21" w:name="_Toc320000021"/>
      <w:r>
        <w:t xml:space="preserve">4.4 모델 선택과 체크포인트</w:t>
      </w:r>
      <w:bookmarkEnd w:id="2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26"/>
        <w:gridCol w:w="1870"/>
        <w:gridCol w:w="2301"/>
        <w:gridCol w:w="1006"/>
        <w:gridCol w:w="2735"/>
      </w:tblGrid>
      <w:tr>
        <w:trPr>
          <w:cantSplit/>
          <w:tblHeader/>
        </w:trPr>
        <w:tc>
          <w:tcPr>
            <w:tcW w:w="17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b/>
                <w:sz w:val="14"/>
              </w:rPr>
              <w:t xml:space="preserve">--model --size</w:t>
            </w:r>
          </w:p>
        </w:tc>
        <w:tc>
          <w:tcPr>
            <w:tcW w:w="18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태그(</w:t>
            </w:r>
            <w:r>
              <w:rPr>
                <w:rFonts w:ascii="Consolas" w:hAnsi="Consolas" w:cs="Consolas"/>
                <w:b/>
                <w:sz w:val="14"/>
              </w:rPr>
              <w:t xml:space="preserve">model_tag</w:t>
            </w:r>
            <w:r>
              <w:rPr>
                <w:b/>
                <w:sz w:val="18"/>
              </w:rPr>
              <w:t xml:space="preserve">)</w:t>
            </w:r>
          </w:p>
        </w:tc>
        <w:tc>
          <w:tcPr>
            <w:tcW w:w="230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생성 함수</w:t>
            </w:r>
          </w:p>
        </w:tc>
        <w:tc>
          <w:tcPr>
            <w:tcW w:w="100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tcW w:w="27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체크포인트 폴더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 small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radiounet-small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build_radiounet("small")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34.92M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checkpoints_radiounet_small_&lt;주파수&gt;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 medium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radiounet-medium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build_radiounet("medium")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96.98M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checkpoints_radiounet_medium_&lt;주파수&gt;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 small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transpathnet-small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build_transpathnet("small")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38.09M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checkpoints_transpathnet_small_&lt;주파수&gt;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 base</w:t>
            </w:r>
          </w:p>
        </w:tc>
        <w:tc>
          <w:tcPr>
            <w:tcW w:w="18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transpathnet-base</w:t>
            </w:r>
          </w:p>
        </w:tc>
        <w:tc>
          <w:tcPr>
            <w:tcW w:w="230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build_transpathnet("base")</w:t>
            </w:r>
          </w:p>
        </w:tc>
        <w:tc>
          <w:tcPr>
            <w:tcW w:w="100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111.44M</w:t>
            </w:r>
          </w:p>
        </w:tc>
        <w:tc>
          <w:tcPr>
            <w:tcW w:w="27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checkpoints_transpathnet_base_&lt;주파수&gt;</w:t>
            </w:r>
          </w:p>
        </w:tc>
      </w:tr>
    </w:tbl>
    <w:p/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build_model</w:t>
      </w:r>
      <w:r>
        <w:t xml:space="preserve">은 </w:t>
      </w:r>
      <w:r>
        <w:rPr>
          <w:rFonts w:ascii="Consolas" w:hAnsi="Consolas" w:cs="Consolas"/>
          <w:sz w:val="19"/>
        </w:rPr>
        <w:t xml:space="preserve">radiounet</w:t>
      </w:r>
      <w:r>
        <w:t xml:space="preserve">에 </w:t>
      </w:r>
      <w:r>
        <w:rPr>
          <w:rFonts w:ascii="Consolas" w:hAnsi="Consolas" w:cs="Consolas"/>
          <w:sz w:val="19"/>
        </w:rPr>
        <w:t xml:space="preserve">small|medium</w:t>
      </w:r>
      <w:r>
        <w:t xml:space="preserve">, </w:t>
      </w:r>
      <w:r>
        <w:rPr>
          <w:rFonts w:ascii="Consolas" w:hAnsi="Consolas" w:cs="Consolas"/>
          <w:sz w:val="19"/>
        </w:rPr>
        <w:t xml:space="preserve">transpathnet</w:t>
      </w:r>
      <w:r>
        <w:t xml:space="preserve">에 </w:t>
      </w:r>
      <w:r>
        <w:rPr>
          <w:rFonts w:ascii="Consolas" w:hAnsi="Consolas" w:cs="Consolas"/>
          <w:sz w:val="19"/>
        </w:rPr>
        <w:t xml:space="preserve">small|base</w:t>
      </w:r>
      <w:r>
        <w:t xml:space="preserve">만 허용한다(assert).</w:t>
      </w:r>
    </w:p>
    <w:p>
      <w:pPr>
        <w:spacing w:after="30"/>
        <w:ind w:left="340" w:hanging="255"/>
      </w:pPr>
      <w:r>
        <w:t xml:space="preserve">• 체크포인트 폴더 이름은 태그의 </w:t>
      </w:r>
      <w:r>
        <w:rPr>
          <w:rFonts w:ascii="Consolas" w:hAnsi="Consolas" w:cs="Consolas"/>
          <w:sz w:val="19"/>
        </w:rPr>
        <w:t xml:space="preserve">-</w:t>
      </w:r>
      <w:r>
        <w:t xml:space="preserve">를 </w:t>
      </w:r>
      <w:r>
        <w:rPr>
          <w:rFonts w:ascii="Consolas" w:hAnsi="Consolas" w:cs="Consolas"/>
          <w:sz w:val="19"/>
        </w:rPr>
        <w:t xml:space="preserve">_</w:t>
      </w:r>
      <w:r>
        <w:t xml:space="preserve">로 바꾼 것이다. 분석 스크립트의 </w:t>
      </w:r>
      <w:r>
        <w:rPr>
          <w:rFonts w:ascii="Consolas" w:hAnsi="Consolas" w:cs="Consolas"/>
          <w:sz w:val="19"/>
        </w:rPr>
        <w:t xml:space="preserve">resolve_ckpt_path</w:t>
      </w:r>
      <w:r>
        <w:t xml:space="preserve">가 이 규칙으로 </w:t>
      </w:r>
      <w:r>
        <w:rPr>
          <w:rFonts w:ascii="Consolas" w:hAnsi="Consolas" w:cs="Consolas"/>
          <w:sz w:val="19"/>
        </w:rPr>
        <w:t xml:space="preserve">best.pth</w:t>
      </w:r>
      <w:r>
        <w:t xml:space="preserve">를 찾으며, 4750 MHz RadioUNet-S는 </w:t>
      </w:r>
      <w:r>
        <w:rPr>
          <w:rFonts w:ascii="Consolas" w:hAnsi="Consolas" w:cs="Consolas"/>
          <w:sz w:val="19"/>
        </w:rPr>
        <w:t xml:space="preserve">checkpoints_radiounet_small_4750_v2/best.pth</w:t>
      </w:r>
      <w:r>
        <w:t xml:space="preserve">가 있으면 그것을 우선한다(lr 3e-5로 다시 학습한 체크포인트).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best.pth</w:t>
      </w:r>
      <w:r>
        <w:t xml:space="preserve">는 </w:t>
      </w:r>
      <w:r>
        <w:rPr>
          <w:rFonts w:ascii="Consolas" w:hAnsi="Consolas" w:cs="Consolas"/>
          <w:sz w:val="19"/>
        </w:rPr>
        <w:t xml:space="preserve">torch.save</w:t>
      </w:r>
      <w:r>
        <w:t xml:space="preserve">한 dict이며 키는 </w:t>
      </w:r>
      <w:r>
        <w:rPr>
          <w:rFonts w:ascii="Consolas" w:hAnsi="Consolas" w:cs="Consolas"/>
          <w:sz w:val="19"/>
        </w:rPr>
        <w:t xml:space="preserve">epoch</w:t>
      </w:r>
      <w:r>
        <w:t xml:space="preserve">, </w:t>
      </w:r>
      <w:r>
        <w:rPr>
          <w:rFonts w:ascii="Consolas" w:hAnsi="Consolas" w:cs="Consolas"/>
          <w:sz w:val="19"/>
        </w:rPr>
        <w:t xml:space="preserve">model_state</w:t>
      </w:r>
      <w:r>
        <w:t xml:space="preserve">, </w:t>
      </w:r>
      <w:r>
        <w:rPr>
          <w:rFonts w:ascii="Consolas" w:hAnsi="Consolas" w:cs="Consolas"/>
          <w:sz w:val="19"/>
        </w:rPr>
        <w:t xml:space="preserve">optimizer</w:t>
      </w:r>
      <w:r>
        <w:t xml:space="preserve">, </w:t>
      </w:r>
      <w:r>
        <w:rPr>
          <w:rFonts w:ascii="Consolas" w:hAnsi="Consolas" w:cs="Consolas"/>
          <w:sz w:val="19"/>
        </w:rPr>
        <w:t xml:space="preserve">val_loss</w:t>
      </w:r>
      <w:r>
        <w:t xml:space="preserve">, </w:t>
      </w:r>
      <w:r>
        <w:rPr>
          <w:rFonts w:ascii="Consolas" w:hAnsi="Consolas" w:cs="Consolas"/>
          <w:sz w:val="19"/>
        </w:rPr>
        <w:t xml:space="preserve">model</w:t>
      </w:r>
      <w:r>
        <w:t xml:space="preserve">, </w:t>
      </w:r>
      <w:r>
        <w:rPr>
          <w:rFonts w:ascii="Consolas" w:hAnsi="Consolas" w:cs="Consolas"/>
          <w:sz w:val="19"/>
        </w:rPr>
        <w:t xml:space="preserve">size</w:t>
      </w:r>
      <w:r>
        <w:t xml:space="preserve">, </w:t>
      </w:r>
      <w:r>
        <w:rPr>
          <w:rFonts w:ascii="Consolas" w:hAnsi="Consolas" w:cs="Consolas"/>
          <w:sz w:val="19"/>
        </w:rPr>
        <w:t xml:space="preserve">config</w:t>
      </w:r>
      <w:r>
        <w:t xml:space="preserve">(학습 옵션 전체)이다. 분석 스크립트는 </w:t>
      </w:r>
      <w:r>
        <w:rPr>
          <w:rFonts w:ascii="Consolas" w:hAnsi="Consolas" w:cs="Consolas"/>
          <w:sz w:val="19"/>
        </w:rPr>
        <w:t xml:space="preserve">model_state</w:t>
      </w:r>
      <w:r>
        <w:t xml:space="preserve">(또는 </w:t>
      </w:r>
      <w:r>
        <w:rPr>
          <w:rFonts w:ascii="Consolas" w:hAnsi="Consolas" w:cs="Consolas"/>
          <w:sz w:val="19"/>
        </w:rPr>
        <w:t xml:space="preserve">state_dict</w:t>
      </w:r>
      <w:r>
        <w:t xml:space="preserve">, 순수 state dict)를 읽고 </w:t>
      </w:r>
      <w:r>
        <w:rPr>
          <w:rFonts w:ascii="Consolas" w:hAnsi="Consolas" w:cs="Consolas"/>
          <w:sz w:val="19"/>
        </w:rPr>
        <w:t xml:space="preserve">module.</w:t>
      </w:r>
      <w:r>
        <w:t xml:space="preserve"> 접두어를 제거한다.</w:t>
      </w:r>
    </w:p>
    <w:p>
      <w:pPr>
        <w:pStyle w:val="1"/>
      </w:pPr>
      <w:bookmarkStart w:id="22" w:name="_Toc320000022"/>
      <w:r>
        <w:t xml:space="preserve">5. 학습과 평가(bratlab_train.py)</w:t>
      </w:r>
      <w:bookmarkEnd w:id="22"/>
    </w:p>
    <w:p>
      <w:pPr>
        <w:pStyle w:val="21"/>
      </w:pPr>
      <w:bookmarkStart w:id="23" w:name="_Toc320000023"/>
      <w:r>
        <w:t xml:space="preserve">5.1 실행 흐름</w:t>
      </w:r>
      <w:bookmarkEnd w:id="23"/>
    </w:p>
    <w:p>
      <w:r>
        <w:rPr>
          <w:rFonts w:ascii="Consolas" w:hAnsi="Consolas" w:cs="Consolas"/>
          <w:sz w:val="19"/>
        </w:rPr>
        <w:t xml:space="preserve">python -m ikeee.bratlab_train --mode train</w:t>
      </w:r>
      <w:r>
        <w:t xml:space="preserve">은 다음 순서로 동작한다.</w:t>
      </w:r>
    </w:p>
    <w:p>
      <w:pPr>
        <w:spacing w:after="30"/>
        <w:ind w:left="340" w:hanging="255"/>
      </w:pPr>
      <w:r>
        <w:t xml:space="preserve">1. </w:t>
      </w:r>
      <w:r>
        <w:rPr>
          <w:rFonts w:ascii="Consolas" w:hAnsi="Consolas" w:cs="Consolas"/>
          <w:sz w:val="19"/>
        </w:rPr>
        <w:t xml:space="preserve">set_seed(seed, deterministic)</w:t>
      </w:r>
      <w:r>
        <w:t xml:space="preserve">: Python, NumPy, PyTorch(CPU·CUDA) seed 고정</w:t>
      </w:r>
    </w:p>
    <w:p>
      <w:pPr>
        <w:spacing w:after="30"/>
        <w:ind w:left="340" w:hanging="255"/>
      </w:pPr>
      <w:r>
        <w:t xml:space="preserve">2. </w:t>
      </w:r>
      <w:r>
        <w:rPr>
          <w:rFonts w:ascii="Consolas" w:hAnsi="Consolas" w:cs="Consolas"/>
          <w:sz w:val="19"/>
        </w:rPr>
        <w:t xml:space="preserve">get_dataloaders(root, freq, img_size, batch_size, num_workers, seed)</w:t>
      </w:r>
      <w:r>
        <w:t xml:space="preserve">: 분할과 로더 생성(3.4)</w:t>
      </w:r>
    </w:p>
    <w:p>
      <w:pPr>
        <w:spacing w:after="30"/>
        <w:ind w:left="340" w:hanging="255"/>
      </w:pPr>
      <w:r>
        <w:t xml:space="preserve">3. </w:t>
      </w:r>
      <w:r>
        <w:rPr>
          <w:rFonts w:ascii="Consolas" w:hAnsi="Consolas" w:cs="Consolas"/>
          <w:sz w:val="19"/>
        </w:rPr>
        <w:t xml:space="preserve">build_model(model, size).to(device)</w:t>
      </w:r>
      <w:r>
        <w:t xml:space="preserve">: 모델 생성. 학습 가능 파라미터 수 출력</w:t>
      </w:r>
    </w:p>
    <w:p>
      <w:pPr>
        <w:spacing w:after="30"/>
        <w:ind w:left="340" w:hanging="255"/>
      </w:pPr>
      <w:r>
        <w:t xml:space="preserve">4. </w:t>
      </w:r>
      <w:r>
        <w:rPr>
          <w:rFonts w:ascii="Consolas" w:hAnsi="Consolas" w:cs="Consolas"/>
          <w:sz w:val="19"/>
        </w:rPr>
        <w:t xml:space="preserve">AdamW(lr, weight_decay=1e-4)</w:t>
      </w:r>
      <w:r>
        <w:t xml:space="preserve">, </w:t>
      </w:r>
      <w:r>
        <w:rPr>
          <w:rFonts w:ascii="Consolas" w:hAnsi="Consolas" w:cs="Consolas"/>
          <w:sz w:val="19"/>
        </w:rPr>
        <w:t xml:space="preserve">CosineAnnealingLR(T_max=epochs, eta_min=1e-6)</w:t>
      </w:r>
      <w:r>
        <w:t xml:space="preserve">, </w:t>
      </w:r>
      <w:r>
        <w:rPr>
          <w:rFonts w:ascii="Consolas" w:hAnsi="Consolas" w:cs="Consolas"/>
          <w:sz w:val="19"/>
        </w:rPr>
        <w:t xml:space="preserve">GradScaler(enabled=amp)</w:t>
      </w:r>
      <w:r>
        <w:t xml:space="preserve">, </w:t>
      </w:r>
      <w:r>
        <w:rPr>
          <w:rFonts w:ascii="Consolas" w:hAnsi="Consolas" w:cs="Consolas"/>
          <w:sz w:val="19"/>
        </w:rPr>
        <w:t xml:space="preserve">RadioLoss()</w:t>
      </w:r>
    </w:p>
    <w:p>
      <w:pPr>
        <w:spacing w:after="30"/>
        <w:ind w:left="340" w:hanging="255"/>
      </w:pPr>
      <w:r>
        <w:t xml:space="preserve">5. epoch 루프: 학습 배치마다 </w:t>
      </w:r>
      <w:r>
        <w:rPr>
          <w:rFonts w:ascii="Consolas" w:hAnsi="Consolas" w:cs="Consolas"/>
          <w:sz w:val="19"/>
        </w:rPr>
        <w:t xml:space="preserve">autocast(enabled=amp)</w:t>
      </w:r>
      <w:r>
        <w:t xml:space="preserve">로 순전파 → 손실(5.2) → </w:t>
      </w:r>
      <w:r>
        <w:rPr>
          <w:rFonts w:ascii="Consolas" w:hAnsi="Consolas" w:cs="Consolas"/>
          <w:sz w:val="19"/>
        </w:rPr>
        <w:t xml:space="preserve">loss / accum_steps</w:t>
      </w:r>
      <w:r>
        <w:t xml:space="preserve"> 역전파 → </w:t>
      </w:r>
      <w:r>
        <w:rPr>
          <w:rFonts w:ascii="Consolas" w:hAnsi="Consolas" w:cs="Consolas"/>
          <w:sz w:val="19"/>
        </w:rPr>
        <w:t xml:space="preserve">accum_steps</w:t>
      </w:r>
      <w:r>
        <w:t xml:space="preserve">마다 </w:t>
      </w:r>
      <w:r>
        <w:rPr>
          <w:rFonts w:ascii="Consolas" w:hAnsi="Consolas" w:cs="Consolas"/>
          <w:sz w:val="19"/>
        </w:rPr>
        <w:t xml:space="preserve">unscale_</w:t>
      </w:r>
      <w:r>
        <w:t xml:space="preserve"> → </w:t>
      </w:r>
      <w:r>
        <w:rPr>
          <w:rFonts w:ascii="Consolas" w:hAnsi="Consolas" w:cs="Consolas"/>
          <w:sz w:val="19"/>
        </w:rPr>
        <w:t xml:space="preserve">clip_grad_norm_(1.0)</w:t>
      </w:r>
      <w:r>
        <w:t xml:space="preserve"> → </w:t>
      </w:r>
      <w:r>
        <w:rPr>
          <w:rFonts w:ascii="Consolas" w:hAnsi="Consolas" w:cs="Consolas"/>
          <w:sz w:val="19"/>
        </w:rPr>
        <w:t xml:space="preserve">optimizer.step()</w:t>
      </w:r>
    </w:p>
    <w:p>
      <w:pPr>
        <w:spacing w:after="30"/>
        <w:ind w:left="340" w:hanging="255"/>
      </w:pPr>
      <w:r>
        <w:t xml:space="preserve">6. 검증: </w:t>
      </w:r>
      <w:r>
        <w:rPr>
          <w:rFonts w:ascii="Consolas" w:hAnsi="Consolas" w:cs="Consolas"/>
          <w:sz w:val="19"/>
        </w:rPr>
        <w:t xml:space="preserve">fine</w:t>
      </w:r>
      <w:r>
        <w:t xml:space="preserve"> 출력으로 </w:t>
      </w:r>
      <w:r>
        <w:rPr>
          <w:rFonts w:ascii="Consolas" w:hAnsi="Consolas" w:cs="Consolas"/>
          <w:sz w:val="19"/>
        </w:rPr>
        <w:t xml:space="preserve">RadioLoss</w:t>
      </w:r>
      <w:r>
        <w:t xml:space="preserve">(coarse 항 없음)와 정규화 단위 RMSE·MAE·SSIM 계산. 검증 손실이 최저이면 </w:t>
      </w:r>
      <w:r>
        <w:rPr>
          <w:rFonts w:ascii="Consolas" w:hAnsi="Consolas" w:cs="Consolas"/>
          <w:sz w:val="19"/>
        </w:rPr>
        <w:t xml:space="preserve">best.pth</w:t>
      </w:r>
      <w:r>
        <w:t xml:space="preserve"> 저장</w:t>
      </w:r>
    </w:p>
    <w:p>
      <w:pPr>
        <w:spacing w:after="30"/>
        <w:ind w:left="340" w:hanging="255"/>
      </w:pPr>
      <w:r>
        <w:t xml:space="preserve">7. </w:t>
      </w:r>
      <w:r>
        <w:rPr>
          <w:rFonts w:ascii="Consolas" w:hAnsi="Consolas" w:cs="Consolas"/>
          <w:sz w:val="19"/>
        </w:rPr>
        <w:t xml:space="preserve">scheduler.step()</w:t>
      </w:r>
      <w:r>
        <w:t xml:space="preserve">, epoch 로그 출력</w:t>
      </w:r>
    </w:p>
    <w:p>
      <w:pPr>
        <w:spacing w:after="30"/>
        <w:ind w:left="340" w:hanging="255"/>
      </w:pPr>
      <w:r>
        <w:t xml:space="preserve">8. 종료: </w:t>
      </w:r>
      <w:r>
        <w:rPr>
          <w:rFonts w:ascii="Consolas" w:hAnsi="Consolas" w:cs="Consolas"/>
          <w:sz w:val="19"/>
        </w:rPr>
        <w:t xml:space="preserve">training_curve.png</w:t>
      </w:r>
      <w:r>
        <w:t xml:space="preserve">, </w:t>
      </w:r>
      <w:r>
        <w:rPr>
          <w:rFonts w:ascii="Consolas" w:hAnsi="Consolas" w:cs="Consolas"/>
          <w:sz w:val="19"/>
        </w:rPr>
        <w:t xml:space="preserve">training_complete.txt</w:t>
      </w:r>
      <w:r>
        <w:t xml:space="preserve"> 저장</w:t>
      </w:r>
    </w:p>
    <w:p>
      <w:pPr>
        <w:spacing w:after="30"/>
        <w:ind w:left="340" w:hanging="255"/>
      </w:pPr>
      <w:r>
        <w:t xml:space="preserve">• epoch 로그 </w:t>
      </w:r>
      <w:r>
        <w:rPr>
          <w:rFonts w:ascii="Consolas" w:hAnsi="Consolas" w:cs="Consolas"/>
          <w:sz w:val="19"/>
        </w:rPr>
        <w:t xml:space="preserve">[001/1] Train:0.1020 Val:0.0399 | RMSE:0.0534 MAE:0.0404 SSIM:0.8739 | 64.1s</w:t>
      </w:r>
      <w:r>
        <w:t xml:space="preserve">(RadioUNet-S, 5750 MHz, batch 4, AMP, RTX 2080 Ti의 실제 출력)의 RMSE·MAE는 정규화된 [0, 1] 단위이고 건물 픽셀을 포함한다. dBm 단위의 지표는 평가 모드(5.5)에서만 계산한다.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--accum_steps</w:t>
      </w:r>
      <w:r>
        <w:t xml:space="preserve">가 1보다 크면 그만큼의 배치를 모아 한 번 갱신한다. 유효 batch size = </w:t>
      </w:r>
      <w:r>
        <w:rPr>
          <w:rFonts w:ascii="Consolas" w:hAnsi="Consolas" w:cs="Consolas"/>
          <w:sz w:val="19"/>
        </w:rPr>
        <w:t xml:space="preserve">batch_size × accum_steps</w:t>
      </w:r>
      <w:r>
        <w:t xml:space="preserve">. 마지막 배치에서는 남은 기울기로 갱신한다.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--amp</w:t>
      </w:r>
      <w:r>
        <w:t xml:space="preserve">는 CUDA에서만 켜진다. CPU에서는 자동으로 꺼진다.</w:t>
      </w:r>
    </w:p>
    <w:p>
      <w:pPr>
        <w:pStyle w:val="21"/>
      </w:pPr>
      <w:bookmarkStart w:id="24" w:name="_Toc320000024"/>
      <w:r>
        <w:t xml:space="preserve">5.2 손실 함수</w:t>
      </w:r>
      <w:bookmarkEnd w:id="24"/>
    </w:p>
    <w:p>
      <w:r>
        <w:rPr>
          <w:rFonts w:ascii="Consolas" w:hAnsi="Consolas" w:cs="Consolas"/>
          <w:sz w:val="19"/>
        </w:rPr>
        <w:t xml:space="preserve">RadioLoss(w_mse=0.6, w_ssim=0.3, w_aux=0.1)</w:t>
      </w:r>
      <w:r>
        <w:t xml:space="preserve">의 </w:t>
      </w:r>
      <w:r>
        <w:rPr>
          <w:rFonts w:ascii="Consolas" w:hAnsi="Consolas" w:cs="Consolas"/>
          <w:sz w:val="19"/>
        </w:rPr>
        <w:t xml:space="preserve">forward(pred, aux, target)</w:t>
      </w:r>
      <w:r>
        <w:t xml:space="preserve">은 다음을 계산한다.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loss = 0.6 * MSE(pred, target) + 0.3 * (1 - SSIM(pred, target, data_range=1.0)) + 0.1 * MSE(aux, target)</w:t>
            </w:r>
          </w:p>
        </w:tc>
      </w:tr>
    </w:tbl>
    <w:p/>
    <w:p>
      <w:r>
        <w:t xml:space="preserve">학습 한 스텝의 손실은 fine과 coarse 출력에 각각 적용해 더한다. 검증 손실은 fine 항만 쓴다.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train_loss = RadioLoss(fine, aux, y) + 0.4 * RadioLoss(coarse, aux, y)</w:t>
            </w:r>
            <w:r>
              <w:rPr>
                <w:rFonts w:ascii="Consolas" w:hAnsi="Consolas" w:cs="Consolas"/>
                <w:sz w:val="17"/>
              </w:rPr>
              <w:br/>
              <w:t xml:space="preserve">val_loss   = RadioLoss(fine, aux, y)        # best.pth 선택 기준</w:t>
            </w:r>
          </w:p>
        </w:tc>
      </w:tr>
    </w:tbl>
    <w:p/>
    <w:p>
      <w:pPr>
        <w:spacing w:after="30"/>
        <w:ind w:left="340" w:hanging="255"/>
      </w:pPr>
      <w:r>
        <w:t xml:space="preserve">• coarse 항에도 같은 </w:t>
      </w:r>
      <w:r>
        <w:rPr>
          <w:rFonts w:ascii="Consolas" w:hAnsi="Consolas" w:cs="Consolas"/>
          <w:sz w:val="19"/>
        </w:rPr>
        <w:t xml:space="preserve">aux</w:t>
      </w:r>
      <w:r>
        <w:t xml:space="preserve">(fine 단계의 보조 출력)가 들어가므로 aux MSE의 유효 가중치는 0.1 + 0.04 = 0.14이다. RadioUNet은 aux가 fine과 같은 텐서이므로 fine MSE 가중치가 그만큼 커진다.</w:t>
      </w:r>
    </w:p>
    <w:p>
      <w:pPr>
        <w:spacing w:after="30"/>
        <w:ind w:left="340" w:hanging="255"/>
      </w:pPr>
      <w:r>
        <w:t xml:space="preserve">• SSIM은 </w:t>
      </w:r>
      <w:r>
        <w:rPr>
          <w:rFonts w:ascii="Consolas" w:hAnsi="Consolas" w:cs="Consolas"/>
          <w:sz w:val="19"/>
        </w:rPr>
        <w:t xml:space="preserve">pytorch_msssim.ssim</w:t>
      </w:r>
      <w:r>
        <w:t xml:space="preserve">(11×11 Gaussian 창, </w:t>
      </w:r>
      <w:r>
        <w:rPr>
          <w:rFonts w:ascii="Consolas" w:hAnsi="Consolas" w:cs="Consolas"/>
          <w:sz w:val="19"/>
        </w:rPr>
        <w:t xml:space="preserve">size_average=True</w:t>
      </w:r>
      <w:r>
        <w:t xml:space="preserve">)이다. 패키지가 없으면 SSIM 항이 빠지고 로그의 SSIM이 0으로 표시된다.</w:t>
      </w:r>
    </w:p>
    <w:p>
      <w:pPr>
        <w:spacing w:after="30"/>
        <w:ind w:left="340" w:hanging="255"/>
      </w:pPr>
      <w:r>
        <w:t xml:space="preserve">• 손실과 검증 지표는 정규화 단위([0, 1])에서 계산한다. 정규화 단위 RMSE에 90을 곱하면 dBm 단위 RMSE가 된다(건물 픽셀 포함 기준).</w:t>
      </w:r>
    </w:p>
    <w:p>
      <w:pPr>
        <w:pStyle w:val="21"/>
      </w:pPr>
      <w:bookmarkStart w:id="25" w:name="_Toc320000025"/>
      <w:r>
        <w:t xml:space="preserve">5.3 CLI 옵션</w:t>
      </w:r>
      <w:bookmarkEnd w:id="25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2248"/>
        <w:gridCol w:w="1766"/>
        <w:gridCol w:w="3697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자료형</w:t>
            </w:r>
          </w:p>
        </w:tc>
        <w:tc>
          <w:tcPr>
            <w:tcW w:w="176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69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train|eval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또는 평가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str(필수)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루트(</w:t>
            </w:r>
            <w:r>
              <w:rPr>
                <w:rFonts w:ascii="Consolas" w:hAnsi="Consolas" w:cs="Consolas"/>
                <w:sz w:val="14"/>
              </w:rPr>
              <w:t xml:space="preserve">data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1750|2750|3750|4750|5750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4750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주파수(MHz). 데이터 폴더 선택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transpathnet|radiounet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계열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--size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small|medium|base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small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크기(</w:t>
            </w:r>
            <w:r>
              <w:rPr>
                <w:rFonts w:ascii="Consolas" w:hAnsi="Consolas" w:cs="Consolas"/>
                <w:sz w:val="14"/>
              </w:rPr>
              <w:t xml:space="preserve">radiounet: small|medium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transpathnet: small|base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입출력 크기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--batch_size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8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학습·검증 batch size(테스트 로더는 1 고정)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--accum_steps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기울기 누적 스텝 수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--amp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flag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꺼짐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CUDA 자동 혼합 정밀도 사용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--epochs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100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epoch 수(cosine 스케줄의 주기)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--lr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1e-4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초기 학습률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--num_workers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DataLoader worker 수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--save_dir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./checkpoints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산출물 폴더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--seed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42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분할·학습 seed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--deterministic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flag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꺼짐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cuDNN 결정적 모드(</w:t>
            </w:r>
            <w:r>
              <w:rPr>
                <w:rFonts w:ascii="Consolas" w:hAnsi="Consolas" w:cs="Consolas"/>
                <w:sz w:val="14"/>
              </w:rPr>
              <w:t xml:space="preserve">benchmark=False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deterministic=True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--ckpt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./checkpoints/best.pth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(eval) 체크포인트 경로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str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./results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(eval) 예측 그림 저장 폴더. 기준 결과 보존을 위해 다른 경로 지정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--n_vis</w:t>
            </w:r>
          </w:p>
        </w:tc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76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</w:t>
            </w:r>
          </w:p>
        </w:tc>
        <w:tc>
          <w:tcPr>
            <w:tcW w:w="369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(eval) 그림을 저장할 샘플 수(테스트 로더 순서대로 앞에서부터)</w:t>
            </w:r>
          </w:p>
        </w:tc>
      </w:tr>
    </w:tbl>
    <w:p/>
    <w:p>
      <w:pPr>
        <w:pStyle w:val="21"/>
      </w:pPr>
      <w:bookmarkStart w:id="26" w:name="_Toc320000026"/>
      <w:r>
        <w:t xml:space="preserve">5.4 학습 출력 파일</w:t>
      </w:r>
      <w:bookmarkEnd w:id="26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>
        <w:trPr>
          <w:cantSplit/>
          <w:tblHeader/>
        </w:trPr>
        <w:tc>
          <w:tcPr>
            <w:tcW w:w="240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722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best.pth</w:t>
            </w:r>
          </w:p>
        </w:tc>
        <w:tc>
          <w:tcPr>
            <w:tcW w:w="72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검증 손실 최저 epoch의 dict: </w:t>
            </w:r>
            <w:r>
              <w:rPr>
                <w:rFonts w:ascii="Consolas" w:hAnsi="Consolas" w:cs="Consolas"/>
                <w:sz w:val="14"/>
              </w:rPr>
              <w:t xml:space="preserve">epoch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model_state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optimizer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val_loss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config</w:t>
            </w:r>
            <w:r>
              <w:rPr>
                <w:sz w:val="18"/>
              </w:rPr>
              <w:t xml:space="preserve">. 옵티마이저 상태를 포함하므로 가중치만의 2 ~ 3배 크기(RadioUNet-S 400 MB, TransPathNet-B 1.3 GB)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training_curve.png</w:t>
            </w:r>
          </w:p>
        </w:tc>
        <w:tc>
          <w:tcPr>
            <w:tcW w:w="72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왼쪽 손실 곡선(Train, Val), 오른쪽 검증 RMSE·MAE(좌축)와 SSIM(우축, 점선). 정규화 단위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training_complete.txt</w:t>
            </w:r>
          </w:p>
        </w:tc>
        <w:tc>
          <w:tcPr>
            <w:tcW w:w="722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seed=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epochs=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batch_size=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accum_steps=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amp=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best_val_loss=</w:t>
            </w:r>
            <w:r>
              <w:rPr>
                <w:sz w:val="18"/>
              </w:rPr>
              <w:t xml:space="preserve"> 한 줄씩. 학습이 끝까지 돌았다는 표시(반복 실험 스크립트가 완료 판정에 사용)</w:t>
            </w:r>
          </w:p>
        </w:tc>
      </w:tr>
    </w:tbl>
    <w:p/>
    <w:p>
      <w:pPr>
        <w:spacing w:after="30"/>
        <w:ind w:left="340" w:hanging="255"/>
      </w:pPr>
      <w:r>
        <w:t xml:space="preserve">• epoch별 수치는 메모리의 </w:t>
      </w:r>
      <w:r>
        <w:rPr>
          <w:rFonts w:ascii="Consolas" w:hAnsi="Consolas" w:cs="Consolas"/>
          <w:sz w:val="19"/>
        </w:rPr>
        <w:t xml:space="preserve">history</w:t>
      </w:r>
      <w:r>
        <w:t xml:space="preserve">에만 있고 파일로 남지 않는다. 필요하면 실행 로그를 </w:t>
      </w:r>
      <w:r>
        <w:rPr>
          <w:rFonts w:ascii="Consolas" w:hAnsi="Consolas" w:cs="Consolas"/>
          <w:sz w:val="19"/>
        </w:rPr>
        <w:t xml:space="preserve">tee</w:t>
      </w:r>
      <w:r>
        <w:t xml:space="preserve">로 저장한다.</w:t>
      </w:r>
    </w:p>
    <w:p>
      <w:pPr>
        <w:pStyle w:val="21"/>
      </w:pPr>
      <w:bookmarkStart w:id="27" w:name="_Toc320000027"/>
      <w:r>
        <w:t xml:space="preserve">5.5 평가 모드</w:t>
      </w:r>
      <w:bookmarkEnd w:id="27"/>
    </w:p>
    <w:p>
      <w:r>
        <w:rPr>
          <w:rFonts w:ascii="Consolas" w:hAnsi="Consolas" w:cs="Consolas"/>
          <w:sz w:val="19"/>
        </w:rPr>
        <w:t xml:space="preserve">--mode eval</w:t>
      </w:r>
      <w:r>
        <w:t xml:space="preserve">은 체크포인트를 읽어 seed 42 테스트 분할을 batch 1로 평가한다.</w:t>
      </w:r>
    </w:p>
    <w:p>
      <w:pPr>
        <w:spacing w:after="30"/>
        <w:ind w:left="340" w:hanging="255"/>
      </w:pPr>
      <w:r>
        <w:t xml:space="preserve">• 샘플마다 </w:t>
      </w:r>
      <w:r>
        <w:rPr>
          <w:rFonts w:ascii="Consolas" w:hAnsi="Consolas" w:cs="Consolas"/>
          <w:sz w:val="19"/>
        </w:rPr>
        <w:t xml:space="preserve">fine</w:t>
      </w:r>
      <w:r>
        <w:t xml:space="preserve"> 출력과 정답을 dBm으로 역정규화하고, 건물 마스크 </w:t>
      </w:r>
      <w:r>
        <w:rPr>
          <w:rFonts w:ascii="Consolas" w:hAnsi="Consolas" w:cs="Consolas"/>
          <w:sz w:val="19"/>
        </w:rPr>
        <w:t xml:space="preserve">x[:, 0] &lt; 0.5</w:t>
      </w:r>
      <w:r>
        <w:t xml:space="preserve">인 유효 픽셀에서 RMSE, MAE, bias(예측 − 정답의 평균)를 계산한다(</w:t>
      </w:r>
      <w:r>
        <w:rPr>
          <w:rFonts w:ascii="Consolas" w:hAnsi="Consolas" w:cs="Consolas"/>
          <w:sz w:val="19"/>
        </w:rPr>
        <w:t xml:space="preserve">compute_metrics_dbm</w:t>
      </w:r>
      <w:r>
        <w:t xml:space="preserve">).</w:t>
      </w:r>
    </w:p>
    <w:p>
      <w:pPr>
        <w:spacing w:after="30"/>
        <w:ind w:left="340" w:hanging="255"/>
      </w:pPr>
      <w:r>
        <w:t xml:space="preserve">• SSIM은 정규화 맵 전체(건물 포함)에서 계산한다. 따라서 SSIM만 건물 픽셀의 영향을 받는다.</w:t>
      </w:r>
    </w:p>
    <w:p>
      <w:pPr>
        <w:spacing w:after="30"/>
        <w:ind w:left="340" w:hanging="255"/>
      </w:pPr>
      <w:r>
        <w:t xml:space="preserve">• 앞 </w:t>
      </w:r>
      <w:r>
        <w:rPr>
          <w:rFonts w:ascii="Consolas" w:hAnsi="Consolas" w:cs="Consolas"/>
          <w:sz w:val="19"/>
        </w:rPr>
        <w:t xml:space="preserve">--n_vis</w:t>
      </w:r>
      <w:r>
        <w:t xml:space="preserve">개 샘플에 대해 </w:t>
      </w:r>
      <w:r>
        <w:rPr>
          <w:rFonts w:ascii="Consolas" w:hAnsi="Consolas" w:cs="Consolas"/>
          <w:sz w:val="19"/>
        </w:rPr>
        <w:t xml:space="preserve">result_&lt;순번 3자리&gt;_sample&lt;번호&gt;.png</w:t>
      </w:r>
      <w:r>
        <w:t xml:space="preserve">를 저장한다. 5개 판: 건물 맵, 정답, coarse, fine(jet, -90 ~ 0 dBm, 건물 흰색), 잔차(fine − 정답, ±20 dB). 제목에 샘플 번호와 RMSE·MAE·SSIM.</w:t>
      </w:r>
    </w:p>
    <w:p>
      <w:pPr>
        <w:spacing w:after="30"/>
        <w:ind w:left="340" w:hanging="255"/>
      </w:pPr>
      <w:r>
        <w:t xml:space="preserve">• 끝에 테스트 샘플 평균 </w:t>
      </w:r>
      <w:r>
        <w:rPr>
          <w:rFonts w:ascii="Consolas" w:hAnsi="Consolas" w:cs="Consolas"/>
          <w:sz w:val="19"/>
        </w:rPr>
        <w:t xml:space="preserve">Test RMSE</w:t>
      </w:r>
      <w:r>
        <w:t xml:space="preserve">, </w:t>
      </w:r>
      <w:r>
        <w:rPr>
          <w:rFonts w:ascii="Consolas" w:hAnsi="Consolas" w:cs="Consolas"/>
          <w:sz w:val="19"/>
        </w:rPr>
        <w:t xml:space="preserve">Test MAE</w:t>
      </w:r>
      <w:r>
        <w:t xml:space="preserve">, </w:t>
      </w:r>
      <w:r>
        <w:rPr>
          <w:rFonts w:ascii="Consolas" w:hAnsi="Consolas" w:cs="Consolas"/>
          <w:sz w:val="19"/>
        </w:rPr>
        <w:t xml:space="preserve">Test Bias</w:t>
      </w:r>
      <w:r>
        <w:t xml:space="preserve">, </w:t>
      </w:r>
      <w:r>
        <w:rPr>
          <w:rFonts w:ascii="Consolas" w:hAnsi="Consolas" w:cs="Consolas"/>
          <w:sz w:val="19"/>
        </w:rPr>
        <w:t xml:space="preserve">Test SSIM</w:t>
      </w:r>
      <w:r>
        <w:t xml:space="preserve">을 출력한다. CSV로 저장하지 않는다. 표 형태의 지표가 필요하면 6.3의 스크립트를 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[Eval] ... (epoch N)</w:t>
      </w:r>
      <w:r>
        <w:t xml:space="preserve">의 N은 </w:t>
      </w:r>
      <w:r>
        <w:rPr>
          <w:rFonts w:ascii="Consolas" w:hAnsi="Consolas" w:cs="Consolas"/>
          <w:sz w:val="19"/>
        </w:rPr>
        <w:t xml:space="preserve">best.pth</w:t>
      </w:r>
      <w:r>
        <w:t xml:space="preserve">가 저장된 epoch이다.</w:t>
      </w:r>
    </w:p>
    <w:p>
      <w:pPr>
        <w:pStyle w:val="21"/>
      </w:pPr>
      <w:bookmarkStart w:id="28" w:name="_Toc320000028"/>
      <w:r>
        <w:t xml:space="preserve">5.6 난수와 재현성</w:t>
      </w:r>
      <w:bookmarkEnd w:id="28"/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--seed</w:t>
      </w:r>
      <w:r>
        <w:t xml:space="preserve">는 분할(</w:t>
      </w:r>
      <w:r>
        <w:rPr>
          <w:rFonts w:ascii="Consolas" w:hAnsi="Consolas" w:cs="Consolas"/>
          <w:sz w:val="19"/>
        </w:rPr>
        <w:t xml:space="preserve">randperm</w:t>
      </w:r>
      <w:r>
        <w:t xml:space="preserve">), 학습 로더 셔플(</w:t>
      </w:r>
      <w:r>
        <w:rPr>
          <w:rFonts w:ascii="Consolas" w:hAnsi="Consolas" w:cs="Consolas"/>
          <w:sz w:val="19"/>
        </w:rPr>
        <w:t xml:space="preserve">seed + 1000</w:t>
      </w:r>
      <w:r>
        <w:t xml:space="preserve">), worker 증강(</w:t>
      </w:r>
      <w:r>
        <w:rPr>
          <w:rFonts w:ascii="Consolas" w:hAnsi="Consolas" w:cs="Consolas"/>
          <w:sz w:val="19"/>
        </w:rPr>
        <w:t xml:space="preserve">seed + worker_id</w:t>
      </w:r>
      <w:r>
        <w:t xml:space="preserve">), 가중치 초기화에 모두 쓰인다.</w:t>
      </w:r>
    </w:p>
    <w:p>
      <w:pPr>
        <w:spacing w:after="30"/>
        <w:ind w:left="340" w:hanging="255"/>
      </w:pPr>
      <w:r>
        <w:t xml:space="preserve">• 같은 seed로 다시 학습해도 cuDNN 합성곱의 비결정적 알고리즘과 AMP 때문에 가중치가 비트 단위로 같지 않다. </w:t>
      </w:r>
      <w:r>
        <w:rPr>
          <w:rFonts w:ascii="Consolas" w:hAnsi="Consolas" w:cs="Consolas"/>
          <w:sz w:val="19"/>
        </w:rPr>
        <w:t xml:space="preserve">--deterministic</w:t>
      </w:r>
      <w:r>
        <w:t xml:space="preserve">은 cuDNN을 결정적 모드로 바꾸지만 느려지며 일부 연산은 여전히 비결정적이다.</w:t>
      </w:r>
    </w:p>
    <w:p>
      <w:pPr>
        <w:spacing w:after="30"/>
        <w:ind w:left="340" w:hanging="255"/>
      </w:pPr>
      <w:r>
        <w:t xml:space="preserve">• 평가는 결정적이다. 같은 체크포인트·데이터·소프트웨어 버전이면 결과가 같고, GPU 아키텍처가 다르면 TransPathNet의 어텐션 연산 순서 차이로 소수점 6째 자리 이하가 달라진다. RadioUNet은 관측된 범위에서 동일했다(8.3).</w:t>
      </w:r>
    </w:p>
    <w:p>
      <w:pPr>
        <w:pStyle w:val="1"/>
      </w:pPr>
      <w:bookmarkStart w:id="29" w:name="_Toc320000029"/>
      <w:r>
        <w:t xml:space="preserve">6. 분석 스크립트와 출력 지표</w:t>
      </w:r>
      <w:bookmarkEnd w:id="29"/>
    </w:p>
    <w:p>
      <w:pPr>
        <w:pStyle w:val="21"/>
      </w:pPr>
      <w:bookmarkStart w:id="30" w:name="_Toc320000030"/>
      <w:r>
        <w:t xml:space="preserve">6.1 파이프라인 구성</w:t>
      </w:r>
      <w:bookmarkEnd w:id="30"/>
    </w:p>
    <w:p>
      <w:r>
        <w:rPr>
          <w:rFonts w:ascii="Consolas" w:hAnsi="Consolas" w:cs="Consolas"/>
          <w:sz w:val="19"/>
        </w:rPr>
        <w:t xml:space="preserve">scripts/run_1750_4750_5750_shared_pipeline.sh</w:t>
      </w:r>
      <w:r>
        <w:t xml:space="preserve">는 아래 네 스크립트를 순서대로 실행한다. 변수는 스크립트 상단에 있으며 </w:t>
      </w:r>
      <w:r>
        <w:rPr>
          <w:rFonts w:ascii="Consolas" w:hAnsi="Consolas" w:cs="Consolas"/>
          <w:sz w:val="19"/>
        </w:rPr>
        <w:t xml:space="preserve">ROOT</w:t>
      </w:r>
      <w:r>
        <w:t xml:space="preserve">, </w:t>
      </w:r>
      <w:r>
        <w:rPr>
          <w:rFonts w:ascii="Consolas" w:hAnsi="Consolas" w:cs="Consolas"/>
          <w:sz w:val="19"/>
        </w:rPr>
        <w:t xml:space="preserve">CKPT_DIR</w:t>
      </w:r>
      <w:r>
        <w:t xml:space="preserve">, </w:t>
      </w:r>
      <w:r>
        <w:rPr>
          <w:rFonts w:ascii="Consolas" w:hAnsi="Consolas" w:cs="Consolas"/>
          <w:sz w:val="19"/>
        </w:rPr>
        <w:t xml:space="preserve">OUT_DIR</w:t>
      </w:r>
      <w:r>
        <w:t xml:space="preserve">만 환경 변수로 바꿀 수 있다.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4176"/>
        <w:gridCol w:w="3535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변수</w:t>
            </w:r>
          </w:p>
        </w:tc>
        <w:tc>
          <w:tcPr>
            <w:tcW w:w="4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값</w:t>
            </w:r>
          </w:p>
        </w:tc>
        <w:tc>
          <w:tcPr>
            <w:tcW w:w="35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ROOT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루트&gt;/data</w:t>
            </w:r>
            <w:r>
              <w:rPr>
                <w:sz w:val="18"/>
              </w:rPr>
              <w:t xml:space="preserve">(환경 변수로 변경 가능)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CKPT_DIR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루트&gt;/model_checkpoints</w:t>
            </w:r>
            <w:r>
              <w:rPr>
                <w:sz w:val="18"/>
              </w:rPr>
              <w:t xml:space="preserve">(변경 가능)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OUT_DIR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루트&gt;/results_1750_4750_5750_regenerated</w:t>
            </w:r>
            <w:r>
              <w:rPr>
                <w:sz w:val="18"/>
              </w:rPr>
              <w:t xml:space="preserve">(변경 가능)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루트. 아래에 </w:t>
            </w:r>
            <w:r>
              <w:rPr>
                <w:rFonts w:ascii="Consolas" w:hAnsi="Consolas" w:cs="Consolas"/>
                <w:sz w:val="14"/>
              </w:rPr>
              <w:t xml:space="preserve">metrics/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miss_cdf/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boundary_cdf/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qualitative/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FREQS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1750 4750 5750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THRESHOLDS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고정 임계값(dBm)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QUAL_THRESHOLD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정성 그림의 샘플 선택·표시 임계값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SAMPLE_ID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auto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정성 그림의 공통 샘플. </w:t>
            </w:r>
            <w:r>
              <w:rPr>
                <w:rFonts w:ascii="Consolas" w:hAnsi="Consolas" w:cs="Consolas"/>
                <w:sz w:val="14"/>
              </w:rPr>
              <w:t xml:space="preserve">auto</w:t>
            </w:r>
            <w:r>
              <w:rPr>
                <w:sz w:val="18"/>
              </w:rPr>
              <w:t xml:space="preserve">면 자동 선택(6.6)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BOUNDARY_WIDTH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영역 폭(dB)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NUM_WORKERS</w:t>
            </w:r>
          </w:p>
        </w:tc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DataLoader worker 수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8"/>
        <w:gridCol w:w="3533"/>
        <w:gridCol w:w="2570"/>
        <w:gridCol w:w="1287"/>
      </w:tblGrid>
      <w:tr>
        <w:trPr>
          <w:cantSplit/>
          <w:tblHeader/>
        </w:trPr>
        <w:tc>
          <w:tcPr>
            <w:tcW w:w="224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단계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입력</w:t>
            </w:r>
          </w:p>
        </w:tc>
        <w:tc>
          <w:tcPr>
            <w:tcW w:w="128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[1/4] 고정 임계값 지표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final_eval_metrics_fixed_threshold_heatmap.py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 12개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metrics/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[2/4] 샘플별 miss rate CDF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final_samplewise_cdf_v3.py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metrics/per_sample_metrics_fixed_threshold.csv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miss_cdf/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[3/4] 경계 영역 CDF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boundary_only_cdf_analysis_x10.py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boundary_cdf/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[4/4] 정성 그림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qualitative_shared_sample_1750_4750_5750.py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체크포인트, [1/4]의 per-sample CSV</w:t>
            </w:r>
          </w:p>
        </w:tc>
        <w:tc>
          <w:tcPr>
            <w:tcW w:w="128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qualitative/</w:t>
            </w:r>
          </w:p>
        </w:tc>
      </w:tr>
    </w:tbl>
    <w:p/>
    <w:p>
      <w:pPr>
        <w:spacing w:after="30"/>
        <w:ind w:left="340" w:hanging="255"/>
      </w:pPr>
      <w:r>
        <w:t xml:space="preserve">• [1/4]가 끝난 뒤 </w:t>
      </w:r>
      <w:r>
        <w:rPr>
          <w:rFonts w:ascii="Consolas" w:hAnsi="Consolas" w:cs="Consolas"/>
          <w:sz w:val="19"/>
        </w:rPr>
        <w:t xml:space="preserve">per_sample_metrics_fixed_threshold.csv</w:t>
      </w:r>
      <w:r>
        <w:t xml:space="preserve">가 없으면 중단한다(</w:t>
      </w:r>
      <w:r>
        <w:rPr>
          <w:rFonts w:ascii="Consolas" w:hAnsi="Consolas" w:cs="Consolas"/>
          <w:sz w:val="19"/>
        </w:rPr>
        <w:t xml:space="preserve">set -e</w:t>
      </w:r>
      <w:r>
        <w:t xml:space="preserve">). [1/4]와 [4/4]는 체크포인트가 하나라도 없으면 </w:t>
      </w:r>
      <w:r>
        <w:rPr>
          <w:rFonts w:ascii="Consolas" w:hAnsi="Consolas" w:cs="Consolas"/>
          <w:sz w:val="19"/>
        </w:rPr>
        <w:t xml:space="preserve">FileNotFoundError</w:t>
      </w:r>
      <w:r>
        <w:t xml:space="preserve">로 멈추고, [3/4]는 없는 모델을 건너뛴다.</w:t>
      </w:r>
    </w:p>
    <w:p>
      <w:pPr>
        <w:spacing w:after="30"/>
        <w:ind w:left="340" w:hanging="255"/>
      </w:pPr>
      <w:r>
        <w:t xml:space="preserve">• 각 스크립트는 </w:t>
      </w:r>
      <w:r>
        <w:rPr>
          <w:rFonts w:ascii="Consolas" w:hAnsi="Consolas" w:cs="Consolas"/>
          <w:sz w:val="19"/>
        </w:rPr>
        <w:t xml:space="preserve">scripts/</w:t>
      </w:r>
      <w:r>
        <w:t xml:space="preserve">를 작업 디렉터리로 실행되며 </w:t>
      </w:r>
      <w:r>
        <w:rPr>
          <w:rFonts w:ascii="Consolas" w:hAnsi="Consolas" w:cs="Consolas"/>
          <w:sz w:val="19"/>
        </w:rPr>
        <w:t xml:space="preserve">--seed</w:t>
      </w:r>
      <w:r>
        <w:t xml:space="preserve">를 넘기지 않으므로 분할 seed는 42이다.</w:t>
      </w:r>
    </w:p>
    <w:p>
      <w:pPr>
        <w:pStyle w:val="21"/>
      </w:pPr>
      <w:bookmarkStart w:id="31" w:name="_Toc320000031"/>
      <w:r>
        <w:t xml:space="preserve">6.2 공통 규칙</w:t>
      </w:r>
      <w:bookmarkEnd w:id="31"/>
    </w:p>
    <w:p>
      <w:r>
        <w:t xml:space="preserve">모델을 실행하는 스크립트([1/4], [3/4], [4/4]와 </w:t>
      </w:r>
      <w:r>
        <w:rPr>
          <w:rFonts w:ascii="Consolas" w:hAnsi="Consolas" w:cs="Consolas"/>
          <w:sz w:val="19"/>
        </w:rPr>
        <w:t xml:space="preserve">final_qualitative_split_allpairs_v11.py</w:t>
      </w:r>
      <w:r>
        <w:t xml:space="preserve">)가 공유하는 규칙이다.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w="771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픽셀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valid = building &lt; 0.5</w:t>
            </w:r>
            <w:r>
              <w:rPr>
                <w:sz w:val="18"/>
              </w:rPr>
              <w:t xml:space="preserve">(입력 0번 채널). 지표는 유효 픽셀에서만 계산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음영 판정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pred_shadow = (pred_dbm &lt; T) &amp; valid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gt_shadow = (gt_dbm &lt; T) &amp; valid</w:t>
            </w:r>
            <w:r>
              <w:rPr>
                <w:sz w:val="18"/>
              </w:rPr>
              <w:t xml:space="preserve">. T는 임계값(dBm)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혼동 행렬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TP = pred &amp; gt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FP = pred &amp; ~gt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FN = ~pred &amp; gt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TN = ~pred &amp; ~gt &amp; valid</w:t>
            </w:r>
            <w:r>
              <w:rPr>
                <w:sz w:val="18"/>
              </w:rPr>
              <w:t xml:space="preserve">(픽셀 수)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출력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(coarse, fine, aux)</w:t>
            </w:r>
            <w:r>
              <w:rPr>
                <w:sz w:val="18"/>
              </w:rPr>
              <w:t xml:space="preserve"> 중 </w:t>
            </w:r>
            <w:r>
              <w:rPr>
                <w:rFonts w:ascii="Consolas" w:hAnsi="Consolas" w:cs="Consolas"/>
                <w:sz w:val="14"/>
              </w:rPr>
              <w:t xml:space="preserve">fine</w:t>
            </w:r>
            <w:r>
              <w:rPr>
                <w:sz w:val="18"/>
              </w:rPr>
              <w:t xml:space="preserve">. 역정규화 </w:t>
            </w:r>
            <w:r>
              <w:rPr>
                <w:rFonts w:ascii="Consolas" w:hAnsi="Consolas" w:cs="Consolas"/>
                <w:sz w:val="14"/>
              </w:rPr>
              <w:t xml:space="preserve">denorm(x) = x × 90 − 90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선택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resolve_ckpt_path(ckpt_dir, tag, freq)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 w:cs="Consolas"/>
                <w:sz w:val="14"/>
              </w:rPr>
              <w:t xml:space="preserve">checkpoints_&lt;tag의 -를 _로&gt;_&lt;freq&gt;/best.pth</w:t>
            </w:r>
            <w:r>
              <w:rPr>
                <w:sz w:val="18"/>
              </w:rPr>
              <w:t xml:space="preserve">. 단 </w:t>
            </w:r>
            <w:r>
              <w:rPr>
                <w:rFonts w:ascii="Consolas" w:hAnsi="Consolas" w:cs="Consolas"/>
                <w:sz w:val="14"/>
              </w:rPr>
              <w:t xml:space="preserve">radiounet-small</w:t>
            </w:r>
            <w:r>
              <w:rPr>
                <w:sz w:val="18"/>
              </w:rPr>
              <w:t xml:space="preserve">, 4750 MHz는 </w:t>
            </w:r>
            <w:r>
              <w:rPr>
                <w:rFonts w:ascii="Consolas" w:hAnsi="Consolas" w:cs="Consolas"/>
                <w:sz w:val="14"/>
              </w:rPr>
              <w:t xml:space="preserve">_v2</w:t>
            </w:r>
            <w:r>
              <w:rPr>
                <w:sz w:val="18"/>
              </w:rPr>
              <w:t xml:space="preserve">가 있으면 우선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표시 이름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RadioUNet-S (35M)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RadioUNet-M (97M)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TransPathNet-S (38M)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TransPathNet-B (111M)</w:t>
            </w:r>
            <w:r>
              <w:rPr>
                <w:sz w:val="18"/>
              </w:rPr>
              <w:t xml:space="preserve">(CSV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 표기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threshold_tag(-65.0) = "-65"</w:t>
            </w:r>
            <w:r>
              <w:rPr>
                <w:sz w:val="18"/>
              </w:rPr>
              <w:t xml:space="preserve">(정수) → 파일명 </w:t>
            </w:r>
            <w:r>
              <w:rPr>
                <w:rFonts w:ascii="Consolas" w:hAnsi="Consolas" w:cs="Consolas"/>
                <w:sz w:val="14"/>
              </w:rPr>
              <w:t xml:space="preserve">..._th-65...</w:t>
            </w:r>
            <w:r>
              <w:rPr>
                <w:sz w:val="18"/>
              </w:rPr>
              <w:t xml:space="preserve">. 정수가 아니면 </w:t>
            </w:r>
            <w:r>
              <w:rPr>
                <w:rFonts w:ascii="Consolas" w:hAnsi="Consolas" w:cs="Consolas"/>
                <w:sz w:val="14"/>
              </w:rPr>
              <w:t xml:space="preserve">.</w:t>
            </w:r>
            <w:r>
              <w:rPr>
                <w:sz w:val="18"/>
              </w:rPr>
              <w:t xml:space="preserve">를 </w:t>
            </w:r>
            <w:r>
              <w:rPr>
                <w:rFonts w:ascii="Consolas" w:hAnsi="Consolas" w:cs="Consolas"/>
                <w:sz w:val="14"/>
              </w:rPr>
              <w:t xml:space="preserve">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</w:t>
            </w:r>
            <w:r>
              <w:rPr>
                <w:sz w:val="18"/>
              </w:rPr>
              <w:t xml:space="preserve">를 </w:t>
            </w:r>
            <w:r>
              <w:rPr>
                <w:rFonts w:ascii="Consolas" w:hAnsi="Consolas" w:cs="Consolas"/>
                <w:sz w:val="14"/>
              </w:rPr>
              <w:t xml:space="preserve">m</w:t>
            </w:r>
            <w:r>
              <w:rPr>
                <w:sz w:val="18"/>
              </w:rPr>
              <w:t xml:space="preserve">으로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테스트 로더</w:t>
            </w:r>
          </w:p>
        </w:tc>
        <w:tc>
          <w:tcPr>
            <w:tcW w:w="771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get_dataloaders(..., batch_size=1)</w:t>
            </w:r>
            <w:r>
              <w:rPr>
                <w:sz w:val="18"/>
              </w:rPr>
              <w:t xml:space="preserve">의 세 번째 반환값. 샘플 순서는 seed 42의 </w:t>
            </w:r>
            <w:r>
              <w:rPr>
                <w:rFonts w:ascii="Consolas" w:hAnsi="Consolas" w:cs="Consolas"/>
                <w:sz w:val="14"/>
              </w:rPr>
              <w:t xml:space="preserve">randperm</w:t>
            </w:r>
            <w:r>
              <w:rPr>
                <w:sz w:val="18"/>
              </w:rPr>
              <w:t xml:space="preserve"> 순서(</w:t>
            </w:r>
            <w:r>
              <w:rPr>
                <w:rFonts w:ascii="Consolas" w:hAnsi="Consolas" w:cs="Consolas"/>
                <w:sz w:val="14"/>
              </w:rPr>
              <w:t xml:space="preserve">sample_rank_in_test_loader</w:t>
            </w:r>
            <w:r>
              <w:rPr>
                <w:sz w:val="18"/>
              </w:rPr>
              <w:t xml:space="preserve">)</w:t>
            </w:r>
          </w:p>
        </w:tc>
      </w:tr>
    </w:tbl>
    <w:p/>
    <w:p>
      <w:pPr>
        <w:pStyle w:val="21"/>
      </w:pPr>
      <w:bookmarkStart w:id="32" w:name="_Toc320000032"/>
      <w:r>
        <w:t xml:space="preserve">6.3 고정 임계값 지표(final_eval_metrics_fixed_threshold_heatmap.py)</w:t>
      </w:r>
      <w:bookmarkEnd w:id="32"/>
    </w:p>
    <w:p>
      <w:r>
        <w:t xml:space="preserve">주파수·모델·임계값마다 테스트 샘플별 음영 검출 지표를 계산하고 요약 CSV, heatmap, 표 그림을 만든다. </w:t>
      </w:r>
      <w:r>
        <w:rPr>
          <w:rFonts w:ascii="Consolas" w:hAnsi="Consolas" w:cs="Consolas"/>
          <w:sz w:val="19"/>
        </w:rPr>
        <w:t xml:space="preserve">compute_shadow_metrics</w:t>
      </w:r>
      <w:r>
        <w:t xml:space="preserve">의 정의는 다음과 같다(분모에 1e-8을 더함).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70"/>
        <w:gridCol w:w="2891"/>
        <w:gridCol w:w="4177"/>
      </w:tblGrid>
      <w:tr>
        <w:trPr>
          <w:cantSplit/>
          <w:tblHeader/>
        </w:trPr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지표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정의</w:t>
            </w:r>
          </w:p>
        </w:tc>
        <w:tc>
          <w:tcPr>
            <w:tcW w:w="417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precision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TP / (TP + FP)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예측 음영 중 실제 음영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recall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TP / (TP + FN)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실제 음영 중 검출한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iou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TP / (TP + FP + FN)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f1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2·P·R / (P + R)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miss_rate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FN / (TP + FN)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= 1 − recall. 놓친 음영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false_alarm_rate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FP / (FP + TN)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비음영을 음영으로 판정한 비율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gt_shadow_ratio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pred_shadow_ratio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음영 픽셀 수 / 유효 픽셀 수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정답·예측 각각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픽셀의 (pred − gt) RMSE, MAE</w:t>
            </w:r>
          </w:p>
        </w:tc>
        <w:tc>
          <w:tcPr>
            <w:tcW w:w="417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임계값과 무관</w:t>
            </w:r>
          </w:p>
        </w:tc>
      </w:tr>
    </w:tbl>
    <w:p/>
    <w:p>
      <w:pPr>
        <w:spacing w:after="30"/>
        <w:ind w:left="340" w:hanging="255"/>
      </w:pPr>
      <w:r>
        <w:t xml:space="preserve">• 요약(</w:t>
      </w:r>
      <w:r>
        <w:rPr>
          <w:rFonts w:ascii="Consolas" w:hAnsi="Consolas" w:cs="Consolas"/>
          <w:sz w:val="19"/>
        </w:rPr>
        <w:t xml:space="preserve">summarize</w:t>
      </w:r>
      <w:r>
        <w:t xml:space="preserve">): (임계값, 주파수, 모델)마다 샘플별 값의 평균·표준편차(</w:t>
      </w:r>
      <w:r>
        <w:rPr>
          <w:rFonts w:ascii="Consolas" w:hAnsi="Consolas" w:cs="Consolas"/>
          <w:sz w:val="19"/>
        </w:rPr>
        <w:t xml:space="preserve">&lt;지표&gt;_mean</w:t>
      </w:r>
      <w:r>
        <w:t xml:space="preserve">, </w:t>
      </w:r>
      <w:r>
        <w:rPr>
          <w:rFonts w:ascii="Consolas" w:hAnsi="Consolas" w:cs="Consolas"/>
          <w:sz w:val="19"/>
        </w:rPr>
        <w:t xml:space="preserve">&lt;지표&gt;_std</w:t>
      </w:r>
      <w:r>
        <w:t xml:space="preserve">, 모집단 표준편차)와, 픽셀 수를 모두 더해 계산한 micro 지표(</w:t>
      </w:r>
      <w:r>
        <w:rPr>
          <w:rFonts w:ascii="Consolas" w:hAnsi="Consolas" w:cs="Consolas"/>
          <w:sz w:val="19"/>
        </w:rPr>
        <w:t xml:space="preserve">micro_TP</w:t>
      </w:r>
      <w:r>
        <w:t xml:space="preserve"> 등, </w:t>
      </w:r>
      <w:r>
        <w:rPr>
          <w:rFonts w:ascii="Consolas" w:hAnsi="Consolas" w:cs="Consolas"/>
          <w:sz w:val="19"/>
        </w:rPr>
        <w:t xml:space="preserve">micro_precision</w:t>
      </w:r>
      <w:r>
        <w:t xml:space="preserve">, </w:t>
      </w:r>
      <w:r>
        <w:rPr>
          <w:rFonts w:ascii="Consolas" w:hAnsi="Consolas" w:cs="Consolas"/>
          <w:sz w:val="19"/>
        </w:rPr>
        <w:t xml:space="preserve">micro_recall</w:t>
      </w:r>
      <w:r>
        <w:t xml:space="preserve">, </w:t>
      </w:r>
      <w:r>
        <w:rPr>
          <w:rFonts w:ascii="Consolas" w:hAnsi="Consolas" w:cs="Consolas"/>
          <w:sz w:val="19"/>
        </w:rPr>
        <w:t xml:space="preserve">micro_iou</w:t>
      </w:r>
      <w:r>
        <w:t xml:space="preserve">, </w:t>
      </w:r>
      <w:r>
        <w:rPr>
          <w:rFonts w:ascii="Consolas" w:hAnsi="Consolas" w:cs="Consolas"/>
          <w:sz w:val="19"/>
        </w:rPr>
        <w:t xml:space="preserve">micro_f1</w:t>
      </w:r>
      <w:r>
        <w:t xml:space="preserve">)를 함께 기록한다. heatmap과 표는 샘플별 평균(macro)을 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6105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610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per_sample_metrics_fixed_threshold.csv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× 모델 × 임계값 행. 컬럼은 부록 B.1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summary_metrics_fixed_threshold.csv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(임계값, 주파수, 모델) 요약. 컬럼은 부록 B.2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heatmap_fixed_threshold_th&lt;T&gt;.png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2×2(Precision, Recall, IoU, F1). 행 주파수, 열 모델, 값 표기, 행별 최고 굵게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table_fixed_threshold_th&lt;T&gt;.png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Freq., Model, Precision, Recall, IoU, F1-score</w:t>
            </w:r>
            <w:r>
              <w:rPr>
                <w:sz w:val="18"/>
              </w:rPr>
              <w:t xml:space="preserve">(mean ± std) 표 그림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README_fixed_threshold_metrics.txt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정의 요약과 </w:t>
            </w:r>
            <w:r>
              <w:rPr>
                <w:rFonts w:ascii="Consolas" w:hAnsi="Consolas" w:cs="Consolas"/>
                <w:sz w:val="14"/>
              </w:rPr>
              <w:t xml:space="preserve">split seed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2891"/>
        <w:gridCol w:w="3535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5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 루트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./final_results/fixed_threshold_metrics_heatmap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1750 2750 3750 4750 5750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 목록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 목록(dBm)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4개 태그 전부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목록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--batch_size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크기, worker 수, batch(테스트 로더는 1 고정)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--seed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42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 seed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범위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--heatmap_vmin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--heatmap_vmax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--cmap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viridis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heatmap 색 범위, 컬러맵, 해상도</w:t>
            </w:r>
          </w:p>
        </w:tc>
      </w:tr>
    </w:tbl>
    <w:p/>
    <w:p>
      <w:pPr>
        <w:pStyle w:val="21"/>
      </w:pPr>
      <w:bookmarkStart w:id="33" w:name="_Toc320000033"/>
      <w:r>
        <w:t xml:space="preserve">6.4 샘플별 miss rate CDF(final_samplewise_cdf_v3.py)</w:t>
      </w:r>
      <w:bookmarkEnd w:id="33"/>
    </w:p>
    <w:p>
      <w:r>
        <w:t xml:space="preserve">6.3의 per-sample CSV만 읽어(모델 추론 없음) 임계값·주파수마다 네 모델의 샘플별 miss rate 경험적 CDF를 그린다.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miss_rate = FN / (TP + FN)</w:t>
      </w:r>
      <w:r>
        <w:t xml:space="preserve">(분모 0이면 NaN으로 제외). CDF 값 </w:t>
      </w:r>
      <w:r>
        <w:rPr>
          <w:rFonts w:ascii="Consolas" w:hAnsi="Consolas" w:cs="Consolas"/>
          <w:sz w:val="19"/>
        </w:rPr>
        <w:t xml:space="preserve">cdf_fraction(x) = mean(miss_rate ≤ x)</w:t>
      </w:r>
      <w:r>
        <w:t xml:space="preserve">를 </w:t>
      </w:r>
      <w:r>
        <w:rPr>
          <w:rFonts w:ascii="Consolas" w:hAnsi="Consolas" w:cs="Consolas"/>
          <w:sz w:val="19"/>
        </w:rPr>
        <w:t xml:space="preserve">--x_step</w:t>
      </w:r>
      <w:r>
        <w:t xml:space="preserve">(0.0025) 간격의 x 격자에서 계산한다.</w:t>
      </w:r>
    </w:p>
    <w:p>
      <w:pPr>
        <w:spacing w:after="30"/>
        <w:ind w:left="340" w:hanging="255"/>
      </w:pPr>
      <w:r>
        <w:t xml:space="preserve">• 주 그림 </w:t>
      </w:r>
      <w:r>
        <w:rPr>
          <w:rFonts w:ascii="Consolas" w:hAnsi="Consolas" w:cs="Consolas"/>
          <w:sz w:val="19"/>
        </w:rPr>
        <w:t xml:space="preserve">fig_cdf_missrate_main_th&lt;T&gt;.png</w:t>
      </w:r>
      <w:r>
        <w:t xml:space="preserve">: 1 × </w:t>
      </w:r>
      <w:r>
        <w:rPr>
          <w:rFonts w:ascii="Consolas" w:hAnsi="Consolas" w:cs="Consolas"/>
          <w:sz w:val="19"/>
        </w:rPr>
        <w:t xml:space="preserve">--main_freqs</w:t>
      </w:r>
      <w:r>
        <w:t xml:space="preserve"> 개 판. 판 제목에 </w:t>
      </w:r>
      <w:r>
        <w:rPr>
          <w:rFonts w:ascii="Consolas" w:hAnsi="Consolas" w:cs="Consolas"/>
          <w:sz w:val="19"/>
        </w:rPr>
        <w:t xml:space="preserve">Δmean</w:t>
      </w:r>
      <w:r>
        <w:t xml:space="preserve">(네 모델 평균 miss rate의 최대 − 최소)을 적는다.</w:t>
      </w:r>
    </w:p>
    <w:p>
      <w:pPr>
        <w:spacing w:after="30"/>
        <w:ind w:left="340" w:hanging="255"/>
      </w:pPr>
      <w:r>
        <w:t xml:space="preserve">• 확대 그림 </w:t>
      </w:r>
      <w:r>
        <w:rPr>
          <w:rFonts w:ascii="Consolas" w:hAnsi="Consolas" w:cs="Consolas"/>
          <w:sz w:val="19"/>
        </w:rPr>
        <w:t xml:space="preserve">fig_cdf_missrate_zoom_&lt;주파수&gt;MHz_th&lt;T&gt;.png</w:t>
      </w:r>
      <w:r>
        <w:t xml:space="preserve">: </w:t>
      </w:r>
      <w:r>
        <w:rPr>
          <w:rFonts w:ascii="Consolas" w:hAnsi="Consolas" w:cs="Consolas"/>
          <w:sz w:val="19"/>
        </w:rPr>
        <w:t xml:space="preserve">choose_zoom_window</w:t>
      </w:r>
      <w:r>
        <w:t xml:space="preserve">가 네 모델 CDF의 차이가 가장 큰 x를 찾아 ±</w:t>
      </w:r>
      <w:r>
        <w:rPr>
          <w:rFonts w:ascii="Consolas" w:hAnsi="Consolas" w:cs="Consolas"/>
          <w:sz w:val="19"/>
        </w:rPr>
        <w:t xml:space="preserve">--zoom_half_width</w:t>
      </w:r>
      <w:r>
        <w:t xml:space="preserve">(0.07) 구간과 그 안의 y 범위 ±</w:t>
      </w:r>
      <w:r>
        <w:rPr>
          <w:rFonts w:ascii="Consolas" w:hAnsi="Consolas" w:cs="Consolas"/>
          <w:sz w:val="19"/>
        </w:rPr>
        <w:t xml:space="preserve">--zoom_margin_y</w:t>
      </w:r>
      <w:r>
        <w:t xml:space="preserve">(0.06)를 창으로 잡는다. 창 정보는 </w:t>
      </w:r>
      <w:r>
        <w:rPr>
          <w:rFonts w:ascii="Consolas" w:hAnsi="Consolas" w:cs="Consolas"/>
          <w:sz w:val="19"/>
        </w:rPr>
        <w:t xml:space="preserve">selected_zoom_windows_v3.csv</w:t>
      </w:r>
      <w:r>
        <w:t xml:space="preserve">에 기록한다.</w:t>
      </w:r>
    </w:p>
    <w:p>
      <w:pPr>
        <w:spacing w:after="30"/>
        <w:ind w:left="340" w:hanging="255"/>
      </w:pPr>
      <w:r>
        <w:t xml:space="preserve">• 선 스타일: RadioUNet-S 파랑 실선, RadioUNet-M 주황 실선, TransPathNet-S 초록 점선, TransPathNet-B 빨강 점선.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578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samplewise_error_rates_v3.csv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샘플별 miss rate, false alarm rate와 TP/FP/FN/TN(부록 B.4)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cdf_summary_v3.csv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임계값·주파수별 모델 평균 miss rate와 </w:t>
            </w:r>
            <w:r>
              <w:rPr>
                <w:rFonts w:ascii="Consolas" w:hAnsi="Consolas" w:cs="Consolas"/>
                <w:sz w:val="14"/>
              </w:rPr>
              <w:t xml:space="preserve">gap_mean_miss_rate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fig_cdf_missrate_main_th&lt;T&gt;.png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fig_cdf_missrate_zoom_&lt;f&gt;MHz_th&lt;T&gt;.png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 그림, 확대 그림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selected_zoom_windows_v3.csv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README_v3.txt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확대 창, 정의 요약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2570"/>
        <w:gridCol w:w="385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85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--input_csv</w:t>
            </w:r>
            <w:r>
              <w:rPr>
                <w:sz w:val="18"/>
              </w:rPr>
              <w:t xml:space="preserve">(필수)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per-sample CSV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./final_results/cdf_v3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--main_freqs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--zoom_freqs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5개 주파수, </w:t>
            </w:r>
            <w:r>
              <w:rPr>
                <w:rFonts w:ascii="Consolas" w:hAnsi="Consolas" w:cs="Consolas"/>
                <w:sz w:val="14"/>
              </w:rPr>
              <w:t xml:space="preserve">1750 3750 5750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처리·주 그림·확대 주파수(파이프라인은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  <w:r>
              <w:rPr>
                <w:sz w:val="18"/>
              </w:rPr>
              <w:t xml:space="preserve">을 넘김)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--threshold_tol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-70 -65 -60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1e-6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CSV에 있는 임계값만 처리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--x_step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--tick_step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0.0025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0.10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x 범위·간격·눈금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--zoom_half_width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--zoom_margin_y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180</w:t>
            </w:r>
          </w:p>
        </w:tc>
        <w:tc>
          <w:tcPr>
            <w:tcW w:w="38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확대 창, 해상도</w:t>
            </w:r>
          </w:p>
        </w:tc>
      </w:tr>
    </w:tbl>
    <w:p/>
    <w:p>
      <w:pPr>
        <w:pStyle w:val="21"/>
      </w:pPr>
      <w:bookmarkStart w:id="34" w:name="_Toc320000034"/>
      <w:r>
        <w:t xml:space="preserve">6.5 경계 영역 CDF(boundary_only_cdf_analysis_x10.py)</w:t>
      </w:r>
      <w:bookmarkEnd w:id="34"/>
    </w:p>
    <w:p>
      <w:r>
        <w:t xml:space="preserve">임계값 부근 픽셀만 따로 평가한다. 경계 영역은 </w:t>
      </w:r>
      <w:r>
        <w:rPr>
          <w:rFonts w:ascii="Consolas" w:hAnsi="Consolas" w:cs="Consolas"/>
          <w:sz w:val="19"/>
        </w:rPr>
        <w:t xml:space="preserve">boundary = valid &amp; (|gt_dbm − T| ≤ boundary_width_dbm)</w:t>
      </w:r>
      <w:r>
        <w:t xml:space="preserve">이며 기본 폭은 ±10 dB이다.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6105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지표</w:t>
            </w:r>
          </w:p>
        </w:tc>
        <w:tc>
          <w:tcPr>
            <w:tcW w:w="610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boundary_mae_db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boundary_rmse_db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픽셀의 |pred − gt| 평균, 제곱평균제곱근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boundary_bias_db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boundary_abs_p90_db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픽셀의 (pred − gt) 평균, |오차|의 90 백분위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boundary_miss_rate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FN / 경계 안 정답 음영 픽셀 수(0이면 NaN)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boundary_false_alarm_rate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FP / 경계 안 정답 비음영 픽셀 수(0이면 NaN)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_iou</w:t>
            </w:r>
          </w:p>
        </w:tc>
        <w:tc>
          <w:tcPr>
            <w:tcW w:w="610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TP/FP/FN으로 계산</w:t>
            </w:r>
          </w:p>
        </w:tc>
      </w:tr>
    </w:tbl>
    <w:p/>
    <w:p>
      <w:pPr>
        <w:spacing w:after="30"/>
        <w:ind w:left="340" w:hanging="255"/>
      </w:pPr>
      <w:r>
        <w:t xml:space="preserve">• 샘플별 값의 경험적 CDF(</w:t>
      </w:r>
      <w:r>
        <w:rPr>
          <w:rFonts w:ascii="Consolas" w:hAnsi="Consolas" w:cs="Consolas"/>
          <w:sz w:val="19"/>
        </w:rPr>
        <w:t xml:space="preserve">empirical_cdf</w:t>
      </w:r>
      <w:r>
        <w:t xml:space="preserve">, </w:t>
      </w:r>
      <w:r>
        <w:rPr>
          <w:rFonts w:ascii="Consolas" w:hAnsi="Consolas" w:cs="Consolas"/>
          <w:sz w:val="19"/>
        </w:rPr>
        <w:t xml:space="preserve">searchsorted</w:t>
      </w:r>
      <w:r>
        <w:t xml:space="preserve"> 기반)를 오차 지표(</w:t>
      </w:r>
      <w:r>
        <w:rPr>
          <w:rFonts w:ascii="Consolas" w:hAnsi="Consolas" w:cs="Consolas"/>
          <w:sz w:val="19"/>
        </w:rPr>
        <w:t xml:space="preserve">--error_metric</w:t>
      </w:r>
      <w:r>
        <w:t xml:space="preserve">, 기본 </w:t>
      </w:r>
      <w:r>
        <w:rPr>
          <w:rFonts w:ascii="Consolas" w:hAnsi="Consolas" w:cs="Consolas"/>
          <w:sz w:val="19"/>
        </w:rPr>
        <w:t xml:space="preserve">boundary_mae_db</w:t>
      </w:r>
      <w:r>
        <w:t xml:space="preserve">)와 miss rate에 대해 그린다. 요약 CSV에는 평균·중앙값·p90과 </w:t>
      </w:r>
      <w:r>
        <w:rPr>
          <w:rFonts w:ascii="Consolas" w:hAnsi="Consolas" w:cs="Consolas"/>
          <w:sz w:val="19"/>
        </w:rPr>
        <w:t xml:space="preserve">F_le_&lt;c&gt;</w:t>
      </w:r>
      <w:r>
        <w:t xml:space="preserve">(값이 c 이하인 샘플 비율, 오차 1/2/5 dB, miss rate 0.05/0.10/0.20)를 기록한다.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--threshold_mode per_freq</w:t>
      </w:r>
      <w:r>
        <w:t xml:space="preserve">를 주면 주파수별 임계값 </w:t>
      </w:r>
      <w:r>
        <w:rPr>
          <w:rFonts w:ascii="Consolas" w:hAnsi="Consolas" w:cs="Consolas"/>
          <w:sz w:val="19"/>
        </w:rPr>
        <w:t xml:space="preserve">FREQ_THRESHOLD = {1750: -61.7, 2750: -64.9, 3750: -67.4, 4750: -69.5, 5750: -71.1}</w:t>
      </w:r>
      <w:r>
        <w:t xml:space="preserve">을 쓴다(논문 초기 분석용). 파이프라인은 </w:t>
      </w:r>
      <w:r>
        <w:rPr>
          <w:rFonts w:ascii="Consolas" w:hAnsi="Consolas" w:cs="Consolas"/>
          <w:sz w:val="19"/>
        </w:rPr>
        <w:t xml:space="preserve">fixed</w:t>
      </w:r>
      <w:r>
        <w:t xml:space="preserve">를 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boundary_only_cdf_analysis.py</w:t>
      </w:r>
      <w:r>
        <w:t xml:space="preserve">(x10 아님)는 지표가 같고 </w:t>
      </w:r>
      <w:r>
        <w:rPr>
          <w:rFonts w:ascii="Consolas" w:hAnsi="Consolas" w:cs="Consolas"/>
          <w:sz w:val="19"/>
        </w:rPr>
        <w:t xml:space="preserve">--error_x_max</w:t>
      </w:r>
      <w:r>
        <w:t xml:space="preserve"> 기본값(12 대 10), 글꼴 크기, 축 이름(</w:t>
      </w:r>
      <w:r>
        <w:rPr>
          <w:rFonts w:ascii="Consolas" w:hAnsi="Consolas" w:cs="Consolas"/>
          <w:sz w:val="19"/>
        </w:rPr>
        <w:t xml:space="preserve">Boundary RSS Error</w:t>
      </w:r>
      <w:r>
        <w:t xml:space="preserve"> 대 </w:t>
      </w:r>
      <w:r>
        <w:rPr>
          <w:rFonts w:ascii="Consolas" w:hAnsi="Consolas" w:cs="Consolas"/>
          <w:sz w:val="19"/>
        </w:rPr>
        <w:t xml:space="preserve">Threshold-margin RSS Error</w:t>
      </w:r>
      <w:r>
        <w:t xml:space="preserve">), 파일명의 </w:t>
      </w:r>
      <w:r>
        <w:rPr>
          <w:rFonts w:ascii="Consolas" w:hAnsi="Consolas" w:cs="Consolas"/>
          <w:sz w:val="19"/>
        </w:rPr>
        <w:t xml:space="preserve">_x10</w:t>
      </w:r>
      <w:r>
        <w:t xml:space="preserve"> 접미사만 다르다.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176"/>
        <w:gridCol w:w="5462"/>
      </w:tblGrid>
      <w:tr>
        <w:trPr>
          <w:cantSplit/>
          <w:tblHeader/>
        </w:trPr>
        <w:tc>
          <w:tcPr>
            <w:tcW w:w="4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546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per_sample_boundary_metrics.csv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× 모델 × 임계값 행(부록 B.3)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boundary_cdf_summary.csv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(주파수, 임계값, 모델) 요약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fig_boundary_error_cdf_x10_th&lt;T&gt;_bw&lt;W&gt;.png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오차 CDF(1 × 주파수 판)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fig_boundary_missrate_cdf_th&lt;T&gt;_bw&lt;W&gt;.png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miss rate CDF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fig_boundary_combined_cdf_x10_th&lt;T&gt;_bw&lt;W&gt;.png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위 둘을 2행으로 합친 그림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README_boundary_cdf.txt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정의 요약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./final_results/boundary_cdf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--models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1750 3750 5750</w:t>
            </w:r>
            <w:r>
              <w:rPr>
                <w:sz w:val="18"/>
              </w:rPr>
              <w:t xml:space="preserve">, 4개 모델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파이프라인은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--threshold_tol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1e-6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파이프라인은 </w:t>
            </w: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--boundary_width_dbm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10.0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폭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--error_metric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boundary_mae_db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boundary_rmse_db</w:t>
            </w:r>
            <w:r>
              <w:rPr>
                <w:sz w:val="18"/>
              </w:rPr>
              <w:t xml:space="preserve"> 선택 가능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--error_x_step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--miss_x_max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--miss_x_step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0.0025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CDF x 축 범위·간격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--summary_error_cutoffs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--summary_miss_cutoffs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1 2 5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0.05 0.10 0.20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요약의 </w:t>
            </w:r>
            <w:r>
              <w:rPr>
                <w:rFonts w:ascii="Consolas" w:hAnsi="Consolas" w:cs="Consolas"/>
                <w:sz w:val="14"/>
              </w:rPr>
              <w:t xml:space="preserve">F_le</w:t>
            </w:r>
            <w:r>
              <w:rPr>
                <w:sz w:val="18"/>
              </w:rPr>
              <w:t xml:space="preserve"> 기준값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2892" w:type="dxa"/>
          </w:tcPr>
          <w:p>
            <w:pPr>
              <w:spacing w:before="10" w:after="10" w:line="240" w:lineRule="auto"/>
            </w:pPr>
          </w:p>
        </w:tc>
      </w:tr>
    </w:tbl>
    <w:p/>
    <w:p>
      <w:pPr>
        <w:pStyle w:val="21"/>
      </w:pPr>
      <w:bookmarkStart w:id="35" w:name="_Toc320000035"/>
      <w:r>
        <w:t xml:space="preserve">6.6 정성 그림(qualitative_shared_sample_1750_4750_5750.py)</w:t>
      </w:r>
      <w:bookmarkEnd w:id="35"/>
    </w:p>
    <w:p>
      <w:r>
        <w:t xml:space="preserve">세 주파수에 공통으로 존재하는 테스트 샘플 하나를 골라 네 모델의 오차 맵과 음영 검출 결과(TP/FP/FN)를 그린다.</w:t>
      </w:r>
    </w:p>
    <w:p>
      <w:pPr>
        <w:spacing w:after="30"/>
        <w:ind w:left="340" w:hanging="255"/>
      </w:pPr>
      <w:r>
        <w:t xml:space="preserve">• 샘플 선택(</w:t>
      </w:r>
      <w:r>
        <w:rPr>
          <w:rFonts w:ascii="Consolas" w:hAnsi="Consolas" w:cs="Consolas"/>
          <w:sz w:val="19"/>
        </w:rPr>
        <w:t xml:space="preserve">choose_shared_sample</w:t>
      </w:r>
      <w:r>
        <w:t xml:space="preserve">): 6.3의 per-sample CSV에서 </w:t>
      </w:r>
      <w:r>
        <w:rPr>
          <w:rFonts w:ascii="Consolas" w:hAnsi="Consolas" w:cs="Consolas"/>
          <w:sz w:val="19"/>
        </w:rPr>
        <w:t xml:space="preserve">--selection_threshold</w:t>
      </w:r>
      <w:r>
        <w:t xml:space="preserve">(-65 dBm) 행만 모아, 요청한 모든 주파수에 네 모델 결과가 있는 샘플을 후보로 한다. </w:t>
      </w:r>
      <w:r>
        <w:rPr>
          <w:rFonts w:ascii="Consolas" w:hAnsi="Consolas" w:cs="Consolas"/>
          <w:sz w:val="19"/>
        </w:rPr>
        <w:t xml:space="preserve">--selection_criterion</w:t>
      </w:r>
      <w:r>
        <w:t xml:space="preserve"> 점수가 가장 높은 샘플을 고른다.</w:t>
      </w:r>
    </w:p>
    <w:p>
      <w:pPr>
        <w:spacing w:after="30"/>
        <w:ind w:left="680" w:hanging="255"/>
      </w:pPr>
      <w:r>
        <w:t xml:space="preserve">– </w:t>
      </w:r>
      <w:r>
        <w:rPr>
          <w:rFonts w:ascii="Consolas" w:hAnsi="Consolas" w:cs="Consolas"/>
          <w:sz w:val="19"/>
        </w:rPr>
        <w:t xml:space="preserve">rm_minus_ts_recall_gap</w:t>
      </w:r>
      <w:r>
        <w:t xml:space="preserve">(기본): 주파수 평균 recall(RadioUNet-M) − recall(TransPathNet-S)</w:t>
      </w:r>
    </w:p>
    <w:p>
      <w:pPr>
        <w:spacing w:after="30"/>
        <w:ind w:left="680" w:hanging="255"/>
      </w:pPr>
      <w:r>
        <w:t xml:space="preserve">– </w:t>
      </w:r>
      <w:r>
        <w:rPr>
          <w:rFonts w:ascii="Consolas" w:hAnsi="Consolas" w:cs="Consolas"/>
          <w:sz w:val="19"/>
        </w:rPr>
        <w:t xml:space="preserve">small_pair_recall_gap</w:t>
      </w:r>
      <w:r>
        <w:t xml:space="preserve">: recall(RadioUNet-S) − recall(TransPathNet-S)</w:t>
      </w:r>
    </w:p>
    <w:p>
      <w:pPr>
        <w:spacing w:after="30"/>
        <w:ind w:left="680" w:hanging="255"/>
      </w:pPr>
      <w:r>
        <w:t xml:space="preserve">– </w:t>
      </w:r>
      <w:r>
        <w:rPr>
          <w:rFonts w:ascii="Consolas" w:hAnsi="Consolas" w:cs="Consolas"/>
          <w:sz w:val="19"/>
        </w:rPr>
        <w:t xml:space="preserve">average_model_gap</w:t>
      </w:r>
      <w:r>
        <w:t xml:space="preserve">: CNN 두 모델 평균 recall − Transformer 두 모델 평균 recall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--sample_id</w:t>
      </w:r>
      <w:r>
        <w:t xml:space="preserve">에 숫자를 주면 후보에 있을 때만 쓰고, 없으면 경고 후 자동 선택한다. 기준 결과의 공통 샘플은 770이다.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find_sample</w:t>
      </w:r>
      <w:r>
        <w:t xml:space="preserve">은 테스트 로더를 순서대로 돌며 샘플 번호가 맞는 것을 찾는다. 없으면 </w:t>
      </w:r>
      <w:r>
        <w:rPr>
          <w:rFonts w:ascii="Consolas" w:hAnsi="Consolas" w:cs="Consolas"/>
          <w:sz w:val="19"/>
        </w:rPr>
        <w:t xml:space="preserve">RuntimeError</w:t>
      </w:r>
      <w:r>
        <w:t xml:space="preserve">.</w:t>
      </w:r>
    </w:p>
    <w:p>
      <w:pPr>
        <w:spacing w:after="30"/>
        <w:ind w:left="340" w:hanging="255"/>
      </w:pPr>
      <w:r>
        <w:t xml:space="preserve">• 색: TP 초록, FP 빨강, FN 파랑, 건물·제외 회색, 그 외 흰색. 오차 맵은 |pred − gt|를 흰색 → 빨강(최대 </w:t>
      </w:r>
      <w:r>
        <w:rPr>
          <w:rFonts w:ascii="Consolas" w:hAnsi="Consolas" w:cs="Consolas"/>
          <w:sz w:val="19"/>
        </w:rPr>
        <w:t xml:space="preserve">--error_vmax</w:t>
      </w:r>
      <w:r>
        <w:t xml:space="preserve"> 20 dB)으로 그린다. 모델 배치는 2×2(왼쪽 위 RadioUNet-S, 오른쪽 위 TransPathNet-S, 아래 RadioUNet-M, TransPathNet-B).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497"/>
        <w:gridCol w:w="5141"/>
      </w:tblGrid>
      <w:tr>
        <w:trPr>
          <w:cantSplit/>
          <w:tblHeader/>
        </w:trPr>
        <w:tc>
          <w:tcPr>
            <w:tcW w:w="449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 파일</w:t>
            </w:r>
          </w:p>
        </w:tc>
        <w:tc>
          <w:tcPr>
            <w:tcW w:w="514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selected_shared_sample_candidates.csv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상위 30개 후보와 점수, 주파수별 recall·gap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selected_shared_sample.csv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 샘플의 주파수별 네 모델 precision/recall/iou/f1/TP/FP/FN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error_map_4models_&lt;f&gt;MHz_sample&lt;id&gt;_th&lt;T&gt;.png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주파수별 2×2 오차 맵(제목에 평균·최대 오차)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shadow_detection_4models_&lt;f&gt;MHz_sample&lt;id&gt;_th&lt;T&gt;.png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주파수별 2×2 음영 검출(제목에 TP/FP/FN, recall, F1)</w:t>
            </w:r>
          </w:p>
        </w:tc>
      </w:tr>
      <w:tr>
        <w:trPr>
          <w:cantSplit/>
        </w:trPr>
        <w:tc>
          <w:tcPr>
            <w:tcW w:w="449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error_map_allfreqs_sample&lt;id&gt;_th&lt;T&gt;.png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shadow_detection_allfreqs_sample&lt;id&gt;_th&lt;T&gt;.png</w:t>
            </w:r>
          </w:p>
        </w:tc>
        <w:tc>
          <w:tcPr>
            <w:tcW w:w="514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행 주파수 × 열 모델 비교 그림</w:t>
            </w:r>
          </w:p>
        </w:tc>
      </w:tr>
    </w:tbl>
    <w:p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3212"/>
        <w:gridCol w:w="2571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57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--metrics_csv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  <w:r>
              <w:rPr>
                <w:sz w:val="18"/>
              </w:rPr>
              <w:t xml:space="preserve">, –, </w:t>
            </w:r>
            <w:r>
              <w:rPr>
                <w:rFonts w:ascii="Consolas" w:hAnsi="Consolas" w:cs="Consolas"/>
                <w:sz w:val="14"/>
              </w:rPr>
              <w:t xml:space="preserve">./results_1750_4750_5750/qualitative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1750 4750 5750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--sample_id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auto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공통 샘플 번호 또는 자동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--selection_threshold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--shadow_threshold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선택용·표시용 임계값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--selection_criterion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rm_minus_ts_recall_gap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선택 기준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--error_vmax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180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</w:p>
        </w:tc>
        <w:tc>
          <w:tcPr>
            <w:tcW w:w="2571" w:type="dxa"/>
          </w:tcPr>
          <w:p>
            <w:pPr>
              <w:spacing w:before="10" w:after="10" w:line="240" w:lineRule="auto"/>
            </w:pPr>
          </w:p>
        </w:tc>
      </w:tr>
    </w:tbl>
    <w:p/>
    <w:p>
      <w:pPr>
        <w:pStyle w:val="21"/>
      </w:pPr>
      <w:bookmarkStart w:id="36" w:name="_Toc320000036"/>
      <w:r>
        <w:t xml:space="preserve">6.7 반복 holdout 실험</w:t>
      </w:r>
      <w:bookmarkEnd w:id="36"/>
    </w:p>
    <w:p>
      <w:r>
        <w:rPr>
          <w:rFonts w:ascii="Consolas" w:hAnsi="Consolas" w:cs="Consolas"/>
          <w:sz w:val="19"/>
        </w:rPr>
        <w:t xml:space="preserve">scripts/run_multi_seed_holdout_experiments.sh</w:t>
      </w:r>
      <w:r>
        <w:t xml:space="preserve">는 분할 seed마다 학습(TRAIN) → 고정 임계값 지표(EVAL) → 집계(AGGREGATE)를 수행한다. 설정은 환경 변수로 준다(『설치 매뉴얼』 5.5의 표).</w:t>
      </w:r>
    </w:p>
    <w:p>
      <w:pPr>
        <w:spacing w:after="30"/>
        <w:ind w:left="340" w:hanging="255"/>
      </w:pPr>
      <w:r>
        <w:t xml:space="preserve">• 학습 명령: </w:t>
      </w:r>
      <w:r>
        <w:rPr>
          <w:rFonts w:ascii="Consolas" w:hAnsi="Consolas" w:cs="Consolas"/>
          <w:sz w:val="19"/>
        </w:rPr>
        <w:t xml:space="preserve">python -m ikeee.bratlab_train --mode train ... --save_dir &lt;OUT_DIR&gt;/seed_&lt;seed&gt;/model_checkpoints/checkpoints_&lt;모델&gt;_&lt;크기&gt;_&lt;주파수&gt; --seed &lt;seed&gt;</w:t>
      </w:r>
      <w:r>
        <w:t xml:space="preserve">. TransPathNet 모델에는 </w:t>
      </w:r>
      <w:r>
        <w:rPr>
          <w:rFonts w:ascii="Consolas" w:hAnsi="Consolas" w:cs="Consolas"/>
          <w:sz w:val="19"/>
        </w:rPr>
        <w:t xml:space="preserve">TRANSPATHNET_BATCH_SIZE</w:t>
      </w:r>
      <w:r>
        <w:t xml:space="preserve">, </w:t>
      </w:r>
      <w:r>
        <w:rPr>
          <w:rFonts w:ascii="Consolas" w:hAnsi="Consolas" w:cs="Consolas"/>
          <w:sz w:val="19"/>
        </w:rPr>
        <w:t xml:space="preserve">TRANSPATHNET_ACCUM_STEPS</w:t>
      </w:r>
      <w:r>
        <w:t xml:space="preserve">, </w:t>
      </w:r>
      <w:r>
        <w:rPr>
          <w:rFonts w:ascii="Consolas" w:hAnsi="Consolas" w:cs="Consolas"/>
          <w:sz w:val="19"/>
        </w:rPr>
        <w:t xml:space="preserve">TRANSPATHNET_AMP</w:t>
      </w:r>
      <w:r>
        <w:t xml:space="preserve">를 적용한다.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SKIP_EXISTING=1</w:t>
      </w:r>
      <w:r>
        <w:t xml:space="preserve">이면 </w:t>
      </w:r>
      <w:r>
        <w:rPr>
          <w:rFonts w:ascii="Consolas" w:hAnsi="Consolas" w:cs="Consolas"/>
          <w:sz w:val="19"/>
        </w:rPr>
        <w:t xml:space="preserve">best.pth</w:t>
      </w:r>
      <w:r>
        <w:t xml:space="preserve">와 </w:t>
      </w:r>
      <w:r>
        <w:rPr>
          <w:rFonts w:ascii="Consolas" w:hAnsi="Consolas" w:cs="Consolas"/>
          <w:sz w:val="19"/>
        </w:rPr>
        <w:t xml:space="preserve">training_complete.txt</w:t>
      </w:r>
      <w:r>
        <w:t xml:space="preserve">(또는 </w:t>
      </w:r>
      <w:r>
        <w:rPr>
          <w:rFonts w:ascii="Consolas" w:hAnsi="Consolas" w:cs="Consolas"/>
          <w:sz w:val="19"/>
        </w:rPr>
        <w:t xml:space="preserve">training_curve.png</w:t>
      </w:r>
      <w:r>
        <w:t xml:space="preserve">)가 있는 조합을 건너뛴다.</w:t>
      </w:r>
    </w:p>
    <w:p>
      <w:pPr>
        <w:spacing w:after="30"/>
        <w:ind w:left="340" w:hanging="255"/>
      </w:pPr>
      <w:r>
        <w:t xml:space="preserve">• 평가 명령: </w:t>
      </w:r>
      <w:r>
        <w:rPr>
          <w:rFonts w:ascii="Consolas" w:hAnsi="Consolas" w:cs="Consolas"/>
          <w:sz w:val="19"/>
        </w:rPr>
        <w:t xml:space="preserve">final_eval_metrics_fixed_threshold_heatmap.py --seed &lt;seed&gt;</w:t>
      </w:r>
      <w:r>
        <w:t xml:space="preserve">로 seed별 분할에서 지표를 계산해 </w:t>
      </w:r>
      <w:r>
        <w:rPr>
          <w:rFonts w:ascii="Consolas" w:hAnsi="Consolas" w:cs="Consolas"/>
          <w:sz w:val="19"/>
        </w:rPr>
        <w:t xml:space="preserve">seed_&lt;seed&gt;/metrics/</w:t>
      </w:r>
      <w:r>
        <w:t xml:space="preserve">에 저장한다. 경계 영역·정성 스크립트는 </w:t>
      </w:r>
      <w:r>
        <w:rPr>
          <w:rFonts w:ascii="Consolas" w:hAnsi="Consolas" w:cs="Consolas"/>
          <w:sz w:val="19"/>
        </w:rPr>
        <w:t xml:space="preserve">--seed</w:t>
      </w:r>
      <w:r>
        <w:t xml:space="preserve">가 없어 반복 실험에 포함되지 않는다.</w:t>
      </w:r>
    </w:p>
    <w:p>
      <w:pPr>
        <w:spacing w:after="30"/>
        <w:ind w:left="340" w:hanging="255"/>
      </w:pPr>
      <w:r>
        <w:t xml:space="preserve">• 집계(</w:t>
      </w:r>
      <w:r>
        <w:rPr>
          <w:rFonts w:ascii="Consolas" w:hAnsi="Consolas" w:cs="Consolas"/>
          <w:sz w:val="19"/>
        </w:rPr>
        <w:t xml:space="preserve">aggregate_seed_metrics.py</w:t>
      </w:r>
      <w:r>
        <w:t xml:space="preserve">): </w:t>
      </w:r>
      <w:r>
        <w:rPr>
          <w:rFonts w:ascii="Consolas" w:hAnsi="Consolas" w:cs="Consolas"/>
          <w:sz w:val="19"/>
        </w:rPr>
        <w:t xml:space="preserve">seed_*/metrics/summary_metrics_fixed_threshold.csv</w:t>
      </w:r>
      <w:r>
        <w:t xml:space="preserve">를 모아 </w:t>
      </w:r>
      <w:r>
        <w:rPr>
          <w:rFonts w:ascii="Consolas" w:hAnsi="Consolas" w:cs="Consolas"/>
          <w:sz w:val="19"/>
        </w:rPr>
        <w:t xml:space="preserve">summary_metrics_by_seed.csv</w:t>
      </w:r>
      <w:r>
        <w:t xml:space="preserve">, </w:t>
      </w:r>
      <w:r>
        <w:rPr>
          <w:rFonts w:ascii="Consolas" w:hAnsi="Consolas" w:cs="Consolas"/>
          <w:sz w:val="19"/>
        </w:rPr>
        <w:t xml:space="preserve">summary_metrics_across_seeds.csv</w:t>
      </w:r>
      <w:r>
        <w:t xml:space="preserve">(seed 평균·표본 표준편차, </w:t>
      </w:r>
      <w:r>
        <w:rPr>
          <w:rFonts w:ascii="Consolas" w:hAnsi="Consolas" w:cs="Consolas"/>
          <w:sz w:val="19"/>
        </w:rPr>
        <w:t xml:space="preserve">--ddof 1</w:t>
      </w:r>
      <w:r>
        <w:t xml:space="preserve">), </w:t>
      </w:r>
      <w:r>
        <w:rPr>
          <w:rFonts w:ascii="Consolas" w:hAnsi="Consolas" w:cs="Consolas"/>
          <w:sz w:val="19"/>
        </w:rPr>
        <w:t xml:space="preserve">paper_table_th&lt;T&gt;.csv</w:t>
      </w:r>
      <w:r>
        <w:t xml:space="preserve">(</w:t>
      </w:r>
      <w:r>
        <w:rPr>
          <w:rFonts w:ascii="Consolas" w:hAnsi="Consolas" w:cs="Consolas"/>
          <w:sz w:val="19"/>
        </w:rPr>
        <w:t xml:space="preserve">mean +/- std</w:t>
      </w:r>
      <w:r>
        <w:t xml:space="preserve"> 문자열)를 </w:t>
      </w:r>
      <w:r>
        <w:rPr>
          <w:rFonts w:ascii="Consolas" w:hAnsi="Consolas" w:cs="Consolas"/>
          <w:sz w:val="19"/>
        </w:rPr>
        <w:t xml:space="preserve">aggregate/</w:t>
      </w:r>
      <w:r>
        <w:t xml:space="preserve">에 쓴다. CSV에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열이 없으면 폴더 이름 </w:t>
      </w:r>
      <w:r>
        <w:rPr>
          <w:rFonts w:ascii="Consolas" w:hAnsi="Consolas" w:cs="Consolas"/>
          <w:sz w:val="19"/>
        </w:rPr>
        <w:t xml:space="preserve">seed_&lt;n&gt;</w:t>
      </w:r>
      <w:r>
        <w:t xml:space="preserve">에서 읽는다.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resume_seed43_44_remaining.sh</w:t>
      </w:r>
      <w:r>
        <w:t xml:space="preserve">: 기준 결과의 seed 42 지표를 </w:t>
      </w:r>
      <w:r>
        <w:rPr>
          <w:rFonts w:ascii="Consolas" w:hAnsi="Consolas" w:cs="Consolas"/>
          <w:sz w:val="19"/>
        </w:rPr>
        <w:t xml:space="preserve">seed_42/metrics/</w:t>
      </w:r>
      <w:r>
        <w:t xml:space="preserve">로 복사한 뒤 seed 43, 44의 남은 학습·평가·집계를 수행한다. TransPathNet 설정은 호출자가 환경 변수로 넘겨야 한다.</w:t>
      </w:r>
    </w:p>
    <w:p>
      <w:pPr>
        <w:pStyle w:val="21"/>
      </w:pPr>
      <w:bookmarkStart w:id="37" w:name="_Toc320000037"/>
      <w:r>
        <w:t xml:space="preserve">6.8 보조 스크립트</w:t>
      </w:r>
      <w:bookmarkEnd w:id="37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730"/>
        <w:gridCol w:w="2409"/>
        <w:gridCol w:w="2570"/>
        <w:gridCol w:w="1929"/>
      </w:tblGrid>
      <w:tr>
        <w:trPr>
          <w:cantSplit/>
          <w:tblHeader/>
        </w:trPr>
        <w:tc>
          <w:tcPr>
            <w:tcW w:w="273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240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입력</w:t>
            </w:r>
          </w:p>
        </w:tc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출력</w:t>
            </w:r>
          </w:p>
        </w:tc>
        <w:tc>
          <w:tcPr>
            <w:tcW w:w="1929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용도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check_setup.py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화면 출력, 종료 코드 0/1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패키지·GPU·코드·데이터셋 점검(OK/FAIL), 체크포인트 표(참고)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final_qualitative_split_allpairs_v11.py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데이터셋, 체크포인트, </w:t>
            </w:r>
            <w:r>
              <w:rPr>
                <w:rFonts w:ascii="Consolas" w:hAnsi="Consolas" w:cs="Consolas"/>
                <w:sz w:val="14"/>
              </w:rPr>
              <w:t xml:space="preserve">--freq</w:t>
            </w:r>
            <w:r>
              <w:rPr>
                <w:sz w:val="18"/>
              </w:rPr>
              <w:t xml:space="preserve">(3750), </w:t>
            </w:r>
            <w:r>
              <w:rPr>
                <w:rFonts w:ascii="Consolas" w:hAnsi="Consolas" w:cs="Consolas"/>
                <w:sz w:val="14"/>
              </w:rPr>
              <w:t xml:space="preserve">--sample_id</w:t>
            </w:r>
            <w:r>
              <w:rPr>
                <w:sz w:val="18"/>
              </w:rPr>
              <w:t xml:space="preserve">(1486)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qualitative_errormap_allpairs_*.png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qualitative_shadow_allpairs_*.png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한 주파수·한 샘플의 오차 맵과 GT 기준 TP/FN 그림(결과 9)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paper_missrate_cdf_builder.py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per-sample CSV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samplewise_miss_rate_rows.csv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cdf_summary_table.csv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cdf_curve_points.csv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fig_missrate_cdf_*.png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5개 주파수 miss rate CDF와 요약 표(결과 7). 파일명 임계값이 </w:t>
            </w:r>
            <w:r>
              <w:rPr>
                <w:rFonts w:ascii="Consolas" w:hAnsi="Consolas" w:cs="Consolas"/>
                <w:sz w:val="14"/>
              </w:rPr>
              <w:t xml:space="preserve">th-65.0</w:t>
            </w:r>
            <w:r>
              <w:rPr>
                <w:sz w:val="18"/>
              </w:rPr>
              <w:t xml:space="preserve"> 형식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plot_existing_cdf_font_plus10.py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results/representative_.../metrics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boundary_cdf</w:t>
            </w:r>
            <w:r>
              <w:rPr>
                <w:sz w:val="18"/>
              </w:rPr>
              <w:t xml:space="preserve">의 CSV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*_font_plus10/</w:t>
            </w:r>
            <w:r>
              <w:rPr>
                <w:sz w:val="18"/>
              </w:rPr>
              <w:t xml:space="preserve"> 그림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논문용 큰 글꼴 재작도(결과 5)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plot_fixed_threshold_heatmap_font_plus10.py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summary_metrics_fixed_threshold.csv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fixed_threshold_th-65.png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heatmap_..._font_plus10.png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-65 dBm heatmap 큰 글꼴(결과 6)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plot_rmse_vs_frequency_paper.py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 CSV(</w:t>
            </w: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rmse_dbm_mean/std</w:t>
            </w:r>
            <w:r>
              <w:rPr>
                <w:sz w:val="18"/>
              </w:rPr>
              <w:t xml:space="preserve"> 필요)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fig_rmse_vs_frequency.png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주파수별 RMSE 오차막대. 기본 입력 경로가 패키지에 없으므로 </w:t>
            </w: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--out</w:t>
            </w:r>
            <w:r>
              <w:rPr>
                <w:sz w:val="18"/>
              </w:rPr>
              <w:t xml:space="preserve"> 지정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boundary_only_cdf_analysis.py</w:t>
            </w:r>
          </w:p>
        </w:tc>
        <w:tc>
          <w:tcPr>
            <w:tcW w:w="240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6.5와 같음</w:t>
            </w:r>
          </w:p>
        </w:tc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x축 12 dB 판 그림</w:t>
            </w:r>
          </w:p>
        </w:tc>
        <w:tc>
          <w:tcPr>
            <w:tcW w:w="1929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결과 8의 </w:t>
            </w:r>
            <w:r>
              <w:rPr>
                <w:rFonts w:ascii="Consolas" w:hAnsi="Consolas" w:cs="Consolas"/>
                <w:sz w:val="14"/>
              </w:rPr>
              <w:t xml:space="preserve">fig_boundary_*_th-65_bw10.png</w:t>
            </w:r>
            <w:r>
              <w:rPr>
                <w:sz w:val="18"/>
              </w:rPr>
              <w:t xml:space="preserve">(x10 없는 파일)</w:t>
            </w:r>
          </w:p>
        </w:tc>
      </w:tr>
    </w:tbl>
    <w:p/>
    <w:p>
      <w:pPr>
        <w:pStyle w:val="21"/>
      </w:pPr>
      <w:bookmarkStart w:id="38" w:name="_Toc320000038"/>
      <w:r>
        <w:t xml:space="preserve">6.9 결과 해석 예</w:t>
      </w:r>
      <w:bookmarkEnd w:id="38"/>
    </w:p>
    <w:p>
      <w:r>
        <w:t xml:space="preserve">기준 결과 </w:t>
      </w:r>
      <w:r>
        <w:rPr>
          <w:rFonts w:ascii="Consolas" w:hAnsi="Consolas" w:cs="Consolas"/>
          <w:sz w:val="19"/>
        </w:rPr>
        <w:t xml:space="preserve">results/representative_1750_4750_5750/metrics/summary_metrics_fixed_threshold.csv</w:t>
      </w:r>
      <w:r>
        <w:t xml:space="preserve">의 -65 dBm 행(샘플별 평균)이다.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24"/>
        <w:gridCol w:w="1716"/>
        <w:gridCol w:w="1056"/>
        <w:gridCol w:w="924"/>
        <w:gridCol w:w="792"/>
        <w:gridCol w:w="792"/>
        <w:gridCol w:w="1056"/>
        <w:gridCol w:w="1188"/>
        <w:gridCol w:w="1190"/>
      </w:tblGrid>
      <w:tr>
        <w:trPr>
          <w:cantSplit/>
          <w:tblHeader/>
        </w:trPr>
        <w:tc>
          <w:tcPr>
            <w:tcW w:w="924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주파수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모델</w:t>
            </w:r>
          </w:p>
        </w:tc>
        <w:tc>
          <w:tcPr>
            <w:tcW w:w="105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Precision</w:t>
            </w:r>
          </w:p>
        </w:tc>
        <w:tc>
          <w:tcPr>
            <w:tcW w:w="924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Recall</w:t>
            </w:r>
          </w:p>
        </w:tc>
        <w:tc>
          <w:tcPr>
            <w:tcW w:w="79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IoU</w:t>
            </w:r>
          </w:p>
        </w:tc>
        <w:tc>
          <w:tcPr>
            <w:tcW w:w="79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F1</w:t>
            </w:r>
          </w:p>
        </w:tc>
        <w:tc>
          <w:tcPr>
            <w:tcW w:w="105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Miss rate</w:t>
            </w:r>
          </w:p>
        </w:tc>
        <w:tc>
          <w:tcPr>
            <w:tcW w:w="118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RMSE(dBm)</w:t>
            </w:r>
          </w:p>
        </w:tc>
        <w:tc>
          <w:tcPr>
            <w:tcW w:w="119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MAE(dBm)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0.886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0.850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0.764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0.862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0.150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2.193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1.574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0.876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0.874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0.776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0.870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0.126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2.088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1.490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0.869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0.844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0.745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0.850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0.156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2.475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1.810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0.880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0.769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0.866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0.139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2.254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1.593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0.908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0.898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0.824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0.901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0.102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2.466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1.792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0.920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0.922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0.853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0.919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0.078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2.064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1.463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0.934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0.867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0.817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0.897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0.133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2.509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1.784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0.919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0.915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0.847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0.915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0.085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2.268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1.548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0.917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0.860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0.923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0.069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2.196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1.575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RadioUNet-M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0.924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0.949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0.881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0.936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0.051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1.951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1.373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TransPathNet-S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0.928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0.899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0.841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0.912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0.101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2.506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1.774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5750</w:t>
            </w:r>
          </w:p>
        </w:tc>
        <w:tc>
          <w:tcPr>
            <w:tcW w:w="171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TransPathNet-B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0.920</w:t>
            </w:r>
          </w:p>
        </w:tc>
        <w:tc>
          <w:tcPr>
            <w:tcW w:w="924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0.931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0.862</w:t>
            </w:r>
          </w:p>
        </w:tc>
        <w:tc>
          <w:tcPr>
            <w:tcW w:w="79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0.924</w:t>
            </w:r>
          </w:p>
        </w:tc>
        <w:tc>
          <w:tcPr>
            <w:tcW w:w="105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0.069</w:t>
            </w:r>
          </w:p>
        </w:tc>
        <w:tc>
          <w:tcPr>
            <w:tcW w:w="118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2.165</w:t>
            </w:r>
          </w:p>
        </w:tc>
        <w:tc>
          <w:tcPr>
            <w:tcW w:w="119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1.537</w:t>
            </w:r>
          </w:p>
        </w:tc>
      </w:tr>
    </w:tbl>
    <w:p/>
    <w:p>
      <w:pPr>
        <w:spacing w:after="30"/>
        <w:ind w:left="340" w:hanging="255"/>
      </w:pPr>
      <w:r>
        <w:t xml:space="preserve">• 정답 음영 비율(</w:t>
      </w:r>
      <w:r>
        <w:rPr>
          <w:rFonts w:ascii="Consolas" w:hAnsi="Consolas" w:cs="Consolas"/>
          <w:sz w:val="19"/>
        </w:rPr>
        <w:t xml:space="preserve">gt_shadow_ratio_mean</w:t>
      </w:r>
      <w:r>
        <w:t xml:space="preserve">)은 1750 MHz 0.217, 4750 MHz 0.457, 5750 MHz 0.505로 주파수가 높을수록 음영이 넓고, 지표도 높아진다. 주파수 간 비교는 음영 비율 차이를 함께 본다.</w:t>
      </w:r>
    </w:p>
    <w:p>
      <w:pPr>
        <w:spacing w:after="30"/>
        <w:ind w:left="340" w:hanging="255"/>
      </w:pPr>
      <w:r>
        <w:t xml:space="preserve">• RMSE·MAE는 임계값과 무관하므로 -70, -60 dBm 행에도 같은 값이 들어 있다.</w:t>
      </w:r>
    </w:p>
    <w:p>
      <w:pPr>
        <w:spacing w:after="30"/>
        <w:ind w:left="340" w:hanging="255"/>
      </w:pPr>
      <w:r>
        <w:t xml:space="preserve">• 같은 크기급에서 CNN(RadioUNet-M)이 Transformer(TransPathNet-B)보다 recall이 높고 miss rate가 낮다. TransPathNet-S는 precision이 높지만 recall이 낮아 음영을 보수적으로 검출한다. 경계 영역(6.5)에서는 RadioUNet-M의 MAE가 세 주파수 모두 가장 낮다(1.61, 1.51, 1.39 dB).</w:t>
      </w:r>
    </w:p>
    <w:p>
      <w:pPr>
        <w:spacing w:after="30"/>
        <w:ind w:left="340" w:hanging="255"/>
      </w:pPr>
      <w:r>
        <w:t xml:space="preserve">• miss rate CDF의 </w:t>
      </w:r>
      <w:r>
        <w:rPr>
          <w:rFonts w:ascii="Consolas" w:hAnsi="Consolas" w:cs="Consolas"/>
          <w:sz w:val="19"/>
        </w:rPr>
        <w:t xml:space="preserve">gap_mean_miss_rate</w:t>
      </w:r>
      <w:r>
        <w:t xml:space="preserve">(네 모델 평균 miss rate의 최대 − 최소)는 -65 dBm에서 1750 MHz 0.030, 4750 MHz 0.055, 5750 MHz 0.050이다.</w:t>
      </w:r>
    </w:p>
    <w:p>
      <w:pPr>
        <w:pStyle w:val="1"/>
      </w:pPr>
      <w:bookmarkStart w:id="39" w:name="_Toc320000039"/>
      <w:r>
        <w:t xml:space="preserve">7. 코드 수정과 확장</w:t>
      </w:r>
      <w:bookmarkEnd w:id="39"/>
    </w:p>
    <w:p>
      <w:pPr>
        <w:pStyle w:val="21"/>
      </w:pPr>
      <w:bookmarkStart w:id="40" w:name="_Toc320000040"/>
      <w:r>
        <w:t xml:space="preserve">7.1 수정 위치</w:t>
      </w:r>
      <w:bookmarkEnd w:id="40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70"/>
        <w:gridCol w:w="7068"/>
      </w:tblGrid>
      <w:tr>
        <w:trPr>
          <w:cantSplit/>
          <w:tblHeader/>
        </w:trPr>
        <w:tc>
          <w:tcPr>
            <w:tcW w:w="2570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바꾸려는 것</w:t>
            </w:r>
          </w:p>
        </w:tc>
        <w:tc>
          <w:tcPr>
            <w:tcW w:w="706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위치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입력 채널(송신기 수, 추가 입력)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bratlab_dataset.BRATLabDataset.__getitem__</w:t>
            </w:r>
            <w:r>
              <w:rPr>
                <w:sz w:val="18"/>
              </w:rPr>
              <w:t xml:space="preserve">(채널 생성)과 </w:t>
            </w:r>
            <w:r>
              <w:rPr>
                <w:rFonts w:ascii="Consolas" w:hAnsi="Consolas" w:cs="Consolas"/>
                <w:sz w:val="14"/>
              </w:rPr>
              <w:t xml:space="preserve">load_stations</w:t>
            </w:r>
            <w:r>
              <w:rPr>
                <w:sz w:val="18"/>
              </w:rPr>
              <w:t xml:space="preserve">(열 수). 모델의 입력 채널은 </w:t>
            </w:r>
            <w:r>
              <w:rPr>
                <w:rFonts w:ascii="Consolas" w:hAnsi="Consolas" w:cs="Consolas"/>
                <w:sz w:val="14"/>
              </w:rPr>
              <w:t xml:space="preserve">RadioUNet(in_ch)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TransPathNetOutdoor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TransPathUnit(in_ch=2/3)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build_*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정규화 범위(-90 ~ 0 dBm)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BRATLabDataset(min_dbm, max_dbm)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bratlab_train.denorm</w:t>
            </w:r>
            <w:r>
              <w:rPr>
                <w:sz w:val="18"/>
              </w:rPr>
              <w:t xml:space="preserve">, 분석 스크립트의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  <w:r>
              <w:rPr>
                <w:sz w:val="18"/>
              </w:rPr>
              <w:t xml:space="preserve">. 학습·평가·분석에서 모두 같은 값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입출력 크기(256)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(학습, 분석 스크립트). TransNeXt 백본과 EMCAD 디코더는 4단계 축소·확대 구조이므로 32의 배수를 전제한다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 비율·seed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get_dataloaders(split=(0.7, 0.1, 0.2), seed)</w:t>
            </w:r>
            <w:r>
              <w:rPr>
                <w:sz w:val="18"/>
              </w:rPr>
              <w:t xml:space="preserve">. 비율을 바꾸면 기준 결과와 비교 불가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증강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BRATLabDataset.__getitem__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if self.augment:</w:t>
            </w:r>
            <w:r>
              <w:rPr>
                <w:sz w:val="18"/>
              </w:rPr>
              <w:t xml:space="preserve"> 블록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크기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radiounet.MODEL_CONFIGS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transpathnet_outdoor.MODEL_CONFIGS</w:t>
            </w:r>
            <w:r>
              <w:rPr>
                <w:sz w:val="18"/>
              </w:rPr>
              <w:t xml:space="preserve">. 새 크기 이름은 </w:t>
            </w:r>
            <w:r>
              <w:rPr>
                <w:rFonts w:ascii="Consolas" w:hAnsi="Consolas" w:cs="Consolas"/>
                <w:sz w:val="14"/>
              </w:rPr>
              <w:t xml:space="preserve">bratlab_train.build_model</w:t>
            </w:r>
            <w:r>
              <w:rPr>
                <w:sz w:val="18"/>
              </w:rPr>
              <w:t xml:space="preserve">의 assert와 </w:t>
            </w:r>
            <w:r>
              <w:rPr>
                <w:rFonts w:ascii="Consolas" w:hAnsi="Consolas" w:cs="Consolas"/>
                <w:sz w:val="14"/>
              </w:rPr>
              <w:t xml:space="preserve">--size</w:t>
            </w:r>
            <w:r>
              <w:rPr>
                <w:sz w:val="18"/>
              </w:rPr>
              <w:t xml:space="preserve"> choices에도 추가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손실 가중치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RadioLoss(w_mse, w_ssim, w_aux)</w:t>
            </w:r>
            <w:r>
              <w:rPr>
                <w:sz w:val="18"/>
              </w:rPr>
              <w:t xml:space="preserve"> 생성 인자와 </w:t>
            </w:r>
            <w:r>
              <w:rPr>
                <w:rFonts w:ascii="Consolas" w:hAnsi="Consolas" w:cs="Consolas"/>
                <w:sz w:val="14"/>
              </w:rPr>
              <w:t xml:space="preserve">train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0.4 *</w:t>
            </w:r>
            <w:r>
              <w:rPr>
                <w:sz w:val="18"/>
              </w:rPr>
              <w:t xml:space="preserve">(coarse 비중)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옵티마이저·스케줄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AdamW(weight_decay=1e-4)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CosineAnnealingLR(eta_min=1e-6)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clip_grad_norm_(1.0)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임계값·경계 폭·주파수(파이프라인)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run_1750_4750_5750_shared_pipeline.sh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 w:cs="Consolas"/>
                <w:sz w:val="14"/>
              </w:rPr>
              <w:t xml:space="preserve">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BOUNDARY_WIDTH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QUAL_THRESHOLD</w:t>
            </w:r>
            <w:r>
              <w:rPr>
                <w:sz w:val="18"/>
              </w:rPr>
              <w:t xml:space="preserve">. 개별 스크립트는 해당 옵션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목록·표시 이름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각 분석 스크립트의 </w:t>
            </w:r>
            <w:r>
              <w:rPr>
                <w:rFonts w:ascii="Consolas" w:hAnsi="Consolas" w:cs="Consolas"/>
                <w:sz w:val="14"/>
              </w:rPr>
              <w:t xml:space="preserve">MODEL_ORDER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MODELS_CONFIG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 w:cs="Consolas"/>
                <w:sz w:val="14"/>
              </w:rPr>
              <w:t xml:space="preserve">MODEL_LABELS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MODEL_STYLE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 w:cs="Consolas"/>
                <w:sz w:val="14"/>
              </w:rPr>
              <w:t xml:space="preserve">check_setup.MODEL_TAGS</w:t>
            </w:r>
            <w:r>
              <w:rPr>
                <w:sz w:val="18"/>
              </w:rPr>
              <w:t xml:space="preserve">; 반복 실험 스크립트의 </w:t>
            </w:r>
            <w:r>
              <w:rPr>
                <w:rFonts w:ascii="Consolas" w:hAnsi="Consolas" w:cs="Consolas"/>
                <w:sz w:val="14"/>
              </w:rPr>
              <w:t xml:space="preserve">model_to_arch_size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새 주파수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data/receivedpower_&lt;주파수&gt;MHz_mat/</w:t>
            </w:r>
            <w:r>
              <w:rPr>
                <w:sz w:val="18"/>
              </w:rPr>
              <w:t xml:space="preserve"> 추가, </w:t>
            </w:r>
            <w:r>
              <w:rPr>
                <w:rFonts w:ascii="Consolas" w:hAnsi="Consolas" w:cs="Consolas"/>
                <w:sz w:val="14"/>
              </w:rPr>
              <w:t xml:space="preserve">bratlab_train --freq</w:t>
            </w:r>
            <w:r>
              <w:rPr>
                <w:sz w:val="18"/>
              </w:rPr>
              <w:t xml:space="preserve"> choices, </w:t>
            </w:r>
            <w:r>
              <w:rPr>
                <w:rFonts w:ascii="Consolas" w:hAnsi="Consolas" w:cs="Consolas"/>
                <w:sz w:val="14"/>
              </w:rPr>
              <w:t xml:space="preserve">check_setup.FREQS</w:t>
            </w:r>
            <w:r>
              <w:rPr>
                <w:sz w:val="18"/>
              </w:rPr>
              <w:t xml:space="preserve">, 분석 스크립트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</w:tr>
      <w:tr>
        <w:trPr>
          <w:cantSplit/>
        </w:trPr>
        <w:tc>
          <w:tcPr>
            <w:tcW w:w="2570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결과 CSV 컬럼</w:t>
            </w:r>
          </w:p>
        </w:tc>
        <w:tc>
          <w:tcPr>
            <w:tcW w:w="706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 </w:t>
            </w:r>
            <w:r>
              <w:rPr>
                <w:rFonts w:ascii="Consolas" w:hAnsi="Consolas" w:cs="Consolas"/>
                <w:sz w:val="14"/>
              </w:rPr>
              <w:t xml:space="preserve">evaluate</w:t>
            </w:r>
            <w:r>
              <w:rPr>
                <w:sz w:val="18"/>
              </w:rPr>
              <w:t xml:space="preserve">의 row dict와 </w:t>
            </w:r>
            <w:r>
              <w:rPr>
                <w:rFonts w:ascii="Consolas" w:hAnsi="Consolas" w:cs="Consolas"/>
                <w:sz w:val="14"/>
              </w:rPr>
              <w:t xml:space="preserve">summarize</w:t>
            </w:r>
            <w:r>
              <w:rPr>
                <w:sz w:val="18"/>
              </w:rPr>
              <w:t xml:space="preserve">; 6.4 ~ 6.6은 입력 컬럼 이름(</w:t>
            </w:r>
            <w:r>
              <w:rPr>
                <w:rFonts w:ascii="Consolas" w:hAnsi="Consolas" w:cs="Consolas"/>
                <w:sz w:val="14"/>
              </w:rPr>
              <w:t xml:space="preserve">REQUIRED_COLUMNS</w:t>
            </w:r>
            <w:r>
              <w:rPr>
                <w:sz w:val="18"/>
              </w:rPr>
              <w:t xml:space="preserve"> 등)을 함께 수정</w:t>
            </w:r>
          </w:p>
        </w:tc>
      </w:tr>
    </w:tbl>
    <w:p/>
    <w:p>
      <w:pPr>
        <w:pStyle w:val="21"/>
      </w:pPr>
      <w:bookmarkStart w:id="41" w:name="_Toc320000041"/>
      <w:r>
        <w:t xml:space="preserve">7.2 새 모델 추가 순서</w:t>
      </w:r>
      <w:bookmarkEnd w:id="41"/>
    </w:p>
    <w:p>
      <w:pPr>
        <w:spacing w:after="30"/>
        <w:ind w:left="340" w:hanging="255"/>
      </w:pPr>
      <w:r>
        <w:t xml:space="preserve">1. </w:t>
      </w:r>
      <w:r>
        <w:rPr>
          <w:rFonts w:ascii="Consolas" w:hAnsi="Consolas" w:cs="Consolas"/>
          <w:sz w:val="19"/>
        </w:rPr>
        <w:t xml:space="preserve">ikeee/model/&lt;이름&gt;.py</w:t>
      </w:r>
      <w:r>
        <w:t xml:space="preserve">에 모델 클래스와 </w:t>
      </w:r>
      <w:r>
        <w:rPr>
          <w:rFonts w:ascii="Consolas" w:hAnsi="Consolas" w:cs="Consolas"/>
          <w:sz w:val="19"/>
        </w:rPr>
        <w:t xml:space="preserve">build_&lt;이름&gt;(size)</w:t>
      </w:r>
      <w:r>
        <w:t xml:space="preserve"> 함수를 만든다. </w:t>
      </w:r>
      <w:r>
        <w:rPr>
          <w:rFonts w:ascii="Consolas" w:hAnsi="Consolas" w:cs="Consolas"/>
          <w:sz w:val="19"/>
        </w:rPr>
        <w:t xml:space="preserve">forward(x)</w:t>
      </w:r>
      <w:r>
        <w:t xml:space="preserve">는 </w:t>
      </w:r>
      <w:r>
        <w:rPr>
          <w:rFonts w:ascii="Consolas" w:hAnsi="Consolas" w:cs="Consolas"/>
          <w:sz w:val="19"/>
        </w:rPr>
        <w:t xml:space="preserve">(coarse, fine, aux)</w:t>
      </w:r>
      <w:r>
        <w:t xml:space="preserve">를 돌려주고 각 출력은 (B, 1, H, W), [0, 1] 범위여야 한다. 2단계가 아니면 </w:t>
      </w:r>
      <w:r>
        <w:rPr>
          <w:rFonts w:ascii="Consolas" w:hAnsi="Consolas" w:cs="Consolas"/>
          <w:sz w:val="19"/>
        </w:rPr>
        <w:t xml:space="preserve">coarse = fine</w:t>
      </w:r>
      <w:r>
        <w:t xml:space="preserve">, </w:t>
      </w:r>
      <w:r>
        <w:rPr>
          <w:rFonts w:ascii="Consolas" w:hAnsi="Consolas" w:cs="Consolas"/>
          <w:sz w:val="19"/>
        </w:rPr>
        <w:t xml:space="preserve">aux = fine</w:t>
      </w:r>
      <w:r>
        <w:t xml:space="preserve">으로 돌려준다.</w:t>
      </w:r>
    </w:p>
    <w:p>
      <w:pPr>
        <w:spacing w:after="30"/>
        <w:ind w:left="340" w:hanging="255"/>
      </w:pPr>
      <w:r>
        <w:t xml:space="preserve">2. </w:t>
      </w:r>
      <w:r>
        <w:rPr>
          <w:rFonts w:ascii="Consolas" w:hAnsi="Consolas" w:cs="Consolas"/>
          <w:sz w:val="19"/>
        </w:rPr>
        <w:t xml:space="preserve">bratlab_train.build_model</w:t>
      </w:r>
      <w:r>
        <w:t xml:space="preserve">에 분기를 추가하고 </w:t>
      </w:r>
      <w:r>
        <w:rPr>
          <w:rFonts w:ascii="Consolas" w:hAnsi="Consolas" w:cs="Consolas"/>
          <w:sz w:val="19"/>
        </w:rPr>
        <w:t xml:space="preserve">--model</w:t>
      </w:r>
      <w:r>
        <w:t xml:space="preserve"> choices에 이름을 넣는다. </w:t>
      </w:r>
      <w:r>
        <w:rPr>
          <w:rFonts w:ascii="Consolas" w:hAnsi="Consolas" w:cs="Consolas"/>
          <w:sz w:val="19"/>
        </w:rPr>
        <w:t xml:space="preserve">model_tag</w:t>
      </w:r>
      <w:r>
        <w:t xml:space="preserve">는 </w:t>
      </w:r>
      <w:r>
        <w:rPr>
          <w:rFonts w:ascii="Consolas" w:hAnsi="Consolas" w:cs="Consolas"/>
          <w:sz w:val="19"/>
        </w:rPr>
        <w:t xml:space="preserve">&lt;model&gt;-&lt;size&gt;</w:t>
      </w:r>
      <w:r>
        <w:t xml:space="preserve"> 형식이 된다.</w:t>
      </w:r>
    </w:p>
    <w:p>
      <w:pPr>
        <w:spacing w:after="30"/>
        <w:ind w:left="340" w:hanging="255"/>
      </w:pPr>
      <w:r>
        <w:t xml:space="preserve">3. 분석 스크립트의 </w:t>
      </w:r>
      <w:r>
        <w:rPr>
          <w:rFonts w:ascii="Consolas" w:hAnsi="Consolas" w:cs="Consolas"/>
          <w:sz w:val="19"/>
        </w:rPr>
        <w:t xml:space="preserve">MODELS_CONFIG</w:t>
      </w:r>
      <w:r>
        <w:t xml:space="preserve">(또는 </w:t>
      </w:r>
      <w:r>
        <w:rPr>
          <w:rFonts w:ascii="Consolas" w:hAnsi="Consolas" w:cs="Consolas"/>
          <w:sz w:val="19"/>
        </w:rPr>
        <w:t xml:space="preserve">MODEL_ORDER</w:t>
      </w:r>
      <w:r>
        <w:t xml:space="preserve">)와 표시 이름·선 스타일에 태그를 추가한다. 6.3, 6.5, 6.6, </w:t>
      </w:r>
      <w:r>
        <w:rPr>
          <w:rFonts w:ascii="Consolas" w:hAnsi="Consolas" w:cs="Consolas"/>
          <w:sz w:val="19"/>
        </w:rPr>
        <w:t xml:space="preserve">final_qualitative_split_allpairs_v11.py</w:t>
      </w:r>
      <w:r>
        <w:t xml:space="preserve">는 각각 </w:t>
      </w:r>
      <w:r>
        <w:rPr>
          <w:rFonts w:ascii="Consolas" w:hAnsi="Consolas" w:cs="Consolas"/>
          <w:sz w:val="19"/>
        </w:rPr>
        <w:t xml:space="preserve">load_model</w:t>
      </w:r>
      <w:r>
        <w:t xml:space="preserve">이 생성 함수를 호출하므로 import와 분기를 추가한다.</w:t>
      </w:r>
    </w:p>
    <w:p>
      <w:pPr>
        <w:spacing w:after="30"/>
        <w:ind w:left="340" w:hanging="255"/>
      </w:pPr>
      <w:r>
        <w:t xml:space="preserve">4. </w:t>
      </w:r>
      <w:r>
        <w:rPr>
          <w:rFonts w:ascii="Consolas" w:hAnsi="Consolas" w:cs="Consolas"/>
          <w:sz w:val="19"/>
        </w:rPr>
        <w:t xml:space="preserve">check_setup.MODEL_TAGS</w:t>
      </w:r>
      <w:r>
        <w:t xml:space="preserve">와 </w:t>
      </w:r>
      <w:r>
        <w:rPr>
          <w:rFonts w:ascii="Consolas" w:hAnsi="Consolas" w:cs="Consolas"/>
          <w:sz w:val="19"/>
        </w:rPr>
        <w:t xml:space="preserve">run_multi_seed_holdout_experiments.sh</w:t>
      </w:r>
      <w:r>
        <w:t xml:space="preserve">의 </w:t>
      </w:r>
      <w:r>
        <w:rPr>
          <w:rFonts w:ascii="Consolas" w:hAnsi="Consolas" w:cs="Consolas"/>
          <w:sz w:val="19"/>
        </w:rPr>
        <w:t xml:space="preserve">model_to_arch_size</w:t>
      </w:r>
      <w:r>
        <w:t xml:space="preserve">에 추가한다.</w:t>
      </w:r>
    </w:p>
    <w:p>
      <w:pPr>
        <w:spacing w:after="30"/>
        <w:ind w:left="340" w:hanging="255"/>
      </w:pPr>
      <w:r>
        <w:t xml:space="preserve">5. 학습 후 체크포인트를 </w:t>
      </w:r>
      <w:r>
        <w:rPr>
          <w:rFonts w:ascii="Consolas" w:hAnsi="Consolas" w:cs="Consolas"/>
          <w:sz w:val="19"/>
        </w:rPr>
        <w:t xml:space="preserve">model_checkpoints/checkpoints_&lt;태그의 -를 _로&gt;_&lt;주파수&gt;/best.pth</w:t>
      </w:r>
      <w:r>
        <w:t xml:space="preserve">에 두면 파이프라인이 자동으로 찾는다.</w:t>
      </w:r>
    </w:p>
    <w:p>
      <w:pPr>
        <w:pStyle w:val="21"/>
      </w:pPr>
      <w:bookmarkStart w:id="42" w:name="_Toc320000042"/>
      <w:r>
        <w:t xml:space="preserve">7.3 실습 예제: 임계값 -75 dBm 추가</w:t>
      </w:r>
      <w:bookmarkEnd w:id="42"/>
    </w:p>
    <w:p>
      <w:r>
        <w:t xml:space="preserve">고정 임계값에 -75 dBm을 추가해 지표와 miss rate CDF를 다시 만드는 예이다. 코드를 바꾸지 않고 옵션만으로 수행한다.</w:t>
      </w:r>
    </w:p>
    <w:p>
      <w:pPr>
        <w:keepNext/>
      </w:pPr>
      <w:r>
        <w:rPr>
          <w:b/>
        </w:rPr>
        <w:t>실행 위치</w:t>
      </w:r>
      <w:r>
        <w:t xml:space="preserve">: 호스트 · 작업 디렉터리: 패키지 루트(컨테이너 명령 접두어는 『설치 매뉴얼』 5.1)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docker compose run --rm rmp bash -c "cd scripts &amp;&amp; python final_eval_metrics_fixed_threshold_heatmap.py \</w:t>
            </w:r>
            <w:r>
              <w:rPr>
                <w:rFonts w:ascii="Consolas" w:hAnsi="Consolas" w:cs="Consolas"/>
                <w:sz w:val="17"/>
              </w:rPr>
              <w:br/>
              <w:t xml:space="preserve">    --root /workspace/data --ckpt_dir /workspace/model_checkpoints \</w:t>
            </w:r>
            <w:r>
              <w:rPr>
                <w:rFonts w:ascii="Consolas" w:hAnsi="Consolas" w:cs="Consolas"/>
                <w:sz w:val="17"/>
              </w:rPr>
              <w:br/>
              <w:t xml:space="preserve">    --result_dir /workspace/runs/metrics_th75 --freqs 1750 4750 5750 --thresholds -75 -70 -65 -60"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rmp bash -c "cd scripts &amp;&amp; python final_samplewise_cdf_v3.py \</w:t>
            </w:r>
            <w:r>
              <w:rPr>
                <w:rFonts w:ascii="Consolas" w:hAnsi="Consolas" w:cs="Consolas"/>
                <w:sz w:val="17"/>
              </w:rPr>
              <w:br/>
              <w:t xml:space="preserve">    --input_csv /workspace/runs/metrics_th75/per_sample_metrics_fixed_threshold.csv \</w:t>
            </w:r>
            <w:r>
              <w:rPr>
                <w:rFonts w:ascii="Consolas" w:hAnsi="Consolas" w:cs="Consolas"/>
                <w:sz w:val="17"/>
              </w:rPr>
              <w:br/>
              <w:t xml:space="preserve">    --result_dir /workspace/runs/miss_cdf_th75 --freqs 1750 4750 5750 --main_freqs 1750 4750 5750 --thresholds -75 -70 -65 -60"</w:t>
            </w:r>
            <w:r>
              <w:rPr>
                <w:rFonts w:ascii="Consolas" w:hAnsi="Consolas" w:cs="Consolas"/>
                <w:sz w:val="17"/>
              </w:rPr>
              <w:br/>
              <w:t xml:space="preserve">ls runs/metrics_th75 runs/miss_cdf_th75</w:t>
            </w:r>
          </w:p>
        </w:tc>
      </w:tr>
    </w:tbl>
    <w:p/>
    <w:p>
      <w:pPr>
        <w:keepNext/>
      </w:pPr>
      <w:r>
        <w:t xml:space="preserve">정상 출력 예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5F5F5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runs/metrics_th75:</w:t>
            </w:r>
            <w:r>
              <w:rPr>
                <w:rFonts w:ascii="Consolas" w:hAnsi="Consolas" w:cs="Consolas"/>
                <w:sz w:val="17"/>
              </w:rPr>
              <w:br/>
              <w:t xml:space="preserve">README_fixed_threshold_metrics.txt  heatmap_fixed_threshold_th-60.png  heatmap_fixed_threshold_th-65.png  heatmap_fixed_threshold_th-70.png  heatmap_fixed_threshold_th-75.png ...</w:t>
            </w:r>
            <w:r>
              <w:rPr>
                <w:rFonts w:ascii="Consolas" w:hAnsi="Consolas" w:cs="Consolas"/>
                <w:sz w:val="17"/>
              </w:rPr>
              <w:br/>
              <w:t xml:space="preserve">runs/miss_cdf_th75:</w:t>
            </w:r>
            <w:r>
              <w:rPr>
                <w:rFonts w:ascii="Consolas" w:hAnsi="Consolas" w:cs="Consolas"/>
                <w:sz w:val="17"/>
              </w:rPr>
              <w:br/>
              <w:t xml:space="preserve">README_v3.txt  cdf_summary_v3.csv  fig_cdf_missrate_main_th-60.png ... fig_cdf_missrate_main_th-75.png  fig_cdf_missrate_zoom_1750MHz_th-75.png ...</w:t>
            </w:r>
          </w:p>
        </w:tc>
      </w:tr>
    </w:tbl>
    <w:p/>
    <w:p>
      <w:pPr>
        <w:spacing w:after="30"/>
        <w:ind w:left="340" w:hanging="255"/>
      </w:pPr>
      <w:r>
        <w:t xml:space="preserve">• 파이프라인에 영구히 반영하려면 </w:t>
      </w:r>
      <w:r>
        <w:rPr>
          <w:rFonts w:ascii="Consolas" w:hAnsi="Consolas" w:cs="Consolas"/>
          <w:sz w:val="19"/>
        </w:rPr>
        <w:t xml:space="preserve">run_1750_4750_5750_shared_pipeline.sh</w:t>
      </w:r>
      <w:r>
        <w:t xml:space="preserve">의 </w:t>
      </w:r>
      <w:r>
        <w:rPr>
          <w:rFonts w:ascii="Consolas" w:hAnsi="Consolas" w:cs="Consolas"/>
          <w:sz w:val="19"/>
        </w:rPr>
        <w:t xml:space="preserve">THRESHOLDS="-75 -70 -65 -60"</w:t>
      </w:r>
      <w:r>
        <w:t xml:space="preserve">으로 바꾼다. 경계 영역 단계와 정성 그림의 표시 임계값은 각각 </w:t>
      </w:r>
      <w:r>
        <w:rPr>
          <w:rFonts w:ascii="Consolas" w:hAnsi="Consolas" w:cs="Consolas"/>
          <w:sz w:val="19"/>
        </w:rPr>
        <w:t xml:space="preserve">--thresholds</w:t>
      </w:r>
      <w:r>
        <w:t xml:space="preserve">, </w:t>
      </w:r>
      <w:r>
        <w:rPr>
          <w:rFonts w:ascii="Consolas" w:hAnsi="Consolas" w:cs="Consolas"/>
          <w:sz w:val="19"/>
        </w:rPr>
        <w:t xml:space="preserve">QUAL_THRESHOLD</w:t>
      </w:r>
      <w:r>
        <w:t xml:space="preserve">를 따른다.</w:t>
      </w:r>
    </w:p>
    <w:p>
      <w:pPr>
        <w:spacing w:after="30"/>
        <w:ind w:left="340" w:hanging="255"/>
      </w:pPr>
      <w:r>
        <w:t xml:space="preserve">• 스크립트 파일은 </w:t>
      </w:r>
      <w:r>
        <w:rPr>
          <w:rFonts w:ascii="Consolas" w:hAnsi="Consolas" w:cs="Consolas"/>
          <w:sz w:val="19"/>
        </w:rPr>
        <w:t xml:space="preserve">scripts/</w:t>
      </w:r>
      <w:r>
        <w:t xml:space="preserve">를 작업 디렉터리로 실행해야 상대 import가 맞으므로 </w:t>
      </w:r>
      <w:r>
        <w:rPr>
          <w:rFonts w:ascii="Consolas" w:hAnsi="Consolas" w:cs="Consolas"/>
          <w:sz w:val="19"/>
        </w:rPr>
        <w:t xml:space="preserve">cd scripts</w:t>
      </w:r>
      <w:r>
        <w:t xml:space="preserve">를 붙였다. 경로는 컨테이너 기준(</w:t>
      </w:r>
      <w:r>
        <w:rPr>
          <w:rFonts w:ascii="Consolas" w:hAnsi="Consolas" w:cs="Consolas"/>
          <w:sz w:val="19"/>
        </w:rPr>
        <w:t xml:space="preserve">/workspace/...</w:t>
      </w:r>
      <w:r>
        <w:t xml:space="preserve">)으로 준다.</w:t>
      </w:r>
    </w:p>
    <w:p>
      <w:pPr>
        <w:pStyle w:val="21"/>
      </w:pPr>
      <w:bookmarkStart w:id="43" w:name="_Toc320000043"/>
      <w:r>
        <w:t xml:space="preserve">7.4 변경 사항 점검</w:t>
      </w:r>
      <w:bookmarkEnd w:id="43"/>
    </w:p>
    <w:p>
      <w:pPr>
        <w:keepNext/>
      </w:pPr>
      <w:r>
        <w:rPr>
          <w:b/>
        </w:rPr>
        <w:t>실행 위치</w:t>
      </w:r>
      <w:r>
        <w:t xml:space="preserve">: 호스트 · 작업 디렉터리: 패키지 루트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7E6E6"/>
            <w:tcMar>
              <w:top w:w="45" w:type="dxa"/>
              <w:left w:w="102" w:type="dxa"/>
              <w:bottom w:w="45" w:type="dxa"/>
              <w:right w:w="102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docker compose run --rm rmp python scripts/check_setup.py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rmp python -m ikeee.bratlab_train --mode train --root data --freq 4750 --model radiounet --size small \</w:t>
            </w:r>
            <w:r>
              <w:rPr>
                <w:rFonts w:ascii="Consolas" w:hAnsi="Consolas" w:cs="Consolas"/>
                <w:sz w:val="17"/>
              </w:rPr>
              <w:br/>
              <w:t xml:space="preserve">    --batch_size 4 --amp --epochs 1 --save_dir runs/smoke_train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rmp python -m ikeee.bratlab_train --mode eval --root data --freq 4750 --model radiounet --size small \</w:t>
            </w:r>
            <w:r>
              <w:rPr>
                <w:rFonts w:ascii="Consolas" w:hAnsi="Consolas" w:cs="Consolas"/>
                <w:sz w:val="17"/>
              </w:rPr>
              <w:br/>
              <w:t xml:space="preserve">    --ckpt model_checkpoints/checkpoints_radiounet_small_4750_v2/best.pth --result_dir runs/smoke_eval --n_vis 2</w:t>
            </w:r>
            <w:r>
              <w:rPr>
                <w:rFonts w:ascii="Consolas" w:hAnsi="Consolas" w:cs="Consolas"/>
                <w:sz w:val="17"/>
              </w:rPr>
              <w:br/>
              <w:t xml:space="preserve">docker compose run --rm -e OUT_DIR=/workspace/runs/pipeline_check rmp bash scripts/run_1750_4750_5750_shared_pipeline.sh</w:t>
            </w:r>
            <w:r>
              <w:rPr>
                <w:rFonts w:ascii="Consolas" w:hAnsi="Consolas" w:cs="Consolas"/>
                <w:sz w:val="17"/>
              </w:rPr>
              <w:br/>
              <w:t xml:space="preserve">diff &lt;(cut -d, -f2- runs/pipeline_check/metrics/summary_metrics_fixed_threshold.csv) results/representative_1750_4750_5750/metrics/summary_metrics_fixed_threshold.csv</w:t>
            </w:r>
          </w:p>
        </w:tc>
      </w:tr>
    </w:tbl>
    <w:p/>
    <w:p>
      <w:pPr>
        <w:spacing w:after="30"/>
        <w:ind w:left="340" w:hanging="255"/>
      </w:pPr>
      <w:r>
        <w:t xml:space="preserve">• 순서대로 import·환경, 학습 루프, 평가, 파이프라인 전체, 기준 결과와의 비교를 확인한다. 모델·손실·데이터 로더를 바꾸지 않았다면 마지막 diff는 TransPathNet 행의 소수점 6째 자리 이하 차이만 보여야 한다.</w:t>
      </w:r>
    </w:p>
    <w:p>
      <w:pPr>
        <w:spacing w:after="30"/>
        <w:ind w:left="340" w:hanging="255"/>
      </w:pPr>
      <w:r>
        <w:t xml:space="preserve">• 모델이나 데이터 처리를 바꾼 경우에는 기준 결과와 같을 수 없으므로, 변경 전 코드로 같은 환경에서 결과를 만들어 비교 기준으로 쓴다.</w:t>
      </w:r>
    </w:p>
    <w:p>
      <w:pPr>
        <w:pStyle w:val="1"/>
      </w:pPr>
      <w:bookmarkStart w:id="44" w:name="_Toc320000044"/>
      <w:r>
        <w:t xml:space="preserve">8. 제약사항과 유의사항</w:t>
      </w:r>
      <w:bookmarkEnd w:id="44"/>
    </w:p>
    <w:p>
      <w:pPr>
        <w:pStyle w:val="21"/>
      </w:pPr>
      <w:bookmarkStart w:id="45" w:name="_Toc320000045"/>
      <w:r>
        <w:t xml:space="preserve">8.1 모델 범위</w:t>
      </w:r>
      <w:bookmarkEnd w:id="45"/>
    </w:p>
    <w:p>
      <w:pPr>
        <w:spacing w:after="30"/>
        <w:ind w:left="340" w:hanging="255"/>
      </w:pPr>
      <w:r>
        <w:t xml:space="preserve">• 입력은 건물 유무와 송신기 3개 위치뿐이다(1.4). 송신기 출력, 안테나, 주파수는 입력에 없고 주파수별 체크포인트로 구분한다.</w:t>
      </w:r>
    </w:p>
    <w:p>
      <w:pPr>
        <w:spacing w:after="30"/>
        <w:ind w:left="340" w:hanging="255"/>
      </w:pPr>
      <w:r>
        <w:t xml:space="preserve">• 256 × 256으로 축소한 라디오맵에서 학습·평가하므로 원본 해상도의 세부 구조는 보간으로 평활화된다.</w:t>
      </w:r>
    </w:p>
    <w:p>
      <w:pPr>
        <w:spacing w:after="30"/>
        <w:ind w:left="340" w:hanging="255"/>
      </w:pPr>
      <w:r>
        <w:t xml:space="preserve">• 2단계 구조의 fine 단계는 coarse 출력을 </w:t>
      </w:r>
      <w:r>
        <w:rPr>
          <w:rFonts w:ascii="Consolas" w:hAnsi="Consolas" w:cs="Consolas"/>
          <w:sz w:val="19"/>
        </w:rPr>
        <w:t xml:space="preserve">detach()</w:t>
      </w:r>
      <w:r>
        <w:t xml:space="preserve">해 받으므로 coarse 단계는 자신의 손실로만 학습된다.</w:t>
      </w:r>
    </w:p>
    <w:p>
      <w:pPr>
        <w:pStyle w:val="21"/>
      </w:pPr>
      <w:bookmarkStart w:id="46" w:name="_Toc320000046"/>
      <w:r>
        <w:t xml:space="preserve">8.2 결과 해석 유의</w:t>
      </w:r>
      <w:bookmarkEnd w:id="46"/>
    </w:p>
    <w:p>
      <w:pPr>
        <w:spacing w:after="30"/>
        <w:ind w:left="340" w:hanging="255"/>
      </w:pPr>
      <w:r>
        <w:t xml:space="preserve">• 학습 로그와 </w:t>
      </w:r>
      <w:r>
        <w:rPr>
          <w:rFonts w:ascii="Consolas" w:hAnsi="Consolas" w:cs="Consolas"/>
          <w:sz w:val="19"/>
        </w:rPr>
        <w:t xml:space="preserve">training_curve.png</w:t>
      </w:r>
      <w:r>
        <w:t xml:space="preserve">의 RMSE·MAE는 정규화 단위([0, 1], 건물 포함)이고, 평가 모드와 분석 스크립트의 RMSE·MAE는 dBm 단위(건물 제외)이다. 두 값을 직접 비교하지 않는다.</w:t>
      </w:r>
    </w:p>
    <w:p>
      <w:pPr>
        <w:spacing w:after="30"/>
        <w:ind w:left="340" w:hanging="255"/>
      </w:pPr>
      <w:r>
        <w:t xml:space="preserve">• 평가 모드의 SSIM은 건물을 포함한 전체 맵에서 계산한다.</w:t>
      </w:r>
    </w:p>
    <w:p>
      <w:pPr>
        <w:spacing w:after="30"/>
        <w:ind w:left="340" w:hanging="255"/>
      </w:pPr>
      <w:r>
        <w:t xml:space="preserve">• 요약 CSV의 </w:t>
      </w:r>
      <w:r>
        <w:rPr>
          <w:rFonts w:ascii="Consolas" w:hAnsi="Consolas" w:cs="Consolas"/>
          <w:sz w:val="19"/>
        </w:rPr>
        <w:t xml:space="preserve">&lt;지표&gt;_mean</w:t>
      </w:r>
      <w:r>
        <w:t xml:space="preserve">은 샘플별 평균(macro), </w:t>
      </w:r>
      <w:r>
        <w:rPr>
          <w:rFonts w:ascii="Consolas" w:hAnsi="Consolas" w:cs="Consolas"/>
          <w:sz w:val="19"/>
        </w:rPr>
        <w:t xml:space="preserve">micro_*</w:t>
      </w:r>
      <w:r>
        <w:t xml:space="preserve">는 픽셀 수 합산 기준이다. 음영이 넓은 샘플의 비중이 다르므로 두 값이 다르다. 논문과 heatmap은 macro를 쓴다.</w:t>
      </w:r>
    </w:p>
    <w:p>
      <w:pPr>
        <w:spacing w:after="30"/>
        <w:ind w:left="340" w:hanging="255"/>
      </w:pPr>
      <w:r>
        <w:t xml:space="preserve">• 기준 결과의 지표 CSV에는 </w:t>
      </w:r>
      <w:r>
        <w:rPr>
          <w:rFonts w:ascii="Consolas" w:hAnsi="Consolas" w:cs="Consolas"/>
          <w:sz w:val="19"/>
        </w:rPr>
        <w:t xml:space="preserve">seed</w:t>
      </w:r>
      <w:r>
        <w:t xml:space="preserve"> 열이 없고 재현 CSV에는 있다. 비교할 때 첫 열을 제외한다. 기준 결과의 일부 그림은 이전 판 스크립트로 만들어 글꼴·배치가 현재 출력과 다를 수 있다.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results/samplewise_cdf/samplewise_error_rates.csv</w:t>
      </w:r>
      <w:r>
        <w:t xml:space="preserve">는 주파수별 임계값(-61.7 ~ -71.1 dBm)으로 만든 초기 분석 파일이며 현재 스크립트로는 생성되지 않는다.</w:t>
      </w:r>
    </w:p>
    <w:p>
      <w:pPr>
        <w:spacing w:after="30"/>
        <w:ind w:left="340" w:hanging="255"/>
      </w:pPr>
      <w:r>
        <w:t xml:space="preserve">• 분석 스크립트의 기본 주파수·임계값은 파이프라인과 다르다(6.4 </w:t>
      </w:r>
      <w:r>
        <w:rPr>
          <w:rFonts w:ascii="Consolas" w:hAnsi="Consolas" w:cs="Consolas"/>
          <w:sz w:val="19"/>
        </w:rPr>
        <w:t xml:space="preserve">--main_freqs</w:t>
      </w:r>
      <w:r>
        <w:t xml:space="preserve"> 기본 </w:t>
      </w:r>
      <w:r>
        <w:rPr>
          <w:rFonts w:ascii="Consolas" w:hAnsi="Consolas" w:cs="Consolas"/>
          <w:sz w:val="19"/>
        </w:rPr>
        <w:t xml:space="preserve">1750 3750 5750</w:t>
      </w:r>
      <w:r>
        <w:t xml:space="preserve">, 6.5 </w:t>
      </w:r>
      <w:r>
        <w:rPr>
          <w:rFonts w:ascii="Consolas" w:hAnsi="Consolas" w:cs="Consolas"/>
          <w:sz w:val="19"/>
        </w:rPr>
        <w:t xml:space="preserve">--freqs</w:t>
      </w:r>
      <w:r>
        <w:t xml:space="preserve"> 기본 </w:t>
      </w:r>
      <w:r>
        <w:rPr>
          <w:rFonts w:ascii="Consolas" w:hAnsi="Consolas" w:cs="Consolas"/>
          <w:sz w:val="19"/>
        </w:rPr>
        <w:t xml:space="preserve">1750 3750 5750</w:t>
      </w:r>
      <w:r>
        <w:t xml:space="preserve">, </w:t>
      </w:r>
      <w:r>
        <w:rPr>
          <w:rFonts w:ascii="Consolas" w:hAnsi="Consolas" w:cs="Consolas"/>
          <w:sz w:val="19"/>
        </w:rPr>
        <w:t xml:space="preserve">--thresholds</w:t>
      </w:r>
      <w:r>
        <w:t xml:space="preserve"> 기본 </w:t>
      </w:r>
      <w:r>
        <w:rPr>
          <w:rFonts w:ascii="Consolas" w:hAnsi="Consolas" w:cs="Consolas"/>
          <w:sz w:val="19"/>
        </w:rPr>
        <w:t xml:space="preserve">-65</w:t>
      </w:r>
      <w:r>
        <w:t xml:space="preserve">). 직접 실행할 때는 옵션을 명시한다.</w:t>
      </w:r>
    </w:p>
    <w:p>
      <w:pPr>
        <w:spacing w:after="30"/>
        <w:ind w:left="340" w:hanging="255"/>
      </w:pPr>
      <w:r>
        <w:t xml:space="preserve">• 4750 MHz RadioUNet-S의 분석 결과는 </w:t>
      </w:r>
      <w:r>
        <w:rPr>
          <w:rFonts w:ascii="Consolas" w:hAnsi="Consolas" w:cs="Consolas"/>
          <w:sz w:val="19"/>
        </w:rPr>
        <w:t xml:space="preserve">_v2</w:t>
      </w:r>
      <w:r>
        <w:t xml:space="preserve"> 체크포인트(lr 3e-5)로 만든 것이다. </w:t>
      </w:r>
      <w:r>
        <w:rPr>
          <w:rFonts w:ascii="Consolas" w:hAnsi="Consolas" w:cs="Consolas"/>
          <w:sz w:val="19"/>
        </w:rPr>
        <w:t xml:space="preserve">checkpoints_radiounet_small_4750/best.pth</w:t>
      </w:r>
      <w:r>
        <w:t xml:space="preserve">로 단일 평가하면 값이 다르다.</w:t>
      </w:r>
    </w:p>
    <w:p>
      <w:pPr>
        <w:pStyle w:val="21"/>
      </w:pPr>
      <w:bookmarkStart w:id="47" w:name="_Toc320000047"/>
      <w:r>
        <w:t xml:space="preserve">8.3 재현성</w:t>
      </w:r>
      <w:bookmarkEnd w:id="47"/>
    </w:p>
    <w:p>
      <w:r>
        <w:t xml:space="preserve">같은 체크포인트·데이터셋·환경 이미지에서 평가와 분석은 결정적이다. GPU가 다르면 TransPathNet의 결과가 소수점 6째 자리 이하에서 달라지며, RadioUNet은 동일했다. 학습은 같은 seed라도 비트 단위로 재현되지 않는다.</w:t>
      </w:r>
    </w:p>
    <w:p>
      <w:pPr>
        <w:spacing w:after="30"/>
        <w:ind w:left="340" w:hanging="255"/>
      </w:pPr>
      <w:r>
        <w:t xml:space="preserve">• Windows 11 + GTX 1050(환경 이미지)에서 대표 결과를 재현한 결과, 36개 요약 행 중 RadioUNet 18행은 기준 결과(RTX 2080 Ti)와 모든 자리에서 같았고 TransPathNet 18행은 1e-6 수준에서만 달랐다(『설치 매뉴얼』 부록 B.4).</w:t>
      </w:r>
    </w:p>
    <w:p>
      <w:pPr>
        <w:spacing w:after="30"/>
        <w:ind w:left="340" w:hanging="255"/>
      </w:pPr>
      <w:r>
        <w:t xml:space="preserve">• 정성 그림의 공통 샘플 선택은 recall 차이의 순위로 정해지므로 1e-6 수준 차이로 바뀌지 않았다(770).</w:t>
      </w:r>
    </w:p>
    <w:p>
      <w:pPr>
        <w:spacing w:after="30"/>
        <w:ind w:left="340" w:hanging="255"/>
      </w:pPr>
      <w:r>
        <w:t xml:space="preserve">• 학습 재현에는 </w:t>
      </w:r>
      <w:r>
        <w:rPr>
          <w:rFonts w:ascii="Consolas" w:hAnsi="Consolas" w:cs="Consolas"/>
          <w:sz w:val="19"/>
        </w:rPr>
        <w:t xml:space="preserve">--seed</w:t>
      </w:r>
      <w:r>
        <w:t xml:space="preserve">와 </w:t>
      </w:r>
      <w:r>
        <w:rPr>
          <w:rFonts w:ascii="Consolas" w:hAnsi="Consolas" w:cs="Consolas"/>
          <w:sz w:val="19"/>
        </w:rPr>
        <w:t xml:space="preserve">--deterministic</w:t>
      </w:r>
      <w:r>
        <w:t xml:space="preserve">을 쓰되, 체크포인트가 같지 않을 수 있음을 전제로 지표의 seed 평균·표준편차(6.7)로 해석한다.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pytorch_msssim</w:t>
      </w:r>
      <w:r>
        <w:t xml:space="preserve">이 없는 환경에서 학습하면 손실이 달라져 다른 모델이 된다.</w:t>
      </w:r>
    </w:p>
    <w:p>
      <w:pPr>
        <w:pStyle w:val="21"/>
      </w:pPr>
      <w:bookmarkStart w:id="48" w:name="_Toc320000048"/>
      <w:r>
        <w:t xml:space="preserve">8.4 실행 도구</w:t>
      </w:r>
      <w:bookmarkEnd w:id="48"/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ikeee</w:t>
      </w:r>
      <w:r>
        <w:t xml:space="preserve">는 패키지 루트에서 </w:t>
      </w:r>
      <w:r>
        <w:rPr>
          <w:rFonts w:ascii="Consolas" w:hAnsi="Consolas" w:cs="Consolas"/>
          <w:sz w:val="19"/>
        </w:rPr>
        <w:t xml:space="preserve">python -m</w:t>
      </w:r>
      <w:r>
        <w:t xml:space="preserve">으로 실행하거나 </w:t>
      </w:r>
      <w:r>
        <w:rPr>
          <w:rFonts w:ascii="Consolas" w:hAnsi="Consolas" w:cs="Consolas"/>
          <w:sz w:val="19"/>
        </w:rPr>
        <w:t xml:space="preserve">PYTHONPATH</w:t>
      </w:r>
      <w:r>
        <w:t xml:space="preserve">에 루트가 있어야 한다. 환경 이미지는 </w:t>
      </w:r>
      <w:r>
        <w:rPr>
          <w:rFonts w:ascii="Consolas" w:hAnsi="Consolas" w:cs="Consolas"/>
          <w:sz w:val="19"/>
        </w:rPr>
        <w:t xml:space="preserve">PYTHONPATH=/workspace</w:t>
      </w:r>
      <w:r>
        <w:t xml:space="preserve">로 설정되어 있다.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scripts/</w:t>
      </w:r>
      <w:r>
        <w:t xml:space="preserve">의 파이썬 파일은 </w:t>
      </w:r>
      <w:r>
        <w:rPr>
          <w:rFonts w:ascii="Consolas" w:hAnsi="Consolas" w:cs="Consolas"/>
          <w:sz w:val="19"/>
        </w:rPr>
        <w:t xml:space="preserve">scripts/</w:t>
      </w:r>
      <w:r>
        <w:t xml:space="preserve">에서 실행하는 것을 전제로 한다(파이프라인 셸이 </w:t>
      </w:r>
      <w:r>
        <w:rPr>
          <w:rFonts w:ascii="Consolas" w:hAnsi="Consolas" w:cs="Consolas"/>
          <w:sz w:val="19"/>
        </w:rPr>
        <w:t xml:space="preserve">cd "$SCRIPT_DIR"</w:t>
      </w:r>
      <w:r>
        <w:t xml:space="preserve">). 다른 위치에서 실행해도 루트를 찾지만, 상대 경로 옵션은 작업 디렉터리 기준이다.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get_dataloaders</w:t>
      </w:r>
      <w:r>
        <w:t xml:space="preserve">는 테스트 로더의 batch size를 1로 고정한다. 6.3의 </w:t>
      </w:r>
      <w:r>
        <w:rPr>
          <w:rFonts w:ascii="Consolas" w:hAnsi="Consolas" w:cs="Consolas"/>
          <w:sz w:val="19"/>
        </w:rPr>
        <w:t xml:space="preserve">--batch_size</w:t>
      </w:r>
      <w:r>
        <w:t xml:space="preserve">는 테스트 평가에 영향이 없다.</w:t>
      </w:r>
    </w:p>
    <w:p>
      <w:pPr>
        <w:spacing w:after="30"/>
        <w:ind w:left="340" w:hanging="255"/>
      </w:pPr>
      <w:r>
        <w:t xml:space="preserve">• 데이터셋은 컨테이너에 읽기 전용으로 연결된다. 데이터 전처리 결과를 저장하는 코드를 추가하면 </w:t>
      </w:r>
      <w:r>
        <w:rPr>
          <w:rFonts w:ascii="Consolas" w:hAnsi="Consolas" w:cs="Consolas"/>
          <w:sz w:val="19"/>
        </w:rPr>
        <w:t xml:space="preserve">data/</w:t>
      </w:r>
      <w:r>
        <w:t xml:space="preserve"> 밖에 써야 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torch.cuda.amp.GradScaler</w:t>
      </w:r>
      <w:r>
        <w:t xml:space="preserve">, </w:t>
      </w:r>
      <w:r>
        <w:rPr>
          <w:rFonts w:ascii="Consolas" w:hAnsi="Consolas" w:cs="Consolas"/>
          <w:sz w:val="19"/>
        </w:rPr>
        <w:t xml:space="preserve">autocast</w:t>
      </w:r>
      <w:r>
        <w:t xml:space="preserve"> API를 쓴다. PyTorch 2.4 이상에서는 경고가 나오지만 동작한다.</w:t>
      </w:r>
    </w:p>
    <w:p>
      <w:pPr>
        <w:spacing w:after="30"/>
        <w:ind w:left="340" w:hanging="255"/>
      </w:pPr>
      <w:r>
        <w:t xml:space="preserve">• </w:t>
      </w:r>
      <w:r>
        <w:rPr>
          <w:rFonts w:ascii="Consolas" w:hAnsi="Consolas" w:cs="Consolas"/>
          <w:sz w:val="19"/>
        </w:rPr>
        <w:t xml:space="preserve">bratlab_train.py --save_dir</w:t>
      </w:r>
      <w:r>
        <w:t xml:space="preserve">의 기본값 </w:t>
      </w:r>
      <w:r>
        <w:rPr>
          <w:rFonts w:ascii="Consolas" w:hAnsi="Consolas" w:cs="Consolas"/>
          <w:sz w:val="19"/>
        </w:rPr>
        <w:t xml:space="preserve">./checkpoints</w:t>
      </w:r>
      <w:r>
        <w:t xml:space="preserve">는 </w:t>
      </w:r>
      <w:r>
        <w:rPr>
          <w:rFonts w:ascii="Consolas" w:hAnsi="Consolas" w:cs="Consolas"/>
          <w:sz w:val="19"/>
        </w:rPr>
        <w:t xml:space="preserve">.gitignore</w:t>
      </w:r>
      <w:r>
        <w:t xml:space="preserve">에 있다. 체크포인트는 </w:t>
      </w:r>
      <w:r>
        <w:rPr>
          <w:rFonts w:ascii="Consolas" w:hAnsi="Consolas" w:cs="Consolas"/>
          <w:sz w:val="19"/>
        </w:rPr>
        <w:t xml:space="preserve">model_checkpoints/</w:t>
      </w:r>
      <w:r>
        <w:t xml:space="preserve"> 아래 규칙 이름으로 저장한다.</w:t>
      </w:r>
    </w:p>
    <w:p>
      <w:pPr>
        <w:pStyle w:val="21"/>
      </w:pPr>
      <w:bookmarkStart w:id="49" w:name="_Toc320000049"/>
      <w:r>
        <w:t xml:space="preserve">8.5 지원 범위</w:t>
      </w:r>
      <w:bookmarkEnd w:id="49"/>
    </w:p>
    <w:p>
      <w:r>
        <w:t xml:space="preserve">본 패키지는 환경 이미지(PyTorch 2.2.0 + CUDA 11.8) 기준으로 Windows 11 + WSL 2 + Docker Desktop(GTX 1050) 환경에서 검증했으며, 논문 결과는 Ubuntu 20.04 + RTX 2080 Ti에서 같은 버전으로 생성했다. 다른 PyTorch·CUDA 버전에서는 결과가 달라질 수 있고 지원 범위 밖이다(『설치 매뉴얼』 3.5).</w:t>
      </w:r>
    </w:p>
    <w:p>
      <w:pPr>
        <w:pStyle w:val="1"/>
      </w:pPr>
      <w:bookmarkStart w:id="50" w:name="_Toc320000050"/>
      <w:r>
        <w:t xml:space="preserve">부록 A. CLI 옵션 전체</w:t>
      </w:r>
      <w:bookmarkEnd w:id="50"/>
    </w:p>
    <w:p>
      <w:r>
        <w:t xml:space="preserve">5.3(학습·평가), 6.3 ~ 6.6(분석 스크립트)의 옵션 표에 없는 스크립트의 옵션이다.</w:t>
      </w:r>
    </w:p>
    <w:p>
      <w:pPr>
        <w:pStyle w:val="21"/>
      </w:pPr>
      <w:bookmarkStart w:id="51" w:name="_Toc320000051"/>
      <w:r>
        <w:t xml:space="preserve">A.1 check_setup.py</w:t>
      </w:r>
      <w:bookmarkEnd w:id="5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27"/>
        <w:gridCol w:w="3533"/>
        <w:gridCol w:w="4178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417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루트&gt;/data</w:t>
            </w:r>
          </w:p>
        </w:tc>
        <w:tc>
          <w:tcPr>
            <w:tcW w:w="417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데이터셋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--ckpt_dir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&lt;패키지 루트&gt;/model_checkpoints</w:t>
            </w:r>
          </w:p>
        </w:tc>
        <w:tc>
          <w:tcPr>
            <w:tcW w:w="417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체크포인트 루트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--freqs</w:t>
            </w:r>
          </w:p>
        </w:tc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1750 2750 3750 4750 5750</w:t>
            </w:r>
          </w:p>
        </w:tc>
        <w:tc>
          <w:tcPr>
            <w:tcW w:w="4178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점검할 주파수. 하나라도 파일이 없으면 데이터셋 MISSING</w:t>
            </w:r>
          </w:p>
        </w:tc>
      </w:tr>
    </w:tbl>
    <w:p/>
    <w:p>
      <w:pPr>
        <w:pStyle w:val="21"/>
      </w:pPr>
      <w:bookmarkStart w:id="52" w:name="_Toc320000052"/>
      <w:r>
        <w:t xml:space="preserve">A.2 aggregate_seed_metrics.py</w:t>
      </w:r>
      <w:bookmarkEnd w:id="52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8"/>
        <w:gridCol w:w="3855"/>
        <w:gridCol w:w="3535"/>
      </w:tblGrid>
      <w:tr>
        <w:trPr>
          <w:cantSplit/>
          <w:tblHeader/>
        </w:trPr>
        <w:tc>
          <w:tcPr>
            <w:tcW w:w="2248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353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--result_root</w:t>
            </w:r>
            <w:r>
              <w:rPr>
                <w:sz w:val="18"/>
              </w:rPr>
              <w:t xml:space="preserve">(필수)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seed_*</w:t>
            </w:r>
            <w:r>
              <w:rPr>
                <w:sz w:val="18"/>
              </w:rPr>
              <w:t xml:space="preserve"> 폴더가 있는 루트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--summary_glob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seed_*/metrics/summary_metrics_fixed_threshold.csv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 CSV 패턴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--output_dir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&lt;result_root&gt;/aggregate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출력 폴더</w:t>
            </w:r>
          </w:p>
        </w:tc>
      </w:tr>
      <w:tr>
        <w:trPr>
          <w:cantSplit/>
        </w:trPr>
        <w:tc>
          <w:tcPr>
            <w:tcW w:w="2248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--ddof</w:t>
            </w:r>
          </w:p>
        </w:tc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</w:t>
            </w:r>
          </w:p>
        </w:tc>
        <w:tc>
          <w:tcPr>
            <w:tcW w:w="3535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seed 표준편차의 자유도 보정(1 = 표본 표준편차)</w:t>
            </w:r>
          </w:p>
        </w:tc>
      </w:tr>
    </w:tbl>
    <w:p/>
    <w:p>
      <w:pPr>
        <w:pStyle w:val="21"/>
      </w:pPr>
      <w:bookmarkStart w:id="53" w:name="_Toc320000053"/>
      <w:r>
        <w:t xml:space="preserve">A.3 run_multi_seed_holdout_experiments.sh 환경 변수</w:t>
      </w:r>
      <w:bookmarkEnd w:id="53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3212"/>
        <w:gridCol w:w="2893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변수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PYTHON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python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파이썬 실행 파일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ROOT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OUT_DIR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&lt;루트&gt;/data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&lt;루트&gt;/results_multi_seed_holdout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42 43 44 45 46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, 4개 태그, </w:t>
            </w:r>
            <w:r>
              <w:rPr>
                <w:rFonts w:ascii="Consolas" w:hAnsi="Consolas" w:cs="Consolas"/>
                <w:sz w:val="14"/>
              </w:rPr>
              <w:t xml:space="preserve">-70 -65 -60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실험 범위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EPOCHS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BATCH_SIZE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ACCUM_STEPS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LR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NUM_WORKERS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학습 설정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TRANSPATHNET_BATCH_SIZE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TRANSPATHNET_ACCUM_STEPS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TRANSPATHNET_AMP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BATCH_SIZE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ACCUM_STEPS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AMP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TransPathNet 전용 학습 설정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TRAIN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AGGREGATE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SKIP_EXISTING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DETERMINISTIC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DRY_RUN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단계 선택, 건너뛰기, 결정적 모드, 명령만 출력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EVAL_SCRIPT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AGG_SCRIPT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scripts/final_eval_metrics_fixed_threshold_heatmap.py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scripts/aggregate_seed_metrics.py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사용할 스크립트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MPLCONFIGDIR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PYTORCH_CUDA_ALLOC_CONF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/tmp/matplotlib-&lt;USER&gt;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expandable_segments:True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내보내는 환경 변수</w:t>
            </w:r>
          </w:p>
        </w:tc>
      </w:tr>
    </w:tbl>
    <w:p/>
    <w:p>
      <w:pPr>
        <w:pStyle w:val="21"/>
      </w:pPr>
      <w:bookmarkStart w:id="54" w:name="_Toc320000054"/>
      <w:r>
        <w:t xml:space="preserve">A.4 final_qualitative_split_allpairs_v11.py</w:t>
      </w:r>
      <w:bookmarkEnd w:id="54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3212"/>
        <w:gridCol w:w="2893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--root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--ckpt_dir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./model_checkpoints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./final_results/qualitative_split_allpairs_v11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경로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--freq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--sample_id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3750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1486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주파수, 샘플 번호(테스트 분할에 있어야 함)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--shadow_threshold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표시 임계값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--error_clip_db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--error_percentile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99.0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오차 맵 최댓값(0이면 백분위로 자동)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--img_size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--num_workers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--min_dbm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--max_dbm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</w:p>
        </w:tc>
      </w:tr>
    </w:tbl>
    <w:p/>
    <w:p>
      <w:pPr>
        <w:pStyle w:val="21"/>
      </w:pPr>
      <w:bookmarkStart w:id="55" w:name="_Toc320000055"/>
      <w:r>
        <w:t xml:space="preserve">A.5 paper_missrate_cdf_builder.py</w:t>
      </w:r>
      <w:bookmarkEnd w:id="55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33"/>
        <w:gridCol w:w="3212"/>
        <w:gridCol w:w="2893"/>
      </w:tblGrid>
      <w:tr>
        <w:trPr>
          <w:cantSplit/>
          <w:tblHeader/>
        </w:trPr>
        <w:tc>
          <w:tcPr>
            <w:tcW w:w="353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옵션</w:t>
            </w:r>
          </w:p>
        </w:tc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--input_csv</w:t>
            </w:r>
            <w:r>
              <w:rPr>
                <w:sz w:val="18"/>
              </w:rPr>
              <w:t xml:space="preserve">(필수), </w:t>
            </w:r>
            <w:r>
              <w:rPr>
                <w:rFonts w:ascii="Consolas" w:hAnsi="Consolas" w:cs="Consolas"/>
                <w:sz w:val="14"/>
              </w:rPr>
              <w:t xml:space="preserve">--result_dir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–, </w:t>
            </w:r>
            <w:r>
              <w:rPr>
                <w:rFonts w:ascii="Consolas" w:hAnsi="Consolas" w:cs="Consolas"/>
                <w:sz w:val="14"/>
              </w:rPr>
              <w:t xml:space="preserve">./final_results/paper_cdf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per-sample CSV, 출력 폴더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--main_freqs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--zoom_freqs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4개 태그, 5개 주파수, </w:t>
            </w:r>
            <w:r>
              <w:rPr>
                <w:rFonts w:ascii="Consolas" w:hAnsi="Consolas" w:cs="Consolas"/>
                <w:sz w:val="14"/>
              </w:rPr>
              <w:t xml:space="preserve">1750 3750 5750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범위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--threshold_tol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1e-6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임계값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--x_step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--x_tick_step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1.0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0.0025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0.1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x 축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--zoom_half_width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--zoom_y_margin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0.05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확대 창</w:t>
            </w:r>
          </w:p>
        </w:tc>
      </w:tr>
      <w:tr>
        <w:trPr>
          <w:cantSplit/>
        </w:trPr>
        <w:tc>
          <w:tcPr>
            <w:tcW w:w="353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</w:p>
        </w:tc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0.05 0.10 0.20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</w:p>
        </w:tc>
        <w:tc>
          <w:tcPr>
            <w:tcW w:w="289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요약 표의 F(x) 기준, 해상도</w:t>
            </w:r>
          </w:p>
        </w:tc>
      </w:tr>
    </w:tbl>
    <w:p/>
    <w:p>
      <w:pPr>
        <w:pStyle w:val="21"/>
      </w:pPr>
      <w:bookmarkStart w:id="56" w:name="_Toc320000056"/>
      <w:r>
        <w:t xml:space="preserve">A.6 그림 재작도 스크립트</w:t>
      </w:r>
      <w:bookmarkEnd w:id="56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스크립트</w:t>
            </w:r>
          </w:p>
        </w:tc>
        <w:tc>
          <w:tcPr>
            <w:tcW w:w="642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주요 옵션(기본값)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plot_existing_cdf_font_plus10.py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--metric_csv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--boundary_csv</w:t>
            </w:r>
            <w:r>
              <w:rPr>
                <w:sz w:val="18"/>
              </w:rPr>
              <w:t xml:space="preserve">(기준 결과 CSV), </w:t>
            </w:r>
            <w:r>
              <w:rPr>
                <w:rFonts w:ascii="Consolas" w:hAnsi="Consolas" w:cs="Consolas"/>
                <w:sz w:val="14"/>
              </w:rPr>
              <w:t xml:space="preserve">--miss_out_dir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--boundary_out_dir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*_font_plus10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--zoom_freqs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1750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--thresholds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-70 -65 -60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--error_x_max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--boundary_width_dbm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plot_fixed_threshold_heatmap_font_plus10.py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results/fixed_threshold_metrics/summary_metrics_fixed_threshold.csv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--threshold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--freqs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1750 4750 5750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--out_copy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--vmin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0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--vmax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--cmap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viridis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200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plot_rmse_vs_frequency_paper.py</w:t>
            </w:r>
          </w:p>
        </w:tc>
        <w:tc>
          <w:tcPr>
            <w:tcW w:w="642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--summary_csv</w:t>
            </w:r>
            <w:r>
              <w:rPr>
                <w:sz w:val="18"/>
              </w:rPr>
              <w:t xml:space="preserve">(패키지에 없는 경로가 기본값이므로 지정 필요), </w:t>
            </w:r>
            <w:r>
              <w:rPr>
                <w:rFonts w:ascii="Consolas" w:hAnsi="Consolas" w:cs="Consolas"/>
                <w:sz w:val="14"/>
              </w:rPr>
              <w:t xml:space="preserve">--threshold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-65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/>
                <w:sz w:val="14"/>
              </w:rPr>
              <w:t xml:space="preserve">--out</w:t>
            </w:r>
            <w:r>
              <w:rPr>
                <w:sz w:val="18"/>
              </w:rPr>
              <w:t xml:space="preserve">(여러 개 가능), </w:t>
            </w:r>
            <w:r>
              <w:rPr>
                <w:rFonts w:ascii="Consolas" w:hAnsi="Consolas" w:cs="Consolas"/>
                <w:sz w:val="14"/>
              </w:rPr>
              <w:t xml:space="preserve">--dpi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180</w:t>
            </w:r>
            <w:r>
              <w:rPr>
                <w:sz w:val="18"/>
              </w:rPr>
              <w:t xml:space="preserve">)</w:t>
            </w:r>
          </w:p>
        </w:tc>
      </w:tr>
    </w:tbl>
    <w:p/>
    <w:p>
      <w:pPr>
        <w:pStyle w:val="1"/>
      </w:pPr>
      <w:bookmarkStart w:id="57" w:name="_Toc320000057"/>
      <w:r>
        <w:t xml:space="preserve">부록 B. 결과 CSV 컬럼</w:t>
      </w:r>
      <w:bookmarkEnd w:id="57"/>
    </w:p>
    <w:p>
      <w:pPr>
        <w:pStyle w:val="21"/>
      </w:pPr>
      <w:bookmarkStart w:id="58" w:name="_Toc320000058"/>
      <w:r>
        <w:t xml:space="preserve">B.1 per_sample_metrics_fixed_threshold.csv(6.3)</w:t>
      </w:r>
      <w:bookmarkEnd w:id="58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  <w:tc>
          <w:tcPr>
            <w:tcW w:w="578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분할 seed(현재 스크립트. 기준 결과 파일에는 없음)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sample_rank_in_test_loader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주파수, 샘플 번호(1 ~ 2000), 테스트 로더 순번(0부터)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모델 태그, 표시 이름, 임계값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TN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픽셀 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gt_shadow_pixels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valid_pixels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정답 음영, 예측 음영, 유효(비건물) 픽셀 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gt_shadow_ratio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pred_shadow_ratio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음영 픽셀 / 유효 픽셀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false_alarm_rate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6.3의 정의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픽셀 RSS 오차(임계값 무관)</w:t>
            </w:r>
          </w:p>
        </w:tc>
      </w:tr>
    </w:tbl>
    <w:p/>
    <w:p>
      <w:pPr>
        <w:pStyle w:val="21"/>
      </w:pPr>
      <w:bookmarkStart w:id="59" w:name="_Toc320000059"/>
      <w:r>
        <w:t xml:space="preserve">B.2 summary_metrics_fixed_threshold.csv(6.3)</w:t>
      </w:r>
      <w:bookmarkEnd w:id="59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>
        <w:trPr>
          <w:cantSplit/>
          <w:tblHeader/>
        </w:trPr>
        <w:tc>
          <w:tcPr>
            <w:tcW w:w="3855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  <w:tc>
          <w:tcPr>
            <w:tcW w:w="5783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n_samples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키와 샘플 수(400, 4750 MHz는 399)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&lt;지표&gt;_mean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&lt;지표&gt;_std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false_alarm_rate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gt_shadow_ratio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pred_shadow_ratio</w:t>
            </w:r>
            <w:r>
              <w:rPr>
                <w:sz w:val="18"/>
              </w:rPr>
              <w:t xml:space="preserve">의 샘플 평균과 모집단 표준편차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micro_TP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micro_TN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테스트 샘플 전체 픽셀 합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micro_precision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micro_f1</w:t>
            </w:r>
          </w:p>
        </w:tc>
        <w:tc>
          <w:tcPr>
            <w:tcW w:w="5783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합산 픽셀로 계산한 지표</w:t>
            </w:r>
          </w:p>
        </w:tc>
      </w:tr>
    </w:tbl>
    <w:p/>
    <w:p>
      <w:pPr>
        <w:pStyle w:val="21"/>
      </w:pPr>
      <w:bookmarkStart w:id="60" w:name="_Toc320000060"/>
      <w:r>
        <w:t xml:space="preserve">B.3 per_sample_boundary_metrics.csv, boundary_cdf_summary.csv(6.5)</w:t>
      </w:r>
      <w:bookmarkEnd w:id="60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176"/>
        <w:gridCol w:w="5462"/>
      </w:tblGrid>
      <w:tr>
        <w:trPr>
          <w:cantSplit/>
          <w:tblHeader/>
        </w:trPr>
        <w:tc>
          <w:tcPr>
            <w:tcW w:w="4176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  <w:tc>
          <w:tcPr>
            <w:tcW w:w="5462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sample_rank_in_test_loader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키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boundary_width_dbm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fixed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 w:cs="Consolas"/>
                <w:sz w:val="14"/>
              </w:rPr>
              <w:t xml:space="preserve">per_freq</w:t>
            </w:r>
            <w:r>
              <w:rPr>
                <w:sz w:val="18"/>
              </w:rPr>
              <w:t xml:space="preserve">, 임계값, 경계 폭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boundary_gt_shadow_pixels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boundary_gt_nonshadow_pixels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픽셀 수와 그중 정답 음영·비음영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boundary_TN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혼동 행렬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boundary_mae_db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boundary_rmse_db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boundary_bias_db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boundary_abs_p90_db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오차 통계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boundary_miss_rate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boundary_false_alarm_rate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boundary_iou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경계 안 검출 지표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(요약) </w:t>
            </w:r>
            <w:r>
              <w:rPr>
                <w:rFonts w:ascii="Consolas" w:hAnsi="Consolas" w:cs="Consolas"/>
                <w:sz w:val="14"/>
              </w:rPr>
              <w:t xml:space="preserve">mean_boundary_pixels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mean_boundary_gt_shadow_pixels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샘플 평균 경계 픽셀 수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(요약) </w:t>
            </w:r>
            <w:r>
              <w:rPr>
                <w:rFonts w:ascii="Consolas" w:hAnsi="Consolas" w:cs="Consolas"/>
                <w:sz w:val="14"/>
              </w:rPr>
              <w:t xml:space="preserve">&lt;오차지표&gt;_n/_mean/_median/_p90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boundary_miss_rate_n/_mean/_median/_p90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유효 샘플 수와 통계</w:t>
            </w:r>
          </w:p>
        </w:tc>
      </w:tr>
      <w:tr>
        <w:trPr>
          <w:cantSplit/>
        </w:trPr>
        <w:tc>
          <w:tcPr>
            <w:tcW w:w="4176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(요약) </w:t>
            </w:r>
            <w:r>
              <w:rPr>
                <w:rFonts w:ascii="Consolas" w:hAnsi="Consolas" w:cs="Consolas"/>
                <w:sz w:val="14"/>
              </w:rPr>
              <w:t xml:space="preserve">&lt;오차지표&gt;_F_le_1/2/5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boundary_miss_rate_F_le_0.05/0.1/0.2</w:t>
            </w:r>
          </w:p>
        </w:tc>
        <w:tc>
          <w:tcPr>
            <w:tcW w:w="5462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기준값 이하 샘플 비율</w:t>
            </w:r>
          </w:p>
        </w:tc>
      </w:tr>
    </w:tbl>
    <w:p/>
    <w:p>
      <w:pPr>
        <w:pStyle w:val="21"/>
      </w:pPr>
      <w:bookmarkStart w:id="61" w:name="_Toc320000061"/>
      <w:r>
        <w:t xml:space="preserve">B.4 miss rate CDF 파일(6.4)</w:t>
      </w:r>
      <w:bookmarkEnd w:id="61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samplewise_error_rates_v3.csv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false_alarm_rate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cdf_summary_v3.csv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gap_mean_miss_rate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radiounet-small_mean_miss_rate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radiounet-medium_mean_miss_rate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transpathnet-small_mean_miss_rate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transpathnet-base_mean_miss_rate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selected_zoom_windows_v3.csv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x_min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x_max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y_min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y_max</w:t>
            </w:r>
          </w:p>
        </w:tc>
      </w:tr>
    </w:tbl>
    <w:p/>
    <w:p>
      <w:pPr>
        <w:pStyle w:val="21"/>
      </w:pPr>
      <w:bookmarkStart w:id="62" w:name="_Toc320000062"/>
      <w:r>
        <w:t xml:space="preserve">B.5 정성 그림 파일(6.6)</w:t>
      </w:r>
      <w:bookmarkEnd w:id="62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criterion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selection_threshold_dbm</w:t>
            </w:r>
            <w:r>
              <w:rPr>
                <w:sz w:val="18"/>
              </w:rPr>
              <w:t xml:space="preserve">, 모델 태그마다 </w:t>
            </w:r>
            <w:r>
              <w:rPr>
                <w:rFonts w:ascii="Consolas" w:hAnsi="Consolas" w:cs="Consolas"/>
                <w:sz w:val="14"/>
              </w:rPr>
              <w:t xml:space="preserve">&lt;태그&gt;_precision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_FN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selected_shared_sample_candidates.csv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rank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sample_id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criterion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selection_threshold_dbm</w:t>
            </w:r>
            <w:r>
              <w:rPr>
                <w:sz w:val="18"/>
              </w:rPr>
              <w:t xml:space="preserve">, 주파수마다 </w:t>
            </w:r>
            <w:r>
              <w:rPr>
                <w:rFonts w:ascii="Consolas" w:hAnsi="Consolas" w:cs="Consolas"/>
                <w:sz w:val="14"/>
              </w:rPr>
              <w:t xml:space="preserve">&lt;f&gt;_RadioUNetM_recall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&lt;f&gt;_TransPathNetS_recall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&lt;f&gt;_gap_RM_TS</w:t>
            </w:r>
          </w:p>
        </w:tc>
      </w:tr>
    </w:tbl>
    <w:p/>
    <w:p>
      <w:pPr>
        <w:pStyle w:val="21"/>
      </w:pPr>
      <w:bookmarkStart w:id="63" w:name="_Toc320000063"/>
      <w:r>
        <w:t xml:space="preserve">B.6 반복 실험 집계 파일(6.7)</w:t>
      </w:r>
      <w:bookmarkEnd w:id="63"/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파일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10" w:after="10" w:line="240" w:lineRule="auto"/>
            </w:pPr>
            <w:r>
              <w:rPr>
                <w:b/>
                <w:sz w:val="18"/>
              </w:rPr>
              <w:t xml:space="preserve">컬럼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summary_metrics_by_seed.csv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sz w:val="18"/>
              </w:rPr>
              <w:t xml:space="preserve">입력 요약 CSV의 모든 컬럼 + </w:t>
            </w:r>
            <w:r>
              <w:rPr>
                <w:rFonts w:ascii="Consolas" w:hAnsi="Consolas" w:cs="Consolas"/>
                <w:sz w:val="14"/>
              </w:rPr>
              <w:t xml:space="preserve">seed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source_csv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summary_metrics_across_seeds.csv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threshold_dbm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model_tag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n_samples_mean/min/max</w:t>
            </w:r>
            <w:r>
              <w:rPr>
                <w:sz w:val="18"/>
              </w:rPr>
              <w:t xml:space="preserve">, 지표마다 </w:t>
            </w:r>
            <w:r>
              <w:rPr>
                <w:rFonts w:ascii="Consolas" w:hAnsi="Consolas" w:cs="Consolas"/>
                <w:sz w:val="14"/>
              </w:rPr>
              <w:t xml:space="preserve">&lt;지표&gt;_seed_mean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&lt;지표&gt;_seed_std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paper_table_th&lt;T&gt;.csv</w:t>
            </w:r>
          </w:p>
        </w:tc>
        <w:tc>
          <w:tcPr>
            <w:tcW w:w="6747" w:type="dxa"/>
          </w:tcPr>
          <w:p>
            <w:pPr>
              <w:spacing w:before="10" w:after="10" w:line="240" w:lineRule="auto"/>
            </w:pPr>
            <w:r>
              <w:rPr>
                <w:rFonts w:ascii="Consolas" w:hAnsi="Consolas" w:cs="Consolas"/>
                <w:sz w:val="14"/>
              </w:rPr>
              <w:t xml:space="preserve">freq_mhz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n_seeds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seeds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precision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iou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f1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rmse_dbm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4"/>
              </w:rPr>
              <w:t xml:space="preserve">mae_dbm</w:t>
            </w:r>
            <w:r>
              <w:rPr>
                <w:sz w:val="18"/>
              </w:rPr>
              <w:t xml:space="preserve">(</w:t>
            </w:r>
            <w:r>
              <w:rPr>
                <w:rFonts w:ascii="Consolas" w:hAnsi="Consolas" w:cs="Consolas"/>
                <w:sz w:val="14"/>
              </w:rPr>
              <w:t xml:space="preserve">"mean +/- std"</w:t>
            </w:r>
            <w:r>
              <w:rPr>
                <w:sz w:val="18"/>
              </w:rPr>
              <w:t xml:space="preserve"> 문자열)</w:t>
            </w:r>
          </w:p>
        </w:tc>
      </w:tr>
    </w:tbl>
    <w:p/>
    <w:sectPr w:rsidR="002467DE" w:rsidSect="00034616">
      <w:headerReference w:type="default" r:id="rId8"/>
      <w:footerReference w:type="default" r:id="rId9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7F56" w14:textId="77777777" w:rsidR="00AC5B2D" w:rsidRDefault="00AC5B2D">
      <w:pPr>
        <w:spacing w:after="0" w:line="240" w:lineRule="auto"/>
      </w:pPr>
      <w:r>
        <w:separator/>
      </w:r>
    </w:p>
  </w:endnote>
  <w:endnote w:type="continuationSeparator" w:id="0">
    <w:p w14:paraId="3156D383" w14:textId="77777777" w:rsidR="00AC5B2D" w:rsidRDefault="00AC5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2FF2" w14:textId="77777777" w:rsidR="002467DE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34B4" w14:textId="77777777" w:rsidR="00AC5B2D" w:rsidRDefault="00AC5B2D">
      <w:pPr>
        <w:spacing w:after="0" w:line="240" w:lineRule="auto"/>
      </w:pPr>
      <w:r>
        <w:separator/>
      </w:r>
    </w:p>
  </w:footnote>
  <w:footnote w:type="continuationSeparator" w:id="0">
    <w:p w14:paraId="6E8E282F" w14:textId="77777777" w:rsidR="00AC5B2D" w:rsidRDefault="00AC5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FDA8" w14:textId="77777777" w:rsidR="002467DE" w:rsidRDefault="00000000">
    <w:pPr>
      <w:pStyle w:val="a5"/>
      <w:jc w:val="right"/>
    </w:pPr>
    <w:r>
      <w:rPr>
        <w:color w:val="7F7F7F"/>
        <w:sz w:val="16"/>
      </w:rPr>
      <w:t>Radio Map 예측 기반 음영 영역 검출 코드 매뉴얼  |  문서 버전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367413">
    <w:abstractNumId w:val="8"/>
  </w:num>
  <w:num w:numId="2" w16cid:durableId="1433629177">
    <w:abstractNumId w:val="6"/>
  </w:num>
  <w:num w:numId="3" w16cid:durableId="1838038091">
    <w:abstractNumId w:val="5"/>
  </w:num>
  <w:num w:numId="4" w16cid:durableId="675159536">
    <w:abstractNumId w:val="4"/>
  </w:num>
  <w:num w:numId="5" w16cid:durableId="806774821">
    <w:abstractNumId w:val="7"/>
  </w:num>
  <w:num w:numId="6" w16cid:durableId="1396929240">
    <w:abstractNumId w:val="3"/>
  </w:num>
  <w:num w:numId="7" w16cid:durableId="185755003">
    <w:abstractNumId w:val="2"/>
  </w:num>
  <w:num w:numId="8" w16cid:durableId="731275973">
    <w:abstractNumId w:val="1"/>
  </w:num>
  <w:num w:numId="9" w16cid:durableId="5355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DE"/>
    <w:rsid w:val="0029639D"/>
    <w:rsid w:val="00326F90"/>
    <w:rsid w:val="00AA1D8D"/>
    <w:rsid w:val="00AC5B2D"/>
    <w:rsid w:val="00B47730"/>
    <w:rsid w:val="00BA1F05"/>
    <w:rsid w:val="00CB0664"/>
    <w:rsid w:val="00F56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E23AF"/>
  <w14:defaultImageDpi w14:val="300"/>
  <w15:docId w15:val="{EBFB37D8-6511-46E2-8E53-43ACE2B9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64" w:lineRule="auto"/>
    </w:pPr>
    <w:rPr>
      <w:rFonts w:ascii="맑은 고딕" w:eastAsia="맑은 고딕" w:hAnsi="맑은 고딕" w:cs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b/>
      <w:bCs/>
      <w:color w:val="1F3864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b/>
      <w:bCs/>
      <w:color w:val="1F3864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목차 11"/>
    <w:basedOn w:val="a1"/>
    <w:pPr>
      <w:tabs>
        <w:tab w:val="right" w:leader="dot" w:pos="9638"/>
      </w:tabs>
    </w:pPr>
    <w:rPr>
      <w:b/>
    </w:rPr>
  </w:style>
  <w:style w:type="paragraph" w:customStyle="1" w:styleId="210">
    <w:name w:val="목차 21"/>
    <w:basedOn w:val="a1"/>
    <w:pPr>
      <w:tabs>
        <w:tab w:val="right" w:leader="dot" w:pos="9638"/>
      </w:tabs>
      <w:spacing w:after="20"/>
      <w:ind w:left="340"/>
    </w:pPr>
    <w:rPr>
      <w:sz w:val="19"/>
    </w:rPr>
  </w:style>
  <w:style w:type="paragraph" w:styleId="13">
    <w:name w:val="toc 1"/>
    <w:basedOn w:val="a1"/>
    <w:next w:val="a1"/>
    <w:autoRedefine/>
    <w:uiPriority w:val="39"/>
    <w:unhideWhenUsed/>
    <w:rsid w:val="00F56DA9"/>
  </w:style>
  <w:style w:type="paragraph" w:styleId="28">
    <w:name w:val="toc 2"/>
    <w:basedOn w:val="a1"/>
    <w:next w:val="a1"/>
    <w:autoRedefine/>
    <w:uiPriority w:val="39"/>
    <w:unhideWhenUsed/>
    <w:rsid w:val="00F56DA9"/>
    <w:pPr>
      <w:ind w:leftChars="200" w:left="425"/>
    </w:pPr>
  </w:style>
  <w:style w:type="character" w:styleId="aff1">
    <w:name w:val="Hyperlink"/>
    <w:basedOn w:val="a2"/>
    <w:uiPriority w:val="99"/>
    <w:unhideWhenUsed/>
    <w:rsid w:val="00F56D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5620</Words>
  <Characters>32037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Map 예측 기반 음영 영역 검출 코드 매뉴얼</dc:title>
  <dc:subject/>
  <dc:creator>python-docx</dc:creator>
  <cp:keywords/>
  <dc:description>generated by python-docx</dc:description>
  <cp:lastModifiedBy>정호준</cp:lastModifiedBy>
  <cp:revision>2</cp:revision>
  <dcterms:created xsi:type="dcterms:W3CDTF">2013-12-23T23:15:00Z</dcterms:created>
  <dcterms:modified xsi:type="dcterms:W3CDTF">2026-10-16T04:40:00Z</dcterms:modified>
  <cp:category/>
</cp:coreProperties>
</file>