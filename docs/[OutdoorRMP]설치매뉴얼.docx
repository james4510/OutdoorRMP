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
    <w:p>
      <w:pPr>
        <w:jc w:val="center"/>
      </w:pPr>
      <w:r>
        <w:rPr>
          <w:color w:val="404040"/>
          <w:sz w:val="26"/>
        </w:rPr>
        <w:t>5G 특화망의 미래 군통신망 적용 연구 및 시험평가 기술지원</w:t>
      </w:r>
    </w:p>
    <w:p>
      <w:pPr>
        <w:spacing w:before="360" w:after="720"/>
        <w:jc w:val="center"/>
      </w:pPr>
      <w:r>
        <w:rPr>
          <w:b/>
          <w:color w:val="1F3864"/>
          <w:sz w:val="48"/>
        </w:rPr>
        <w:t>Radio Map 예측 기반 음영 영역 검출 설치 매뉴얼</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4"/>
        <w:gridCol w:w="5386"/>
      </w:tblGrid>
      <w:tr>
        <w:trPr>
          <w:jc w:val="center"/>
        </w:trPr>
        <w:tc>
          <w:tcPr>
            <w:tcW w:w="1984" w:type="dxa"/>
            <w:shd w:val="clear" w:color="auto" w:fill="D9E2F3"/>
          </w:tcPr>
          <w:p>
            <w:pPr>
              <w:spacing w:before="40" w:after="40"/>
            </w:pPr>
            <w:r>
              <w:rPr>
                <w:b/>
                <w:sz w:val="21"/>
              </w:rPr>
              <w:t>연구용역명</w:t>
            </w:r>
          </w:p>
        </w:tc>
        <w:tc>
          <w:tcPr>
            <w:tcW w:w="5386" w:type="dxa"/>
          </w:tcPr>
          <w:p>
            <w:pPr>
              <w:spacing w:before="40" w:after="40"/>
            </w:pPr>
            <w:r>
              <w:rPr>
                <w:sz w:val="21"/>
              </w:rPr>
              <w:t>5G 특화망의 미래 군통신망 적용 연구 및 시험평가 기술지원</w:t>
            </w:r>
          </w:p>
        </w:tc>
      </w:tr>
      <w:tr>
        <w:trPr>
          <w:jc w:val="center"/>
        </w:trPr>
        <w:tc>
          <w:tcPr>
            <w:tcW w:w="1984" w:type="dxa"/>
            <w:shd w:val="clear" w:color="auto" w:fill="D9E2F3"/>
          </w:tcPr>
          <w:p>
            <w:pPr>
              <w:spacing w:before="40" w:after="40"/>
            </w:pPr>
            <w:r>
              <w:rPr>
                <w:b/>
                <w:sz w:val="21"/>
              </w:rPr>
              <w:t>주관기관</w:t>
            </w:r>
          </w:p>
        </w:tc>
        <w:tc>
          <w:tcPr>
            <w:tcW w:w="5386" w:type="dxa"/>
          </w:tcPr>
          <w:p>
            <w:pPr>
              <w:spacing w:before="40" w:after="40"/>
            </w:pPr>
            <w:r>
              <w:rPr>
                <w:sz w:val="21"/>
              </w:rPr>
              <w:t>국방과학연구소</w:t>
            </w:r>
          </w:p>
        </w:tc>
      </w:tr>
      <w:tr>
        <w:trPr>
          <w:jc w:val="center"/>
        </w:trPr>
        <w:tc>
          <w:tcPr>
            <w:tcW w:w="1984" w:type="dxa"/>
            <w:shd w:val="clear" w:color="auto" w:fill="D9E2F3"/>
          </w:tcPr>
          <w:p>
            <w:pPr>
              <w:spacing w:before="40" w:after="40"/>
            </w:pPr>
            <w:r>
              <w:rPr>
                <w:b/>
                <w:sz w:val="21"/>
              </w:rPr>
              <w:t>수행기관</w:t>
            </w:r>
          </w:p>
        </w:tc>
        <w:tc>
          <w:tcPr>
            <w:tcW w:w="5386" w:type="dxa"/>
          </w:tcPr>
          <w:p>
            <w:pPr>
              <w:spacing w:before="40" w:after="40"/>
            </w:pPr>
            <w:r>
              <w:rPr>
                <w:sz w:val="21"/>
              </w:rPr>
              <w:t>LIG D&amp;A</w:t>
            </w:r>
          </w:p>
        </w:tc>
      </w:tr>
      <w:tr>
        <w:trPr>
          <w:jc w:val="center"/>
        </w:trPr>
        <w:tc>
          <w:tcPr>
            <w:tcW w:w="1984" w:type="dxa"/>
            <w:shd w:val="clear" w:color="auto" w:fill="D9E2F3"/>
          </w:tcPr>
          <w:p>
            <w:pPr>
              <w:spacing w:before="40" w:after="40"/>
            </w:pPr>
            <w:r>
              <w:rPr>
                <w:b/>
                <w:sz w:val="21"/>
              </w:rPr>
              <w:t>위탁연구기관</w:t>
            </w:r>
          </w:p>
        </w:tc>
        <w:tc>
          <w:tcPr>
            <w:tcW w:w="5386" w:type="dxa"/>
          </w:tcPr>
          <w:p>
            <w:pPr>
              <w:spacing w:before="40" w:after="40"/>
            </w:pPr>
            <w:r>
              <w:rPr>
                <w:sz w:val="21"/>
              </w:rPr>
              <w:t>가천대학교 INC 연구실</w:t>
            </w:r>
          </w:p>
        </w:tc>
      </w:tr>
      <w:tr>
        <w:trPr>
          <w:jc w:val="center"/>
        </w:trPr>
        <w:tc>
          <w:tcPr>
            <w:tcW w:w="1984" w:type="dxa"/>
            <w:shd w:val="clear" w:color="auto" w:fill="D9E2F3"/>
          </w:tcPr>
          <w:p>
            <w:pPr>
              <w:spacing w:before="40" w:after="40"/>
            </w:pPr>
            <w:r>
              <w:rPr>
                <w:b/>
                <w:sz w:val="21"/>
              </w:rPr>
              <w:t>문서 버전</w:t>
            </w:r>
          </w:p>
        </w:tc>
        <w:tc>
          <w:tcPr>
            <w:tcW w:w="5386" w:type="dxa"/>
          </w:tcPr>
          <w:p>
            <w:pPr>
              <w:spacing w:before="40" w:after="40"/>
            </w:pPr>
            <w:r>
              <w:rPr>
                <w:sz w:val="21"/>
              </w:rPr>
              <w:t>1.0</w:t>
            </w:r>
          </w:p>
        </w:tc>
      </w:tr>
      <w:tr>
        <w:trPr>
          <w:jc w:val="center"/>
        </w:trPr>
        <w:tc>
          <w:tcPr>
            <w:tcW w:w="1984" w:type="dxa"/>
            <w:shd w:val="clear" w:color="auto" w:fill="D9E2F3"/>
          </w:tcPr>
          <w:p>
            <w:pPr>
              <w:spacing w:before="40" w:after="40"/>
            </w:pPr>
            <w:r>
              <w:rPr>
                <w:b/>
                <w:sz w:val="21"/>
              </w:rPr>
              <w:t>작성일</w:t>
            </w:r>
          </w:p>
        </w:tc>
        <w:tc>
          <w:tcPr>
            <w:tcW w:w="5386" w:type="dxa"/>
          </w:tcPr>
          <w:p>
            <w:pPr>
              <w:spacing w:before="40" w:after="40"/>
            </w:pPr>
            <w:r>
              <w:rPr>
                <w:sz w:val="21"/>
              </w:rPr>
              <w:t>2026-10-16</w:t>
            </w:r>
          </w:p>
        </w:tc>
      </w:tr>
    </w:tbl>
    <w:p>
      <w:r>
        <w:br w:type="page"/>
      </w:r>
    </w:p>
    <w:p>
      <w:pPr>
        <w:spacing w:after="160"/>
      </w:pPr>
      <w:r>
        <w:rPr>
          <w:b/>
          <w:color w:val="1F3864"/>
          <w:sz w:val="28"/>
        </w:rPr>
        <w:t>목차</w:t>
      </w:r>
    </w:p>
    <w:p>
      <w:pPr>
        <w:pStyle w:val="13"/>
        <w:tabs>
          <w:tab w:val="right" w:leader="dot" w:pos="9628"/>
        </w:tabs>
        <w:rPr>
          <w:rFonts w:asciiTheme="minorHAnsi" w:eastAsiaTheme="minorEastAsia" w:hAnsiTheme="minorHAnsi" w:cstheme="minorBidi"/>
          <w:noProof/>
          <w:kern w:val="2"/>
          <w:sz w:val="22"/>
          <w:szCs w:val="24"/>
          <w:lang w:eastAsia="ko-KR"/>
        </w:rPr>
      </w:pPr>
      <w:r>
        <w:rPr>
          <w:b/>
        </w:rPr>
        <w:fldChar w:fldCharType="begin"/>
      </w:r>
      <w:r>
        <w:instrText xml:space="preserve"> TOC \o "1-2" \h \z \u </w:instrText>
      </w:r>
      <w:r>
        <w:rPr>
          <w:b/>
        </w:rPr>
        <w:fldChar w:fldCharType="separate"/>
      </w:r>
      <w:hyperlink w:anchor="_Toc310000001" w:history="1">
        <w:r>
          <w:rPr>
            <w:rStyle w:val="aff1"/>
            <w:noProof/>
          </w:rPr>
          <w:t xml:space="preserve">1. 개요</w:t>
        </w:r>
        <w:r>
          <w:rPr>
            <w:noProof/>
            <w:webHidden/>
          </w:rPr>
          <w:tab/>
        </w:r>
        <w:r>
          <w:rPr>
            <w:noProof/>
            <w:webHidden/>
          </w:rPr>
          <w:fldChar w:fldCharType="begin"/>
        </w:r>
        <w:r>
          <w:rPr>
            <w:noProof/>
            <w:webHidden/>
          </w:rPr>
          <w:instrText xml:space="preserve"> PAGEREF _Toc310000001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02" w:history="1">
        <w:r>
          <w:rPr>
            <w:rStyle w:val="aff1"/>
            <w:noProof/>
          </w:rPr>
          <w:t xml:space="preserve">1.1 문서 목적</w:t>
        </w:r>
        <w:r>
          <w:rPr>
            <w:noProof/>
            <w:webHidden/>
          </w:rPr>
          <w:tab/>
        </w:r>
        <w:r>
          <w:rPr>
            <w:noProof/>
            <w:webHidden/>
          </w:rPr>
          <w:fldChar w:fldCharType="begin"/>
        </w:r>
        <w:r>
          <w:rPr>
            <w:noProof/>
            <w:webHidden/>
          </w:rPr>
          <w:instrText xml:space="preserve"> PAGEREF _Toc310000002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03" w:history="1">
        <w:r>
          <w:rPr>
            <w:rStyle w:val="aff1"/>
            <w:noProof/>
          </w:rPr>
          <w:t xml:space="preserve">1.2 과제 정보</w:t>
        </w:r>
        <w:r>
          <w:rPr>
            <w:noProof/>
            <w:webHidden/>
          </w:rPr>
          <w:tab/>
        </w:r>
        <w:r>
          <w:rPr>
            <w:noProof/>
            <w:webHidden/>
          </w:rPr>
          <w:fldChar w:fldCharType="begin"/>
        </w:r>
        <w:r>
          <w:rPr>
            <w:noProof/>
            <w:webHidden/>
          </w:rPr>
          <w:instrText xml:space="preserve"> PAGEREF _Toc310000003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04" w:history="1">
        <w:r>
          <w:rPr>
            <w:rStyle w:val="aff1"/>
            <w:noProof/>
          </w:rPr>
          <w:t xml:space="preserve">1.3 관련 문서와 용어</w:t>
        </w:r>
        <w:r>
          <w:rPr>
            <w:noProof/>
            <w:webHidden/>
          </w:rPr>
          <w:tab/>
        </w:r>
        <w:r>
          <w:rPr>
            <w:noProof/>
            <w:webHidden/>
          </w:rPr>
          <w:fldChar w:fldCharType="begin"/>
        </w:r>
        <w:r>
          <w:rPr>
            <w:noProof/>
            <w:webHidden/>
          </w:rPr>
          <w:instrText xml:space="preserve"> PAGEREF _Toc310000004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05" w:history="1">
        <w:r>
          <w:rPr>
            <w:rStyle w:val="aff1"/>
            <w:noProof/>
          </w:rPr>
          <w:t xml:space="preserve">2. 제출물 구성</w:t>
        </w:r>
        <w:r>
          <w:rPr>
            <w:noProof/>
            <w:webHidden/>
          </w:rPr>
          <w:tab/>
        </w:r>
        <w:r>
          <w:rPr>
            <w:noProof/>
            <w:webHidden/>
          </w:rPr>
          <w:fldChar w:fldCharType="begin"/>
        </w:r>
        <w:r>
          <w:rPr>
            <w:noProof/>
            <w:webHidden/>
          </w:rPr>
          <w:instrText xml:space="preserve"> PAGEREF _Toc310000005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06" w:history="1">
        <w:r>
          <w:rPr>
            <w:rStyle w:val="aff1"/>
            <w:noProof/>
          </w:rPr>
          <w:t xml:space="preserve">2.1 디렉터리 구조</w:t>
        </w:r>
        <w:r>
          <w:rPr>
            <w:noProof/>
            <w:webHidden/>
          </w:rPr>
          <w:tab/>
        </w:r>
        <w:r>
          <w:rPr>
            <w:noProof/>
            <w:webHidden/>
          </w:rPr>
          <w:fldChar w:fldCharType="begin"/>
        </w:r>
        <w:r>
          <w:rPr>
            <w:noProof/>
            <w:webHidden/>
          </w:rPr>
          <w:instrText xml:space="preserve"> PAGEREF _Toc310000006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07" w:history="1">
        <w:r>
          <w:rPr>
            <w:rStyle w:val="aff1"/>
            <w:noProof/>
          </w:rPr>
          <w:t xml:space="preserve">2.2 실행 방법</w:t>
        </w:r>
        <w:r>
          <w:rPr>
            <w:noProof/>
            <w:webHidden/>
          </w:rPr>
          <w:tab/>
        </w:r>
        <w:r>
          <w:rPr>
            <w:noProof/>
            <w:webHidden/>
          </w:rPr>
          <w:fldChar w:fldCharType="begin"/>
        </w:r>
        <w:r>
          <w:rPr>
            <w:noProof/>
            <w:webHidden/>
          </w:rPr>
          <w:instrText xml:space="preserve"> PAGEREF _Toc310000007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08" w:history="1">
        <w:r>
          <w:rPr>
            <w:rStyle w:val="aff1"/>
            <w:noProof/>
          </w:rPr>
          <w:t xml:space="preserve">2.3 기반 소프트웨어와 신규 코드 범위</w:t>
        </w:r>
        <w:r>
          <w:rPr>
            <w:noProof/>
            <w:webHidden/>
          </w:rPr>
          <w:tab/>
        </w:r>
        <w:r>
          <w:rPr>
            <w:noProof/>
            <w:webHidden/>
          </w:rPr>
          <w:fldChar w:fldCharType="begin"/>
        </w:r>
        <w:r>
          <w:rPr>
            <w:noProof/>
            <w:webHidden/>
          </w:rPr>
          <w:instrText xml:space="preserve"> PAGEREF _Toc310000008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09" w:history="1">
        <w:r>
          <w:rPr>
            <w:rStyle w:val="aff1"/>
            <w:noProof/>
          </w:rPr>
          <w:t xml:space="preserve">3. 설치 환경 요구사항</w:t>
        </w:r>
        <w:r>
          <w:rPr>
            <w:noProof/>
            <w:webHidden/>
          </w:rPr>
          <w:tab/>
        </w:r>
        <w:r>
          <w:rPr>
            <w:noProof/>
            <w:webHidden/>
          </w:rPr>
          <w:fldChar w:fldCharType="begin"/>
        </w:r>
        <w:r>
          <w:rPr>
            <w:noProof/>
            <w:webHidden/>
          </w:rPr>
          <w:instrText xml:space="preserve"> PAGEREF _Toc310000009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0" w:history="1">
        <w:r>
          <w:rPr>
            <w:rStyle w:val="aff1"/>
            <w:noProof/>
          </w:rPr>
          <w:t xml:space="preserve">3.1 호스트와 컨테이너</w:t>
        </w:r>
        <w:r>
          <w:rPr>
            <w:noProof/>
            <w:webHidden/>
          </w:rPr>
          <w:tab/>
        </w:r>
        <w:r>
          <w:rPr>
            <w:noProof/>
            <w:webHidden/>
          </w:rPr>
          <w:fldChar w:fldCharType="begin"/>
        </w:r>
        <w:r>
          <w:rPr>
            <w:noProof/>
            <w:webHidden/>
          </w:rPr>
          <w:instrText xml:space="preserve"> PAGEREF _Toc310000010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1" w:history="1">
        <w:r>
          <w:rPr>
            <w:rStyle w:val="aff1"/>
            <w:noProof/>
          </w:rPr>
          <w:t xml:space="preserve">3.2 자원</w:t>
        </w:r>
        <w:r>
          <w:rPr>
            <w:noProof/>
            <w:webHidden/>
          </w:rPr>
          <w:tab/>
        </w:r>
        <w:r>
          <w:rPr>
            <w:noProof/>
            <w:webHidden/>
          </w:rPr>
          <w:fldChar w:fldCharType="begin"/>
        </w:r>
        <w:r>
          <w:rPr>
            <w:noProof/>
            <w:webHidden/>
          </w:rPr>
          <w:instrText xml:space="preserve"> PAGEREF _Toc310000011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2" w:history="1">
        <w:r>
          <w:rPr>
            <w:rStyle w:val="aff1"/>
            <w:noProof/>
          </w:rPr>
          <w:t xml:space="preserve">3.3 인터넷 필요 여부</w:t>
        </w:r>
        <w:r>
          <w:rPr>
            <w:noProof/>
            <w:webHidden/>
          </w:rPr>
          <w:tab/>
        </w:r>
        <w:r>
          <w:rPr>
            <w:noProof/>
            <w:webHidden/>
          </w:rPr>
          <w:fldChar w:fldCharType="begin"/>
        </w:r>
        <w:r>
          <w:rPr>
            <w:noProof/>
            <w:webHidden/>
          </w:rPr>
          <w:instrText xml:space="preserve"> PAGEREF _Toc310000012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3" w:history="1">
        <w:r>
          <w:rPr>
            <w:rStyle w:val="aff1"/>
            <w:noProof/>
          </w:rPr>
          <w:t xml:space="preserve">3.4 설치 구조</w:t>
        </w:r>
        <w:r>
          <w:rPr>
            <w:noProof/>
            <w:webHidden/>
          </w:rPr>
          <w:tab/>
        </w:r>
        <w:r>
          <w:rPr>
            <w:noProof/>
            <w:webHidden/>
          </w:rPr>
          <w:fldChar w:fldCharType="begin"/>
        </w:r>
        <w:r>
          <w:rPr>
            <w:noProof/>
            <w:webHidden/>
          </w:rPr>
          <w:instrText xml:space="preserve"> PAGEREF _Toc310000013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4" w:history="1">
        <w:r>
          <w:rPr>
            <w:rStyle w:val="aff1"/>
            <w:noProof/>
          </w:rPr>
          <w:t xml:space="preserve">3.5 지원 범위</w:t>
        </w:r>
        <w:r>
          <w:rPr>
            <w:noProof/>
            <w:webHidden/>
          </w:rPr>
          <w:tab/>
        </w:r>
        <w:r>
          <w:rPr>
            <w:noProof/>
            <w:webHidden/>
          </w:rPr>
          <w:fldChar w:fldCharType="begin"/>
        </w:r>
        <w:r>
          <w:rPr>
            <w:noProof/>
            <w:webHidden/>
          </w:rPr>
          <w:instrText xml:space="preserve"> PAGEREF _Toc310000014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5" w:history="1">
        <w:r>
          <w:rPr>
            <w:rStyle w:val="aff1"/>
            <w:noProof/>
          </w:rPr>
          <w:t xml:space="preserve">3.6 설치 항목 한눈에 보기</w:t>
        </w:r>
        <w:r>
          <w:rPr>
            <w:noProof/>
            <w:webHidden/>
          </w:rPr>
          <w:tab/>
        </w:r>
        <w:r>
          <w:rPr>
            <w:noProof/>
            <w:webHidden/>
          </w:rPr>
          <w:fldChar w:fldCharType="begin"/>
        </w:r>
        <w:r>
          <w:rPr>
            <w:noProof/>
            <w:webHidden/>
          </w:rPr>
          <w:instrText xml:space="preserve"> PAGEREF _Toc310000015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16" w:history="1">
        <w:r>
          <w:rPr>
            <w:rStyle w:val="aff1"/>
            <w:noProof/>
          </w:rPr>
          <w:t xml:space="preserve">4. 설치</w:t>
        </w:r>
        <w:r>
          <w:rPr>
            <w:noProof/>
            <w:webHidden/>
          </w:rPr>
          <w:tab/>
        </w:r>
        <w:r>
          <w:rPr>
            <w:noProof/>
            <w:webHidden/>
          </w:rPr>
          <w:fldChar w:fldCharType="begin"/>
        </w:r>
        <w:r>
          <w:rPr>
            <w:noProof/>
            <w:webHidden/>
          </w:rPr>
          <w:instrText xml:space="preserve"> PAGEREF _Toc310000016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7" w:history="1">
        <w:r>
          <w:rPr>
            <w:rStyle w:val="aff1"/>
            <w:noProof/>
          </w:rPr>
          <w:t xml:space="preserve">4.1 설치 경로 선택</w:t>
        </w:r>
        <w:r>
          <w:rPr>
            <w:noProof/>
            <w:webHidden/>
          </w:rPr>
          <w:tab/>
        </w:r>
        <w:r>
          <w:rPr>
            <w:noProof/>
            <w:webHidden/>
          </w:rPr>
          <w:fldChar w:fldCharType="begin"/>
        </w:r>
        <w:r>
          <w:rPr>
            <w:noProof/>
            <w:webHidden/>
          </w:rPr>
          <w:instrText xml:space="preserve"> PAGEREF _Toc310000017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8" w:history="1">
        <w:r>
          <w:rPr>
            <w:rStyle w:val="aff1"/>
            <w:noProof/>
          </w:rPr>
          <w:t xml:space="preserve">4.2 호스트 점검</w:t>
        </w:r>
        <w:r>
          <w:rPr>
            <w:noProof/>
            <w:webHidden/>
          </w:rPr>
          <w:tab/>
        </w:r>
        <w:r>
          <w:rPr>
            <w:noProof/>
            <w:webHidden/>
          </w:rPr>
          <w:fldChar w:fldCharType="begin"/>
        </w:r>
        <w:r>
          <w:rPr>
            <w:noProof/>
            <w:webHidden/>
          </w:rPr>
          <w:instrText xml:space="preserve"> PAGEREF _Toc310000018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19" w:history="1">
        <w:r>
          <w:rPr>
            <w:rStyle w:val="aff1"/>
            <w:noProof/>
          </w:rPr>
          <w:t xml:space="preserve">4.3 Docker 준비</w:t>
        </w:r>
        <w:r>
          <w:rPr>
            <w:noProof/>
            <w:webHidden/>
          </w:rPr>
          <w:tab/>
        </w:r>
        <w:r>
          <w:rPr>
            <w:noProof/>
            <w:webHidden/>
          </w:rPr>
          <w:fldChar w:fldCharType="begin"/>
        </w:r>
        <w:r>
          <w:rPr>
            <w:noProof/>
            <w:webHidden/>
          </w:rPr>
          <w:instrText xml:space="preserve"> PAGEREF _Toc310000019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0" w:history="1">
        <w:r>
          <w:rPr>
            <w:rStyle w:val="aff1"/>
            <w:noProof/>
          </w:rPr>
          <w:t xml:space="preserve">4.4 압축 해제와 무결성 확인</w:t>
        </w:r>
        <w:r>
          <w:rPr>
            <w:noProof/>
            <w:webHidden/>
          </w:rPr>
          <w:tab/>
        </w:r>
        <w:r>
          <w:rPr>
            <w:noProof/>
            <w:webHidden/>
          </w:rPr>
          <w:fldChar w:fldCharType="begin"/>
        </w:r>
        <w:r>
          <w:rPr>
            <w:noProof/>
            <w:webHidden/>
          </w:rPr>
          <w:instrText xml:space="preserve"> PAGEREF _Toc310000020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1" w:history="1">
        <w:r>
          <w:rPr>
            <w:rStyle w:val="aff1"/>
            <w:noProof/>
          </w:rPr>
          <w:t xml:space="preserve">4.5 경로 A: 제공 환경 이미지로 설치</w:t>
        </w:r>
        <w:r>
          <w:rPr>
            <w:noProof/>
            <w:webHidden/>
          </w:rPr>
          <w:tab/>
        </w:r>
        <w:r>
          <w:rPr>
            <w:noProof/>
            <w:webHidden/>
          </w:rPr>
          <w:fldChar w:fldCharType="begin"/>
        </w:r>
        <w:r>
          <w:rPr>
            <w:noProof/>
            <w:webHidden/>
          </w:rPr>
          <w:instrText xml:space="preserve"> PAGEREF _Toc310000021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2" w:history="1">
        <w:r>
          <w:rPr>
            <w:rStyle w:val="aff1"/>
            <w:noProof/>
          </w:rPr>
          <w:t xml:space="preserve">4.6 경로 B: Dockerfile로 환경 이미지 빌드</w:t>
        </w:r>
        <w:r>
          <w:rPr>
            <w:noProof/>
            <w:webHidden/>
          </w:rPr>
          <w:tab/>
        </w:r>
        <w:r>
          <w:rPr>
            <w:noProof/>
            <w:webHidden/>
          </w:rPr>
          <w:fldChar w:fldCharType="begin"/>
        </w:r>
        <w:r>
          <w:rPr>
            <w:noProof/>
            <w:webHidden/>
          </w:rPr>
          <w:instrText xml:space="preserve"> PAGEREF _Toc310000022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23" w:history="1">
        <w:r>
          <w:rPr>
            <w:rStyle w:val="aff1"/>
            <w:noProof/>
          </w:rPr>
          <w:t xml:space="preserve">5. 실행</w:t>
        </w:r>
        <w:r>
          <w:rPr>
            <w:noProof/>
            <w:webHidden/>
          </w:rPr>
          <w:tab/>
        </w:r>
        <w:r>
          <w:rPr>
            <w:noProof/>
            <w:webHidden/>
          </w:rPr>
          <w:fldChar w:fldCharType="begin"/>
        </w:r>
        <w:r>
          <w:rPr>
            <w:noProof/>
            <w:webHidden/>
          </w:rPr>
          <w:instrText xml:space="preserve"> PAGEREF _Toc310000023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4" w:history="1">
        <w:r>
          <w:rPr>
            <w:rStyle w:val="aff1"/>
            <w:noProof/>
          </w:rPr>
          <w:t xml:space="preserve">5.1 명령 형식</w:t>
        </w:r>
        <w:r>
          <w:rPr>
            <w:noProof/>
            <w:webHidden/>
          </w:rPr>
          <w:tab/>
        </w:r>
        <w:r>
          <w:rPr>
            <w:noProof/>
            <w:webHidden/>
          </w:rPr>
          <w:fldChar w:fldCharType="begin"/>
        </w:r>
        <w:r>
          <w:rPr>
            <w:noProof/>
            <w:webHidden/>
          </w:rPr>
          <w:instrText xml:space="preserve"> PAGEREF _Toc310000024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5" w:history="1">
        <w:r>
          <w:rPr>
            <w:rStyle w:val="aff1"/>
            <w:noProof/>
          </w:rPr>
          <w:t xml:space="preserve">5.2 대표 결과 재현</w:t>
        </w:r>
        <w:r>
          <w:rPr>
            <w:noProof/>
            <w:webHidden/>
          </w:rPr>
          <w:tab/>
        </w:r>
        <w:r>
          <w:rPr>
            <w:noProof/>
            <w:webHidden/>
          </w:rPr>
          <w:fldChar w:fldCharType="begin"/>
        </w:r>
        <w:r>
          <w:rPr>
            <w:noProof/>
            <w:webHidden/>
          </w:rPr>
          <w:instrText xml:space="preserve"> PAGEREF _Toc310000025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6" w:history="1">
        <w:r>
          <w:rPr>
            <w:rStyle w:val="aff1"/>
            <w:noProof/>
          </w:rPr>
          <w:t xml:space="preserve">5.3 단일 체크포인트 평가</w:t>
        </w:r>
        <w:r>
          <w:rPr>
            <w:noProof/>
            <w:webHidden/>
          </w:rPr>
          <w:tab/>
        </w:r>
        <w:r>
          <w:rPr>
            <w:noProof/>
            <w:webHidden/>
          </w:rPr>
          <w:fldChar w:fldCharType="begin"/>
        </w:r>
        <w:r>
          <w:rPr>
            <w:noProof/>
            <w:webHidden/>
          </w:rPr>
          <w:instrText xml:space="preserve"> PAGEREF _Toc310000026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7" w:history="1">
        <w:r>
          <w:rPr>
            <w:rStyle w:val="aff1"/>
            <w:noProof/>
          </w:rPr>
          <w:t xml:space="preserve">5.4 모델 학습</w:t>
        </w:r>
        <w:r>
          <w:rPr>
            <w:noProof/>
            <w:webHidden/>
          </w:rPr>
          <w:tab/>
        </w:r>
        <w:r>
          <w:rPr>
            <w:noProof/>
            <w:webHidden/>
          </w:rPr>
          <w:fldChar w:fldCharType="begin"/>
        </w:r>
        <w:r>
          <w:rPr>
            <w:noProof/>
            <w:webHidden/>
          </w:rPr>
          <w:instrText xml:space="preserve"> PAGEREF _Toc310000027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8" w:history="1">
        <w:r>
          <w:rPr>
            <w:rStyle w:val="aff1"/>
            <w:noProof/>
          </w:rPr>
          <w:t xml:space="preserve">5.5 반복 holdout 실험</w:t>
        </w:r>
        <w:r>
          <w:rPr>
            <w:noProof/>
            <w:webHidden/>
          </w:rPr>
          <w:tab/>
        </w:r>
        <w:r>
          <w:rPr>
            <w:noProof/>
            <w:webHidden/>
          </w:rPr>
          <w:fldChar w:fldCharType="begin"/>
        </w:r>
        <w:r>
          <w:rPr>
            <w:noProof/>
            <w:webHidden/>
          </w:rPr>
          <w:instrText xml:space="preserve"> PAGEREF _Toc310000028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29" w:history="1">
        <w:r>
          <w:rPr>
            <w:rStyle w:val="aff1"/>
            <w:noProof/>
          </w:rPr>
          <w:t xml:space="preserve">5.6 결과 파일</w:t>
        </w:r>
        <w:r>
          <w:rPr>
            <w:noProof/>
            <w:webHidden/>
          </w:rPr>
          <w:tab/>
        </w:r>
        <w:r>
          <w:rPr>
            <w:noProof/>
            <w:webHidden/>
          </w:rPr>
          <w:fldChar w:fldCharType="begin"/>
        </w:r>
        <w:r>
          <w:rPr>
            <w:noProof/>
            <w:webHidden/>
          </w:rPr>
          <w:instrText xml:space="preserve"> PAGEREF _Toc310000029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30" w:history="1">
        <w:r>
          <w:rPr>
            <w:rStyle w:val="aff1"/>
            <w:noProof/>
          </w:rPr>
          <w:t xml:space="preserve">6. 결과 관리</w:t>
        </w:r>
        <w:r>
          <w:rPr>
            <w:noProof/>
            <w:webHidden/>
          </w:rPr>
          <w:tab/>
        </w:r>
        <w:r>
          <w:rPr>
            <w:noProof/>
            <w:webHidden/>
          </w:rPr>
          <w:fldChar w:fldCharType="begin"/>
        </w:r>
        <w:r>
          <w:rPr>
            <w:noProof/>
            <w:webHidden/>
          </w:rPr>
          <w:instrText xml:space="preserve"> PAGEREF _Toc310000030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31" w:history="1">
        <w:r>
          <w:rPr>
            <w:rStyle w:val="aff1"/>
            <w:noProof/>
          </w:rPr>
          <w:t xml:space="preserve">7. 문제 해결</w:t>
        </w:r>
        <w:r>
          <w:rPr>
            <w:noProof/>
            <w:webHidden/>
          </w:rPr>
          <w:tab/>
        </w:r>
        <w:r>
          <w:rPr>
            <w:noProof/>
            <w:webHidden/>
          </w:rPr>
          <w:fldChar w:fldCharType="begin"/>
        </w:r>
        <w:r>
          <w:rPr>
            <w:noProof/>
            <w:webHidden/>
          </w:rPr>
          <w:instrText xml:space="preserve"> PAGEREF _Toc310000031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32" w:history="1">
        <w:r>
          <w:rPr>
            <w:rStyle w:val="aff1"/>
            <w:noProof/>
          </w:rPr>
          <w:t xml:space="preserve">7.1 GPU 메모리 부족</w:t>
        </w:r>
        <w:r>
          <w:rPr>
            <w:noProof/>
            <w:webHidden/>
          </w:rPr>
          <w:tab/>
        </w:r>
        <w:r>
          <w:rPr>
            <w:noProof/>
            <w:webHidden/>
          </w:rPr>
          <w:fldChar w:fldCharType="begin"/>
        </w:r>
        <w:r>
          <w:rPr>
            <w:noProof/>
            <w:webHidden/>
          </w:rPr>
          <w:instrText xml:space="preserve"> PAGEREF _Toc310000032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33" w:history="1">
        <w:r>
          <w:rPr>
            <w:rStyle w:val="aff1"/>
            <w:noProof/>
          </w:rPr>
          <w:t xml:space="preserve">7.2 오류 메시지와 조치</w:t>
        </w:r>
        <w:r>
          <w:rPr>
            <w:noProof/>
            <w:webHidden/>
          </w:rPr>
          <w:tab/>
        </w:r>
        <w:r>
          <w:rPr>
            <w:noProof/>
            <w:webHidden/>
          </w:rPr>
          <w:fldChar w:fldCharType="begin"/>
        </w:r>
        <w:r>
          <w:rPr>
            <w:noProof/>
            <w:webHidden/>
          </w:rPr>
          <w:instrText xml:space="preserve"> PAGEREF _Toc310000033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34" w:history="1">
        <w:r>
          <w:rPr>
            <w:rStyle w:val="aff1"/>
            <w:noProof/>
          </w:rPr>
          <w:t xml:space="preserve">8. 코드 변경과 재실행</w:t>
        </w:r>
        <w:r>
          <w:rPr>
            <w:noProof/>
            <w:webHidden/>
          </w:rPr>
          <w:tab/>
        </w:r>
        <w:r>
          <w:rPr>
            <w:noProof/>
            <w:webHidden/>
          </w:rPr>
          <w:fldChar w:fldCharType="begin"/>
        </w:r>
        <w:r>
          <w:rPr>
            <w:noProof/>
            <w:webHidden/>
          </w:rPr>
          <w:instrText xml:space="preserve"> PAGEREF _Toc310000034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35" w:history="1">
        <w:r>
          <w:rPr>
            <w:rStyle w:val="aff1"/>
            <w:noProof/>
          </w:rPr>
          <w:t xml:space="preserve">9. 디스크 정리</w:t>
        </w:r>
        <w:r>
          <w:rPr>
            <w:noProof/>
            <w:webHidden/>
          </w:rPr>
          <w:tab/>
        </w:r>
        <w:r>
          <w:rPr>
            <w:noProof/>
            <w:webHidden/>
          </w:rPr>
          <w:fldChar w:fldCharType="begin"/>
        </w:r>
        <w:r>
          <w:rPr>
            <w:noProof/>
            <w:webHidden/>
          </w:rPr>
          <w:instrText xml:space="preserve"> PAGEREF _Toc310000035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36" w:history="1">
        <w:r>
          <w:rPr>
            <w:rStyle w:val="aff1"/>
            <w:noProof/>
          </w:rPr>
          <w:t xml:space="preserve">부록 A. 컨테이너 셸 직접 사용</w:t>
        </w:r>
        <w:r>
          <w:rPr>
            <w:noProof/>
            <w:webHidden/>
          </w:rPr>
          <w:tab/>
        </w:r>
        <w:r>
          <w:rPr>
            <w:noProof/>
            <w:webHidden/>
          </w:rPr>
          <w:fldChar w:fldCharType="begin"/>
        </w:r>
        <w:r>
          <w:rPr>
            <w:noProof/>
            <w:webHidden/>
          </w:rPr>
          <w:instrText xml:space="preserve"> PAGEREF _Toc310000036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37" w:history="1">
        <w:r>
          <w:rPr>
            <w:rStyle w:val="aff1"/>
            <w:noProof/>
          </w:rPr>
          <w:t xml:space="preserve">부록 B. Windows(WSL 2 + Docker Desktop)에서 설치</w:t>
        </w:r>
        <w:r>
          <w:rPr>
            <w:noProof/>
            <w:webHidden/>
          </w:rPr>
          <w:tab/>
        </w:r>
        <w:r>
          <w:rPr>
            <w:noProof/>
            <w:webHidden/>
          </w:rPr>
          <w:fldChar w:fldCharType="begin"/>
        </w:r>
        <w:r>
          <w:rPr>
            <w:noProof/>
            <w:webHidden/>
          </w:rPr>
          <w:instrText xml:space="preserve"> PAGEREF _Toc310000037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38" w:history="1">
        <w:r>
          <w:rPr>
            <w:rStyle w:val="aff1"/>
            <w:noProof/>
          </w:rPr>
          <w:t xml:space="preserve">B.1 사전 환경</w:t>
        </w:r>
        <w:r>
          <w:rPr>
            <w:noProof/>
            <w:webHidden/>
          </w:rPr>
          <w:tab/>
        </w:r>
        <w:r>
          <w:rPr>
            <w:noProof/>
            <w:webHidden/>
          </w:rPr>
          <w:fldChar w:fldCharType="begin"/>
        </w:r>
        <w:r>
          <w:rPr>
            <w:noProof/>
            <w:webHidden/>
          </w:rPr>
          <w:instrText xml:space="preserve"> PAGEREF _Toc310000038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39" w:history="1">
        <w:r>
          <w:rPr>
            <w:rStyle w:val="aff1"/>
            <w:noProof/>
          </w:rPr>
          <w:t xml:space="preserve">B.2 파일 복사와 작업 위치</w:t>
        </w:r>
        <w:r>
          <w:rPr>
            <w:noProof/>
            <w:webHidden/>
          </w:rPr>
          <w:tab/>
        </w:r>
        <w:r>
          <w:rPr>
            <w:noProof/>
            <w:webHidden/>
          </w:rPr>
          <w:fldChar w:fldCharType="begin"/>
        </w:r>
        <w:r>
          <w:rPr>
            <w:noProof/>
            <w:webHidden/>
          </w:rPr>
          <w:instrText xml:space="preserve"> PAGEREF _Toc310000039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40" w:history="1">
        <w:r>
          <w:rPr>
            <w:rStyle w:val="aff1"/>
            <w:noProof/>
          </w:rPr>
          <w:t xml:space="preserve">B.3 설치와 실행</w:t>
        </w:r>
        <w:r>
          <w:rPr>
            <w:noProof/>
            <w:webHidden/>
          </w:rPr>
          <w:tab/>
        </w:r>
        <w:r>
          <w:rPr>
            <w:noProof/>
            <w:webHidden/>
          </w:rPr>
          <w:fldChar w:fldCharType="begin"/>
        </w:r>
        <w:r>
          <w:rPr>
            <w:noProof/>
            <w:webHidden/>
          </w:rPr>
          <w:instrText xml:space="preserve"> PAGEREF _Toc310000040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41" w:history="1">
        <w:r>
          <w:rPr>
            <w:rStyle w:val="aff1"/>
            <w:noProof/>
          </w:rPr>
          <w:t xml:space="preserve">B.4 검증 환경과 결과</w:t>
        </w:r>
        <w:r>
          <w:rPr>
            <w:noProof/>
            <w:webHidden/>
          </w:rPr>
          <w:tab/>
        </w:r>
        <w:r>
          <w:rPr>
            <w:noProof/>
            <w:webHidden/>
          </w:rPr>
          <w:fldChar w:fldCharType="begin"/>
        </w:r>
        <w:r>
          <w:rPr>
            <w:noProof/>
            <w:webHidden/>
          </w:rPr>
          <w:instrText xml:space="preserve"> PAGEREF _Toc310000041 \h </w:instrText>
        </w:r>
        <w:r>
          <w:rPr>
            <w:noProof/>
            <w:webHidden/>
          </w:rPr>
          <w:fldChar w:fldCharType="separate"/>
        </w:r>
        <w:r>
          <w:rPr>
            <w:noProof/>
            <w:webHidden/>
          </w:rPr>
          <w:t>0</w:t>
        </w:r>
        <w:r>
          <w:rPr>
            <w:noProof/>
            <w:webHidden/>
          </w:rPr>
          <w:fldChar w:fldCharType="end"/>
        </w:r>
      </w:hyperlink>
    </w:p>
    <w:p>
      <w:pPr>
        <w:pStyle w:val="13"/>
        <w:tabs>
          <w:tab w:val="right" w:leader="dot" w:pos="9628"/>
        </w:tabs>
        <w:rPr>
          <w:rFonts w:asciiTheme="minorHAnsi" w:eastAsiaTheme="minorEastAsia" w:hAnsiTheme="minorHAnsi" w:cstheme="minorBidi"/>
          <w:noProof/>
          <w:kern w:val="2"/>
          <w:sz w:val="22"/>
          <w:szCs w:val="24"/>
          <w:lang w:eastAsia="ko-KR"/>
        </w:rPr>
      </w:pPr>
      <w:hyperlink w:anchor="_Toc310000042" w:history="1">
        <w:r>
          <w:rPr>
            <w:rStyle w:val="aff1"/>
            <w:noProof/>
          </w:rPr>
          <w:t xml:space="preserve">부록 C. Docker 없이 직접 설치</w:t>
        </w:r>
        <w:r>
          <w:rPr>
            <w:noProof/>
            <w:webHidden/>
          </w:rPr>
          <w:tab/>
        </w:r>
        <w:r>
          <w:rPr>
            <w:noProof/>
            <w:webHidden/>
          </w:rPr>
          <w:fldChar w:fldCharType="begin"/>
        </w:r>
        <w:r>
          <w:rPr>
            <w:noProof/>
            <w:webHidden/>
          </w:rPr>
          <w:instrText xml:space="preserve"> PAGEREF _Toc310000042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43" w:history="1">
        <w:r>
          <w:rPr>
            <w:rStyle w:val="aff1"/>
            <w:noProof/>
          </w:rPr>
          <w:t xml:space="preserve">C.1 패키지 설치</w:t>
        </w:r>
        <w:r>
          <w:rPr>
            <w:noProof/>
            <w:webHidden/>
          </w:rPr>
          <w:tab/>
        </w:r>
        <w:r>
          <w:rPr>
            <w:noProof/>
            <w:webHidden/>
          </w:rPr>
          <w:fldChar w:fldCharType="begin"/>
        </w:r>
        <w:r>
          <w:rPr>
            <w:noProof/>
            <w:webHidden/>
          </w:rPr>
          <w:instrText xml:space="preserve"> PAGEREF _Toc310000043 \h </w:instrText>
        </w:r>
        <w:r>
          <w:rPr>
            <w:noProof/>
            <w:webHidden/>
          </w:rPr>
          <w:fldChar w:fldCharType="separate"/>
        </w:r>
        <w:r>
          <w:rPr>
            <w:noProof/>
            <w:webHidden/>
          </w:rPr>
          <w:t>0</w:t>
        </w:r>
        <w:r>
          <w:rPr>
            <w:noProof/>
            <w:webHidden/>
          </w:rPr>
          <w:fldChar w:fldCharType="end"/>
        </w:r>
      </w:hyperlink>
    </w:p>
    <w:p>
      <w:pPr>
        <w:pStyle w:val="28"/>
        <w:tabs>
          <w:tab w:val="right" w:leader="dot" w:pos="9628"/>
        </w:tabs>
        <w:ind w:left="400"/>
        <w:rPr>
          <w:rFonts w:asciiTheme="minorHAnsi" w:eastAsiaTheme="minorEastAsia" w:hAnsiTheme="minorHAnsi" w:cstheme="minorBidi"/>
          <w:noProof/>
          <w:kern w:val="2"/>
          <w:sz w:val="22"/>
          <w:szCs w:val="24"/>
          <w:lang w:eastAsia="ko-KR"/>
        </w:rPr>
      </w:pPr>
      <w:hyperlink w:anchor="_Toc310000044" w:history="1">
        <w:r>
          <w:rPr>
            <w:rStyle w:val="aff1"/>
            <w:noProof/>
          </w:rPr>
          <w:t xml:space="preserve">C.2 실행</w:t>
        </w:r>
        <w:r>
          <w:rPr>
            <w:noProof/>
            <w:webHidden/>
          </w:rPr>
          <w:tab/>
        </w:r>
        <w:r>
          <w:rPr>
            <w:noProof/>
            <w:webHidden/>
          </w:rPr>
          <w:fldChar w:fldCharType="begin"/>
        </w:r>
        <w:r>
          <w:rPr>
            <w:noProof/>
            <w:webHidden/>
          </w:rPr>
          <w:instrText xml:space="preserve"> PAGEREF _Toc310000044 \h </w:instrText>
        </w:r>
        <w:r>
          <w:rPr>
            <w:noProof/>
            <w:webHidden/>
          </w:rPr>
          <w:fldChar w:fldCharType="separate"/>
        </w:r>
        <w:r>
          <w:rPr>
            <w:noProof/>
            <w:webHidden/>
          </w:rPr>
          <w:t>0</w:t>
        </w:r>
        <w:r>
          <w:rPr>
            <w:noProof/>
            <w:webHidden/>
          </w:rPr>
          <w:fldChar w:fldCharType="end"/>
        </w:r>
      </w:hyperlink>
    </w:p>
    <w:p>
      <w:pPr>
        <w:pStyle w:val="210"/>
      </w:pPr>
      <w:r>
        <w:fldChar w:fldCharType="end"/>
      </w:r>
    </w:p>
    <w:p>
      <w:r>
        <w:br w:type="page"/>
      </w:r>
    </w:p>
    <w:p>
      <w:pPr>
        <w:pStyle w:val="1"/>
      </w:pPr>
      <w:bookmarkStart w:id="1" w:name="_Toc310000001"/>
      <w:r>
        <w:t xml:space="preserve">1. 개요</w:t>
      </w:r>
      <w:bookmarkEnd w:id="1"/>
    </w:p>
    <w:p>
      <w:pPr>
        <w:pStyle w:val="21"/>
      </w:pPr>
      <w:bookmarkStart w:id="2" w:name="_Toc310000002"/>
      <w:r>
        <w:t xml:space="preserve">1.1 문서 목적</w:t>
      </w:r>
      <w:bookmarkEnd w:id="2"/>
    </w:p>
    <w:p>
      <w:r>
        <w:t xml:space="preserve">본 문서는 국방과학연구소가 주관하고 LIG D&amp;A가 수행하는 『5G 특화망의 미래 군통신망 적용 연구 및 시험평가 기술지원』 과제에서 가천대학교 INC 연구실이 위탁 수행한 Radio Map 예측 기반 음영 영역 검출(Radio Map Prediction-based Shadow Region Detection in Sub-7 GHz Environments) 소프트웨어의 설치 매뉴얼이다.</w:t>
      </w:r>
    </w:p>
    <w:p>
      <w:r>
        <w:t xml:space="preserve">이 문서만으로 다음을 할 수 있도록 작성했다.</w:t>
      </w:r>
    </w:p>
    <w:p>
      <w:pPr>
        <w:spacing w:after="30"/>
        <w:ind w:left="340" w:hanging="255"/>
      </w:pPr>
      <w:r>
        <w:t xml:space="preserve">• 제공 패키지 </w:t>
      </w:r>
      <w:r>
        <w:rPr>
          <w:rFonts w:ascii="Consolas" w:hAnsi="Consolas" w:cs="Consolas"/>
          <w:sz w:val="19"/>
        </w:rPr>
        <w:t xml:space="preserve">LIG_RMP_SHADOW_v1.0</w:t>
      </w:r>
      <w:r>
        <w:t xml:space="preserve">의 무결성 확인과 실행 환경 구성</w:t>
      </w:r>
    </w:p>
    <w:p>
      <w:pPr>
        <w:spacing w:after="30"/>
        <w:ind w:left="340" w:hanging="255"/>
      </w:pPr>
      <w:r>
        <w:t xml:space="preserve">• 설치 확인, 대표 결과 재현, 단일 체크포인트 평가, 모델 학습</w:t>
      </w:r>
    </w:p>
    <w:p>
      <w:pPr>
        <w:spacing w:after="30"/>
        <w:ind w:left="340" w:hanging="255"/>
      </w:pPr>
      <w:r>
        <w:t xml:space="preserve">• 결과 확인과 관리, 코드 변경 후 재실행</w:t>
      </w:r>
    </w:p>
    <w:p>
      <w:r>
        <w:t xml:space="preserve">Linux 셸과 Docker 기본 명령(docker load, docker compose run)을 다룰 수 있으면 충분하며, 딥러닝 프레임워크(PyTorch) 사용 경험은 필요하지 않다.</w:t>
      </w:r>
    </w:p>
    <w:p>
      <w:pPr>
        <w:pStyle w:val="21"/>
      </w:pPr>
      <w:bookmarkStart w:id="3" w:name="_Toc310000003"/>
      <w:r>
        <w:t xml:space="preserve">1.2 과제 정보</w:t>
      </w:r>
      <w:bookmarkEnd w:id="3"/>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06"/>
        <w:gridCol w:w="8032"/>
      </w:tblGrid>
      <w:tr>
        <w:trPr>
          <w:cantSplit/>
          <w:tblHeader/>
        </w:trPr>
        <w:tc>
          <w:tcPr>
            <w:tcW w:w="1606" w:type="dxa"/>
            <w:shd w:val="clear" w:color="auto" w:fill="D9E2F3"/>
          </w:tcPr>
          <w:p>
            <w:pPr>
              <w:spacing w:before="10" w:after="10" w:line="240" w:lineRule="auto"/>
            </w:pPr>
            <w:r>
              <w:rPr>
                <w:b/>
                <w:sz w:val="18"/>
              </w:rPr>
              <w:t xml:space="preserve">항목</w:t>
            </w:r>
          </w:p>
        </w:tc>
        <w:tc>
          <w:tcPr>
            <w:tcW w:w="8032" w:type="dxa"/>
            <w:shd w:val="clear" w:color="auto" w:fill="D9E2F3"/>
          </w:tcPr>
          <w:p>
            <w:pPr>
              <w:spacing w:before="10" w:after="10" w:line="240" w:lineRule="auto"/>
            </w:pPr>
            <w:r>
              <w:rPr>
                <w:b/>
                <w:sz w:val="18"/>
              </w:rPr>
              <w:t xml:space="preserve">내용</w:t>
            </w:r>
          </w:p>
        </w:tc>
      </w:tr>
      <w:tr>
        <w:trPr>
          <w:cantSplit/>
        </w:trPr>
        <w:tc>
          <w:tcPr>
            <w:tcW w:w="1606" w:type="dxa"/>
          </w:tcPr>
          <w:p>
            <w:pPr>
              <w:spacing w:before="10" w:after="10" w:line="240" w:lineRule="auto"/>
            </w:pPr>
            <w:r>
              <w:rPr>
                <w:sz w:val="18"/>
              </w:rPr>
              <w:t xml:space="preserve">대상 패키지</w:t>
            </w:r>
          </w:p>
        </w:tc>
        <w:tc>
          <w:tcPr>
            <w:tcW w:w="8032" w:type="dxa"/>
          </w:tcPr>
          <w:p>
            <w:pPr>
              <w:spacing w:before="10" w:after="10" w:line="240" w:lineRule="auto"/>
            </w:pPr>
            <w:r>
              <w:rPr>
                <w:rFonts w:ascii="Consolas" w:hAnsi="Consolas" w:cs="Consolas"/>
                <w:sz w:val="14"/>
              </w:rPr>
              <w:t xml:space="preserve">LIG_RMP_SHADOW_v1.0</w:t>
            </w:r>
            <w:r>
              <w:rPr>
                <w:sz w:val="18"/>
              </w:rPr>
              <w:t xml:space="preserve">(전달 파일 </w:t>
            </w:r>
            <w:r>
              <w:rPr>
                <w:rFonts w:ascii="Consolas" w:hAnsi="Consolas" w:cs="Consolas"/>
                <w:sz w:val="14"/>
              </w:rPr>
              <w:t xml:space="preserve">LIG_RMP_SHADOW_v1.0.tar</w:t>
            </w:r>
            <w:r>
              <w:rPr>
                <w:sz w:val="18"/>
              </w:rPr>
              <w:t xml:space="preserve">). 데이터셋 </w:t>
            </w:r>
            <w:r>
              <w:rPr>
                <w:rFonts w:ascii="Consolas" w:hAnsi="Consolas" w:cs="Consolas"/>
                <w:sz w:val="14"/>
              </w:rPr>
              <w:t xml:space="preserve">LIG_RMP_SHADOW_v1.0_dataset.tar</w:t>
            </w:r>
            <w:r>
              <w:rPr>
                <w:sz w:val="18"/>
              </w:rPr>
              <w:t xml:space="preserve">, 체크포인트 </w:t>
            </w:r>
            <w:r>
              <w:rPr>
                <w:rFonts w:ascii="Consolas" w:hAnsi="Consolas" w:cs="Consolas"/>
                <w:sz w:val="14"/>
              </w:rPr>
              <w:t xml:space="preserve">LIG_RMP_SHADOW_v1.0_checkpoints.tar</w:t>
            </w:r>
            <w:r>
              <w:rPr>
                <w:sz w:val="18"/>
              </w:rPr>
              <w:t xml:space="preserve">는 별도 파일로 전달</w:t>
            </w:r>
          </w:p>
        </w:tc>
      </w:tr>
      <w:tr>
        <w:trPr>
          <w:cantSplit/>
        </w:trPr>
        <w:tc>
          <w:tcPr>
            <w:tcW w:w="1606" w:type="dxa"/>
          </w:tcPr>
          <w:p>
            <w:pPr>
              <w:spacing w:before="10" w:after="10" w:line="240" w:lineRule="auto"/>
            </w:pPr>
            <w:r>
              <w:rPr>
                <w:sz w:val="18"/>
              </w:rPr>
              <w:t xml:space="preserve">환경 이미지</w:t>
            </w:r>
          </w:p>
        </w:tc>
        <w:tc>
          <w:tcPr>
            <w:tcW w:w="8032" w:type="dxa"/>
          </w:tcPr>
          <w:p>
            <w:pPr>
              <w:spacing w:before="10" w:after="10" w:line="240" w:lineRule="auto"/>
            </w:pPr>
            <w:r>
              <w:rPr>
                <w:rFonts w:ascii="Consolas" w:hAnsi="Consolas" w:cs="Consolas"/>
                <w:sz w:val="14"/>
              </w:rPr>
              <w:t xml:space="preserve">outdoor-rmp:latest</w:t>
            </w:r>
            <w:r>
              <w:rPr>
                <w:sz w:val="18"/>
              </w:rPr>
              <w:t xml:space="preserve">, 이미지 ID </w:t>
            </w:r>
            <w:r>
              <w:rPr>
                <w:rFonts w:ascii="Consolas" w:hAnsi="Consolas" w:cs="Consolas"/>
                <w:sz w:val="14"/>
              </w:rPr>
              <w:t xml:space="preserve">sha256:3771909486423e4ba91306a11a2f20679b450e2b30d090749044404169b3555a</w:t>
            </w:r>
            <w:r>
              <w:rPr>
                <w:sz w:val="18"/>
              </w:rPr>
              <w:t xml:space="preserve">, linux/amd64</w:t>
            </w:r>
          </w:p>
        </w:tc>
      </w:tr>
      <w:tr>
        <w:trPr>
          <w:cantSplit/>
        </w:trPr>
        <w:tc>
          <w:tcPr>
            <w:tcW w:w="1606" w:type="dxa"/>
          </w:tcPr>
          <w:p>
            <w:pPr>
              <w:spacing w:before="10" w:after="10" w:line="240" w:lineRule="auto"/>
            </w:pPr>
            <w:r>
              <w:rPr>
                <w:sz w:val="18"/>
              </w:rPr>
              <w:t xml:space="preserve">소스 코드</w:t>
            </w:r>
          </w:p>
        </w:tc>
        <w:tc>
          <w:tcPr>
            <w:tcW w:w="8032" w:type="dxa"/>
          </w:tcPr>
          <w:p>
            <w:pPr>
              <w:spacing w:before="10" w:after="10" w:line="240" w:lineRule="auto"/>
            </w:pPr>
            <w:r>
              <w:rPr>
                <w:sz w:val="18"/>
              </w:rPr>
              <w:t xml:space="preserve">패키지의 </w:t>
            </w:r>
            <w:r>
              <w:rPr>
                <w:rFonts w:ascii="Consolas" w:hAnsi="Consolas" w:cs="Consolas"/>
                <w:sz w:val="14"/>
              </w:rPr>
              <w:t xml:space="preserve">ikeee/</w:t>
            </w:r>
            <w:r>
              <w:rPr>
                <w:sz w:val="18"/>
              </w:rPr>
              <w:t xml:space="preserve">, </w:t>
            </w:r>
            <w:r>
              <w:rPr>
                <w:rFonts w:ascii="Consolas" w:hAnsi="Consolas" w:cs="Consolas"/>
                <w:sz w:val="14"/>
              </w:rPr>
              <w:t xml:space="preserve">scripts/</w:t>
            </w:r>
            <w:r>
              <w:rPr>
                <w:sz w:val="18"/>
              </w:rPr>
              <w:t xml:space="preserve">와 Docker 구성 파일. GitHub </w:t>
            </w:r>
            <w:r>
              <w:rPr>
                <w:rFonts w:ascii="Consolas" w:hAnsi="Consolas" w:cs="Consolas"/>
                <w:sz w:val="14"/>
              </w:rPr>
              <w:t xml:space="preserve">https://github.com/james4510/OutdoorRMP</w:t>
            </w:r>
            <w:r>
              <w:rPr>
                <w:sz w:val="18"/>
              </w:rPr>
              <w:t xml:space="preserve">(main)와 같은 내용</w:t>
            </w:r>
          </w:p>
        </w:tc>
      </w:tr>
      <w:tr>
        <w:trPr>
          <w:cantSplit/>
        </w:trPr>
        <w:tc>
          <w:tcPr>
            <w:tcW w:w="1606" w:type="dxa"/>
          </w:tcPr>
          <w:p>
            <w:pPr>
              <w:spacing w:before="10" w:after="10" w:line="240" w:lineRule="auto"/>
            </w:pPr>
            <w:r>
              <w:rPr>
                <w:sz w:val="18"/>
              </w:rPr>
              <w:t xml:space="preserve">문서 버전</w:t>
            </w:r>
          </w:p>
        </w:tc>
        <w:tc>
          <w:tcPr>
            <w:tcW w:w="8032" w:type="dxa"/>
          </w:tcPr>
          <w:p>
            <w:pPr>
              <w:spacing w:before="10" w:after="10" w:line="240" w:lineRule="auto"/>
            </w:pPr>
            <w:r>
              <w:rPr>
                <w:sz w:val="18"/>
              </w:rPr>
              <w:t xml:space="preserve">1.0 (2026-10-16)</w:t>
            </w:r>
          </w:p>
        </w:tc>
      </w:tr>
    </w:tbl>
    <w:p/>
    <w:p>
      <w:pPr>
        <w:pStyle w:val="21"/>
      </w:pPr>
      <w:bookmarkStart w:id="4" w:name="_Toc310000004"/>
      <w:r>
        <w:t xml:space="preserve">1.3 관련 문서와 용어</w:t>
      </w:r>
      <w:bookmarkEnd w:id="4"/>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48"/>
        <w:gridCol w:w="7390"/>
      </w:tblGrid>
      <w:tr>
        <w:trPr>
          <w:cantSplit/>
          <w:tblHeader/>
        </w:trPr>
        <w:tc>
          <w:tcPr>
            <w:tcW w:w="2248" w:type="dxa"/>
            <w:shd w:val="clear" w:color="auto" w:fill="D9E2F3"/>
          </w:tcPr>
          <w:p>
            <w:pPr>
              <w:spacing w:before="10" w:after="10" w:line="240" w:lineRule="auto"/>
            </w:pPr>
            <w:r>
              <w:rPr>
                <w:b/>
                <w:sz w:val="18"/>
              </w:rPr>
              <w:t xml:space="preserve">문서</w:t>
            </w:r>
          </w:p>
        </w:tc>
        <w:tc>
          <w:tcPr>
            <w:tcW w:w="7390" w:type="dxa"/>
            <w:shd w:val="clear" w:color="auto" w:fill="D9E2F3"/>
          </w:tcPr>
          <w:p>
            <w:pPr>
              <w:spacing w:before="10" w:after="10" w:line="240" w:lineRule="auto"/>
            </w:pPr>
            <w:r>
              <w:rPr>
                <w:b/>
                <w:sz w:val="18"/>
              </w:rPr>
              <w:t xml:space="preserve">내용</w:t>
            </w:r>
          </w:p>
        </w:tc>
      </w:tr>
      <w:tr>
        <w:trPr>
          <w:cantSplit/>
        </w:trPr>
        <w:tc>
          <w:tcPr>
            <w:tcW w:w="2248" w:type="dxa"/>
          </w:tcPr>
          <w:p>
            <w:pPr>
              <w:spacing w:before="10" w:after="10" w:line="240" w:lineRule="auto"/>
            </w:pPr>
            <w:r>
              <w:rPr>
                <w:sz w:val="18"/>
              </w:rPr>
              <w:t xml:space="preserve">『설치 매뉴얼』(본 문서)</w:t>
            </w:r>
          </w:p>
        </w:tc>
        <w:tc>
          <w:tcPr>
            <w:tcW w:w="7390" w:type="dxa"/>
          </w:tcPr>
          <w:p>
            <w:pPr>
              <w:spacing w:before="10" w:after="10" w:line="240" w:lineRule="auto"/>
            </w:pPr>
            <w:r>
              <w:rPr>
                <w:sz w:val="18"/>
              </w:rPr>
              <w:t xml:space="preserve">설치, 실행, 결과 관리, 문제 해결</w:t>
            </w:r>
          </w:p>
        </w:tc>
      </w:tr>
      <w:tr>
        <w:trPr>
          <w:cantSplit/>
        </w:trPr>
        <w:tc>
          <w:tcPr>
            <w:tcW w:w="2248" w:type="dxa"/>
          </w:tcPr>
          <w:p>
            <w:pPr>
              <w:spacing w:before="10" w:after="10" w:line="240" w:lineRule="auto"/>
            </w:pPr>
            <w:r>
              <w:rPr>
                <w:sz w:val="18"/>
              </w:rPr>
              <w:t xml:space="preserve">『코드 매뉴얼』</w:t>
            </w:r>
          </w:p>
        </w:tc>
        <w:tc>
          <w:tcPr>
            <w:tcW w:w="7390" w:type="dxa"/>
          </w:tcPr>
          <w:p>
            <w:pPr>
              <w:spacing w:before="10" w:after="10" w:line="240" w:lineRule="auto"/>
            </w:pPr>
            <w:r>
              <w:rPr>
                <w:sz w:val="18"/>
              </w:rPr>
              <w:t xml:space="preserve">데이터셋 로더, 모델, 학습·평가 코드, 분석 스크립트의 구조와 옵션, 출력 지표, 코드 수정과 확장 방법. 부록 A에 CLI 옵션 전체</w:t>
            </w:r>
          </w:p>
        </w:tc>
      </w:tr>
    </w:tbl>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27"/>
        <w:gridCol w:w="7711"/>
      </w:tblGrid>
      <w:tr>
        <w:trPr>
          <w:cantSplit/>
          <w:tblHeader/>
        </w:trPr>
        <w:tc>
          <w:tcPr>
            <w:tcW w:w="1927" w:type="dxa"/>
            <w:shd w:val="clear" w:color="auto" w:fill="D9E2F3"/>
          </w:tcPr>
          <w:p>
            <w:pPr>
              <w:spacing w:before="10" w:after="10" w:line="240" w:lineRule="auto"/>
            </w:pPr>
            <w:r>
              <w:rPr>
                <w:b/>
                <w:sz w:val="18"/>
              </w:rPr>
              <w:t xml:space="preserve">용어</w:t>
            </w:r>
          </w:p>
        </w:tc>
        <w:tc>
          <w:tcPr>
            <w:tcW w:w="7711" w:type="dxa"/>
            <w:shd w:val="clear" w:color="auto" w:fill="D9E2F3"/>
          </w:tcPr>
          <w:p>
            <w:pPr>
              <w:spacing w:before="10" w:after="10" w:line="240" w:lineRule="auto"/>
            </w:pPr>
            <w:r>
              <w:rPr>
                <w:b/>
                <w:sz w:val="18"/>
              </w:rPr>
              <w:t xml:space="preserve">뜻</w:t>
            </w:r>
          </w:p>
        </w:tc>
      </w:tr>
      <w:tr>
        <w:trPr>
          <w:cantSplit/>
        </w:trPr>
        <w:tc>
          <w:tcPr>
            <w:tcW w:w="1927" w:type="dxa"/>
          </w:tcPr>
          <w:p>
            <w:pPr>
              <w:spacing w:before="10" w:after="10" w:line="240" w:lineRule="auto"/>
            </w:pPr>
            <w:r>
              <w:rPr>
                <w:sz w:val="18"/>
              </w:rPr>
              <w:t xml:space="preserve">라디오맵(radio map)</w:t>
            </w:r>
          </w:p>
        </w:tc>
        <w:tc>
          <w:tcPr>
            <w:tcW w:w="7711" w:type="dxa"/>
          </w:tcPr>
          <w:p>
            <w:pPr>
              <w:spacing w:before="10" w:after="10" w:line="240" w:lineRule="auto"/>
            </w:pPr>
            <w:r>
              <w:rPr>
                <w:sz w:val="18"/>
              </w:rPr>
              <w:t xml:space="preserve">건물 배치와 송신기 위치가 주어졌을 때 지도 위 각 픽셀의 수신 신호 세기(RSS, dBm)를 나타낸 2차원 맵. 본 소프트웨어는 이 맵을 딥러닝 모델로 예측한다</w:t>
            </w:r>
          </w:p>
        </w:tc>
      </w:tr>
      <w:tr>
        <w:trPr>
          <w:cantSplit/>
        </w:trPr>
        <w:tc>
          <w:tcPr>
            <w:tcW w:w="1927" w:type="dxa"/>
          </w:tcPr>
          <w:p>
            <w:pPr>
              <w:spacing w:before="10" w:after="10" w:line="240" w:lineRule="auto"/>
            </w:pPr>
            <w:r>
              <w:rPr>
                <w:sz w:val="18"/>
              </w:rPr>
              <w:t xml:space="preserve">음영 영역(shadow region)</w:t>
            </w:r>
          </w:p>
        </w:tc>
        <w:tc>
          <w:tcPr>
            <w:tcW w:w="7711" w:type="dxa"/>
          </w:tcPr>
          <w:p>
            <w:pPr>
              <w:spacing w:before="10" w:after="10" w:line="240" w:lineRule="auto"/>
            </w:pPr>
            <w:r>
              <w:rPr>
                <w:sz w:val="18"/>
              </w:rPr>
              <w:t xml:space="preserve">RSS가 임계값보다 낮은 픽셀의 집합. 건물 픽셀은 제외한다</w:t>
            </w:r>
          </w:p>
        </w:tc>
      </w:tr>
      <w:tr>
        <w:trPr>
          <w:cantSplit/>
        </w:trPr>
        <w:tc>
          <w:tcPr>
            <w:tcW w:w="1927" w:type="dxa"/>
          </w:tcPr>
          <w:p>
            <w:pPr>
              <w:spacing w:before="10" w:after="10" w:line="240" w:lineRule="auto"/>
            </w:pPr>
            <w:r>
              <w:rPr>
                <w:sz w:val="18"/>
              </w:rPr>
              <w:t xml:space="preserve">고정 임계값</w:t>
            </w:r>
          </w:p>
        </w:tc>
        <w:tc>
          <w:tcPr>
            <w:tcW w:w="7711" w:type="dxa"/>
          </w:tcPr>
          <w:p>
            <w:pPr>
              <w:spacing w:before="10" w:after="10" w:line="240" w:lineRule="auto"/>
            </w:pPr>
            <w:r>
              <w:rPr>
                <w:sz w:val="18"/>
              </w:rPr>
              <w:t xml:space="preserve">음영 판정에 쓰는 RSS 임계값. 대표 결과는 -70, -65, -60 dBm 세 값을 쓰고, 대표 임계값은 -65 dBm이다</w:t>
            </w:r>
          </w:p>
        </w:tc>
      </w:tr>
      <w:tr>
        <w:trPr>
          <w:cantSplit/>
        </w:trPr>
        <w:tc>
          <w:tcPr>
            <w:tcW w:w="1927" w:type="dxa"/>
          </w:tcPr>
          <w:p>
            <w:pPr>
              <w:spacing w:before="10" w:after="10" w:line="240" w:lineRule="auto"/>
            </w:pPr>
            <w:r>
              <w:rPr>
                <w:sz w:val="18"/>
              </w:rPr>
              <w:t xml:space="preserve">경계 영역</w:t>
            </w:r>
          </w:p>
        </w:tc>
        <w:tc>
          <w:tcPr>
            <w:tcW w:w="7711" w:type="dxa"/>
          </w:tcPr>
          <w:p>
            <w:pPr>
              <w:spacing w:before="10" w:after="10" w:line="240" w:lineRule="auto"/>
            </w:pPr>
            <w:r>
              <w:rPr>
                <w:sz w:val="18"/>
              </w:rPr>
              <w:t xml:space="preserve">정답 RSS가 임계값에서 ±10 dB 안에 있는 픽셀. 임계값 부근의 오차와 miss rate를 따로 평가한다</w:t>
            </w:r>
          </w:p>
        </w:tc>
      </w:tr>
      <w:tr>
        <w:trPr>
          <w:cantSplit/>
        </w:trPr>
        <w:tc>
          <w:tcPr>
            <w:tcW w:w="1927" w:type="dxa"/>
          </w:tcPr>
          <w:p>
            <w:pPr>
              <w:spacing w:before="10" w:after="10" w:line="240" w:lineRule="auto"/>
            </w:pPr>
            <w:r>
              <w:rPr>
                <w:sz w:val="18"/>
              </w:rPr>
              <w:t xml:space="preserve">모델</w:t>
            </w:r>
          </w:p>
        </w:tc>
        <w:tc>
          <w:tcPr>
            <w:tcW w:w="7711" w:type="dxa"/>
          </w:tcPr>
          <w:p>
            <w:pPr>
              <w:spacing w:before="10" w:after="10" w:line="240" w:lineRule="auto"/>
            </w:pPr>
            <w:r>
              <w:rPr>
                <w:sz w:val="18"/>
              </w:rPr>
              <w:t xml:space="preserve">CNN 기반 RadioUNet(S, M)과 Transformer 기반 TransPathNet(S, B)의 4종. 태그는 </w:t>
            </w:r>
            <w:r>
              <w:rPr>
                <w:rFonts w:ascii="Consolas" w:hAnsi="Consolas" w:cs="Consolas"/>
                <w:sz w:val="14"/>
              </w:rPr>
              <w:t xml:space="preserve">radiounet-small</w:t>
            </w:r>
            <w:r>
              <w:rPr>
                <w:sz w:val="18"/>
              </w:rPr>
              <w:t xml:space="preserve">, </w:t>
            </w:r>
            <w:r>
              <w:rPr>
                <w:rFonts w:ascii="Consolas" w:hAnsi="Consolas" w:cs="Consolas"/>
                <w:sz w:val="14"/>
              </w:rPr>
              <w:t xml:space="preserve">radiounet-medium</w:t>
            </w:r>
            <w:r>
              <w:rPr>
                <w:sz w:val="18"/>
              </w:rPr>
              <w:t xml:space="preserve">, </w:t>
            </w:r>
            <w:r>
              <w:rPr>
                <w:rFonts w:ascii="Consolas" w:hAnsi="Consolas" w:cs="Consolas"/>
                <w:sz w:val="14"/>
              </w:rPr>
              <w:t xml:space="preserve">transpathnet-small</w:t>
            </w:r>
            <w:r>
              <w:rPr>
                <w:sz w:val="18"/>
              </w:rPr>
              <w:t xml:space="preserve">, </w:t>
            </w:r>
            <w:r>
              <w:rPr>
                <w:rFonts w:ascii="Consolas" w:hAnsi="Consolas" w:cs="Consolas"/>
                <w:sz w:val="14"/>
              </w:rPr>
              <w:t xml:space="preserve">transpathnet-base</w:t>
            </w:r>
          </w:p>
        </w:tc>
      </w:tr>
      <w:tr>
        <w:trPr>
          <w:cantSplit/>
        </w:trPr>
        <w:tc>
          <w:tcPr>
            <w:tcW w:w="1927" w:type="dxa"/>
          </w:tcPr>
          <w:p>
            <w:pPr>
              <w:spacing w:before="10" w:after="10" w:line="240" w:lineRule="auto"/>
            </w:pPr>
            <w:r>
              <w:rPr>
                <w:sz w:val="18"/>
              </w:rPr>
              <w:t xml:space="preserve">체크포인트</w:t>
            </w:r>
          </w:p>
        </w:tc>
        <w:tc>
          <w:tcPr>
            <w:tcW w:w="7711" w:type="dxa"/>
          </w:tcPr>
          <w:p>
            <w:pPr>
              <w:spacing w:before="10" w:after="10" w:line="240" w:lineRule="auto"/>
            </w:pPr>
            <w:r>
              <w:rPr>
                <w:sz w:val="18"/>
              </w:rPr>
              <w:t xml:space="preserve">학습된 모델 가중치 파일 </w:t>
            </w:r>
            <w:r>
              <w:rPr>
                <w:rFonts w:ascii="Consolas" w:hAnsi="Consolas" w:cs="Consolas"/>
                <w:sz w:val="14"/>
              </w:rPr>
              <w:t xml:space="preserve">best.pth</w:t>
            </w:r>
            <w:r>
              <w:rPr>
                <w:sz w:val="18"/>
              </w:rPr>
              <w:t xml:space="preserve">. 모델·주파수별로 </w:t>
            </w:r>
            <w:r>
              <w:rPr>
                <w:rFonts w:ascii="Consolas" w:hAnsi="Consolas" w:cs="Consolas"/>
                <w:sz w:val="14"/>
              </w:rPr>
              <w:t xml:space="preserve">model_checkpoints/checkpoints_&lt;모델&gt;_&lt;크기&gt;_&lt;주파수&gt;/</w:t>
            </w:r>
            <w:r>
              <w:rPr>
                <w:sz w:val="18"/>
              </w:rPr>
              <w:t xml:space="preserve">에 둔다</w:t>
            </w:r>
          </w:p>
        </w:tc>
      </w:tr>
      <w:tr>
        <w:trPr>
          <w:cantSplit/>
        </w:trPr>
        <w:tc>
          <w:tcPr>
            <w:tcW w:w="1927" w:type="dxa"/>
          </w:tcPr>
          <w:p>
            <w:pPr>
              <w:spacing w:before="10" w:after="10" w:line="240" w:lineRule="auto"/>
            </w:pPr>
            <w:r>
              <w:rPr>
                <w:sz w:val="18"/>
              </w:rPr>
              <w:t xml:space="preserve">환경 이미지</w:t>
            </w:r>
          </w:p>
        </w:tc>
        <w:tc>
          <w:tcPr>
            <w:tcW w:w="7711" w:type="dxa"/>
          </w:tcPr>
          <w:p>
            <w:pPr>
              <w:spacing w:before="10" w:after="10" w:line="240" w:lineRule="auto"/>
            </w:pPr>
            <w:r>
              <w:rPr>
                <w:sz w:val="18"/>
              </w:rPr>
              <w:t xml:space="preserve">패키지에 포함된 Docker 이미지(</w:t>
            </w:r>
            <w:r>
              <w:rPr>
                <w:rFonts w:ascii="Consolas" w:hAnsi="Consolas" w:cs="Consolas"/>
                <w:sz w:val="14"/>
              </w:rPr>
              <w:t xml:space="preserve">outdoor-rmp:latest</w:t>
            </w:r>
            <w:r>
              <w:rPr>
                <w:sz w:val="18"/>
              </w:rPr>
              <w:t xml:space="preserve">). PyTorch 2.2.0, CUDA 11.8과 필요한 Python 패키지가 들어 있다</w:t>
            </w:r>
          </w:p>
        </w:tc>
      </w:tr>
      <w:tr>
        <w:trPr>
          <w:cantSplit/>
        </w:trPr>
        <w:tc>
          <w:tcPr>
            <w:tcW w:w="1927" w:type="dxa"/>
          </w:tcPr>
          <w:p>
            <w:pPr>
              <w:spacing w:before="10" w:after="10" w:line="240" w:lineRule="auto"/>
            </w:pPr>
            <w:r>
              <w:rPr>
                <w:sz w:val="18"/>
              </w:rPr>
              <w:t xml:space="preserve">대표 결과</w:t>
            </w:r>
          </w:p>
        </w:tc>
        <w:tc>
          <w:tcPr>
            <w:tcW w:w="7711" w:type="dxa"/>
          </w:tcPr>
          <w:p>
            <w:pPr>
              <w:spacing w:before="10" w:after="10" w:line="240" w:lineRule="auto"/>
            </w:pPr>
            <w:r>
              <w:rPr>
                <w:sz w:val="18"/>
              </w:rPr>
              <w:t xml:space="preserve">1750, 4750, 5750 MHz에 대해 분석 파이프라인이 만드는 지표·그림 묶음. 패키지의 </w:t>
            </w:r>
            <w:r>
              <w:rPr>
                <w:rFonts w:ascii="Consolas" w:hAnsi="Consolas" w:cs="Consolas"/>
                <w:sz w:val="14"/>
              </w:rPr>
              <w:t xml:space="preserve">results/representative_1750_4750_5750/</w:t>
            </w:r>
            <w:r>
              <w:rPr>
                <w:sz w:val="18"/>
              </w:rPr>
              <w:t xml:space="preserve">에 기준 결과가 있다</w:t>
            </w:r>
          </w:p>
        </w:tc>
      </w:tr>
      <w:tr>
        <w:trPr>
          <w:cantSplit/>
        </w:trPr>
        <w:tc>
          <w:tcPr>
            <w:tcW w:w="1927" w:type="dxa"/>
          </w:tcPr>
          <w:p>
            <w:pPr>
              <w:spacing w:before="10" w:after="10" w:line="240" w:lineRule="auto"/>
            </w:pPr>
            <w:r>
              <w:rPr>
                <w:sz w:val="18"/>
              </w:rPr>
              <w:t xml:space="preserve">분할 seed</w:t>
            </w:r>
          </w:p>
        </w:tc>
        <w:tc>
          <w:tcPr>
            <w:tcW w:w="7711" w:type="dxa"/>
          </w:tcPr>
          <w:p>
            <w:pPr>
              <w:spacing w:before="10" w:after="10" w:line="240" w:lineRule="auto"/>
            </w:pPr>
            <w:r>
              <w:rPr>
                <w:sz w:val="18"/>
              </w:rPr>
              <w:t xml:space="preserve">데이터셋을 학습·검증·테스트로 나눌 때 쓰는 난수 seed. 모든 제공 체크포인트와 결과는 seed 42의 분할을 쓴다</w:t>
            </w:r>
          </w:p>
        </w:tc>
      </w:tr>
    </w:tbl>
    <w:p/>
    <w:p>
      <w:pPr>
        <w:pStyle w:val="1"/>
      </w:pPr>
      <w:bookmarkStart w:id="5" w:name="_Toc310000005"/>
      <w:r>
        <w:t xml:space="preserve">2. 제출물 구성</w:t>
      </w:r>
      <w:bookmarkEnd w:id="5"/>
    </w:p>
    <w:p>
      <w:pPr>
        <w:pStyle w:val="21"/>
      </w:pPr>
      <w:bookmarkStart w:id="6" w:name="_Toc310000006"/>
      <w:r>
        <w:t xml:space="preserve">2.1 디렉터리 구조</w:t>
      </w:r>
      <w:bookmarkEnd w:id="6"/>
    </w:p>
    <w:p>
      <w:r>
        <w:t xml:space="preserve">아래는 </w:t>
      </w:r>
      <w:r>
        <w:rPr>
          <w:rFonts w:ascii="Consolas" w:hAnsi="Consolas" w:cs="Consolas"/>
          <w:sz w:val="19"/>
        </w:rPr>
        <w:t xml:space="preserve">LIG_RMP_SHADOW_v1.0.tar</w:t>
      </w:r>
      <w:r>
        <w:t xml:space="preserve">를 푼 뒤의 구성이다. 데이터셋과 체크포인트는 별도 tar로 전달되며 4.4에서 이 구조 안에 푼다.</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4"/>
              </w:rPr>
              <w:t xml:space="preserve">LIG_RMP_SHADOW_v1.0/</w:t>
            </w:r>
            <w:r>
              <w:rPr>
                <w:rFonts w:ascii="Consolas" w:hAnsi="Consolas" w:cs="Consolas"/>
                <w:sz w:val="14"/>
              </w:rPr>
              <w:br/>
              <w:t xml:space="preserve">├── README.md, README.ko.md      저장소 안내(영문, 한글)</w:t>
            </w:r>
            <w:r>
              <w:rPr>
                <w:rFonts w:ascii="Consolas" w:hAnsi="Consolas" w:cs="Consolas"/>
                <w:sz w:val="14"/>
              </w:rPr>
              <w:br/>
              <w:t xml:space="preserve">├── SHA256SUMS                   패키지 파일 체크섬</w:t>
            </w:r>
            <w:r>
              <w:rPr>
                <w:rFonts w:ascii="Consolas" w:hAnsi="Consolas" w:cs="Consolas"/>
                <w:sz w:val="14"/>
              </w:rPr>
              <w:br/>
              <w:t xml:space="preserve">├── MANIFEST.json                버전·구성요소·이미지 식별 정보</w:t>
            </w:r>
            <w:r>
              <w:rPr>
                <w:rFonts w:ascii="Consolas" w:hAnsi="Consolas" w:cs="Consolas"/>
                <w:sz w:val="14"/>
              </w:rPr>
              <w:br/>
              <w:t xml:space="preserve">├── Dockerfile                   환경 이미지 정의(베이스 pytorch/pytorch:2.2.0-cuda11.8-cudnn8-runtime)</w:t>
            </w:r>
            <w:r>
              <w:rPr>
                <w:rFonts w:ascii="Consolas" w:hAnsi="Consolas" w:cs="Consolas"/>
                <w:sz w:val="14"/>
              </w:rPr>
              <w:br/>
              <w:t xml:space="preserve">├── docker-compose.yml           컨테이너 실행 설정(서비스 rmp: GPU, rmp-cpu: CPU)</w:t>
            </w:r>
            <w:r>
              <w:rPr>
                <w:rFonts w:ascii="Consolas" w:hAnsi="Consolas" w:cs="Consolas"/>
                <w:sz w:val="14"/>
              </w:rPr>
              <w:br/>
              <w:t xml:space="preserve">├── requirements.txt             Docker 없이 설치할 때의 Python 패키지 목록(부록 C)</w:t>
            </w:r>
            <w:r>
              <w:rPr>
                <w:rFonts w:ascii="Consolas" w:hAnsi="Consolas" w:cs="Consolas"/>
                <w:sz w:val="14"/>
              </w:rPr>
              <w:br/>
              <w:t xml:space="preserve">├── docker/</w:t>
            </w:r>
            <w:r>
              <w:rPr>
                <w:rFonts w:ascii="Consolas" w:hAnsi="Consolas" w:cs="Consolas"/>
                <w:sz w:val="14"/>
              </w:rPr>
              <w:br/>
              <w:t xml:space="preserve">│   ├── outdoor-rmp_latest.tar.gz        환경 이미지 파일(3.8 GB)과 .sha256</w:t>
            </w:r>
            <w:r>
              <w:rPr>
                <w:rFonts w:ascii="Consolas" w:hAnsi="Consolas" w:cs="Consolas"/>
                <w:sz w:val="14"/>
              </w:rPr>
              <w:br/>
              <w:t xml:space="preserve">│   ├── requirements.txt                 이미지에 추가로 설치되는 패키지</w:t>
            </w:r>
            <w:r>
              <w:rPr>
                <w:rFonts w:ascii="Consolas" w:hAnsi="Consolas" w:cs="Consolas"/>
                <w:sz w:val="14"/>
              </w:rPr>
              <w:br/>
              <w:t xml:space="preserve">│   └── setup_env.sh                     실행 환경 설정 파일(.env) 생성</w:t>
            </w:r>
            <w:r>
              <w:rPr>
                <w:rFonts w:ascii="Consolas" w:hAnsi="Consolas" w:cs="Consolas"/>
                <w:sz w:val="14"/>
              </w:rPr>
              <w:br/>
              <w:t xml:space="preserve">├── docs/                        설치 매뉴얼, 코드 매뉴얼(.docx)</w:t>
            </w:r>
            <w:r>
              <w:rPr>
                <w:rFonts w:ascii="Consolas" w:hAnsi="Consolas" w:cs="Consolas"/>
                <w:sz w:val="14"/>
              </w:rPr>
              <w:br/>
              <w:t xml:space="preserve">├── ikeee/                       데이터셋 로더(bratlab_dataset.py), 학습·평가(bratlab_train.py), 모델(model/)</w:t>
            </w:r>
            <w:r>
              <w:rPr>
                <w:rFonts w:ascii="Consolas" w:hAnsi="Consolas" w:cs="Consolas"/>
                <w:sz w:val="14"/>
              </w:rPr>
              <w:br/>
              <w:t xml:space="preserve">├── scripts/                     설치 확인(check_setup.py), 대표 결과 파이프라인, 분석·그림 스크립트</w:t>
            </w:r>
            <w:r>
              <w:rPr>
                <w:rFonts w:ascii="Consolas" w:hAnsi="Consolas" w:cs="Consolas"/>
                <w:sz w:val="14"/>
              </w:rPr>
              <w:br/>
              <w:t xml:space="preserve">├── results/                     논문 결과(기준 결과). representative_1750_4750_5750/ 등</w:t>
            </w:r>
            <w:r>
              <w:rPr>
                <w:rFonts w:ascii="Consolas" w:hAnsi="Consolas" w:cs="Consolas"/>
                <w:sz w:val="14"/>
              </w:rPr>
              <w:br/>
              <w:t xml:space="preserve">├── support/</w:t>
            </w:r>
            <w:r>
              <w:rPr>
                <w:rFonts w:ascii="Consolas" w:hAnsi="Consolas" w:cs="Consolas"/>
                <w:sz w:val="14"/>
              </w:rPr>
              <w:br/>
              <w:t xml:space="preserve">│   └── test_data_40samples.tar.gz       40 샘플 테스트 데이터(106 MB, 동작 확인용)</w:t>
            </w:r>
            <w:r>
              <w:rPr>
                <w:rFonts w:ascii="Consolas" w:hAnsi="Consolas" w:cs="Consolas"/>
                <w:sz w:val="14"/>
              </w:rPr>
              <w:br/>
              <w:t xml:space="preserve">├── data/                        데이터셋을 푸는 위치(처음에는 비어 있음)</w:t>
            </w:r>
            <w:r>
              <w:rPr>
                <w:rFonts w:ascii="Consolas" w:hAnsi="Consolas" w:cs="Consolas"/>
                <w:sz w:val="14"/>
              </w:rPr>
              <w:br/>
              <w:t xml:space="preserve">└── model_checkpoints/           체크포인트를 푸는 위치(처음에는 비어 있음)</w:t>
            </w:r>
          </w:p>
        </w:tc>
      </w:tr>
    </w:tbl>
    <w:p/>
    <w:p>
      <w:r>
        <w:t xml:space="preserve">별도 전달 파일은 다음과 같다.</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91"/>
        <w:gridCol w:w="1124"/>
        <w:gridCol w:w="5623"/>
      </w:tblGrid>
      <w:tr>
        <w:trPr>
          <w:cantSplit/>
          <w:tblHeader/>
        </w:trPr>
        <w:tc>
          <w:tcPr>
            <w:tcW w:w="2891" w:type="dxa"/>
            <w:shd w:val="clear" w:color="auto" w:fill="D9E2F3"/>
          </w:tcPr>
          <w:p>
            <w:pPr>
              <w:spacing w:before="10" w:after="10" w:line="240" w:lineRule="auto"/>
            </w:pPr>
            <w:r>
              <w:rPr>
                <w:b/>
                <w:sz w:val="18"/>
              </w:rPr>
              <w:t xml:space="preserve">파일</w:t>
            </w:r>
          </w:p>
        </w:tc>
        <w:tc>
          <w:tcPr>
            <w:tcW w:w="1124" w:type="dxa"/>
            <w:shd w:val="clear" w:color="auto" w:fill="D9E2F3"/>
          </w:tcPr>
          <w:p>
            <w:pPr>
              <w:spacing w:before="10" w:after="10" w:line="240" w:lineRule="auto"/>
            </w:pPr>
            <w:r>
              <w:rPr>
                <w:b/>
                <w:sz w:val="18"/>
              </w:rPr>
              <w:t xml:space="preserve">크기</w:t>
            </w:r>
          </w:p>
        </w:tc>
        <w:tc>
          <w:tcPr>
            <w:tcW w:w="5623" w:type="dxa"/>
            <w:shd w:val="clear" w:color="auto" w:fill="D9E2F3"/>
          </w:tcPr>
          <w:p>
            <w:pPr>
              <w:spacing w:before="10" w:after="10" w:line="240" w:lineRule="auto"/>
            </w:pPr>
            <w:r>
              <w:rPr>
                <w:b/>
                <w:sz w:val="18"/>
              </w:rPr>
              <w:t xml:space="preserve">내용</w:t>
            </w:r>
          </w:p>
        </w:tc>
      </w:tr>
      <w:tr>
        <w:trPr>
          <w:cantSplit/>
        </w:trPr>
        <w:tc>
          <w:tcPr>
            <w:tcW w:w="2891" w:type="dxa"/>
          </w:tcPr>
          <w:p>
            <w:pPr>
              <w:spacing w:before="10" w:after="10" w:line="240" w:lineRule="auto"/>
            </w:pPr>
            <w:r>
              <w:rPr>
                <w:rFonts w:ascii="Consolas" w:hAnsi="Consolas" w:cs="Consolas"/>
                <w:sz w:val="14"/>
              </w:rPr>
              <w:t xml:space="preserve">LIG_RMP_SHADOW_v1.0.tar</w:t>
            </w:r>
          </w:p>
        </w:tc>
        <w:tc>
          <w:tcPr>
            <w:tcW w:w="1124" w:type="dxa"/>
          </w:tcPr>
          <w:p>
            <w:pPr>
              <w:spacing w:before="10" w:after="10" w:line="240" w:lineRule="auto"/>
            </w:pPr>
            <w:r>
              <w:rPr>
                <w:sz w:val="18"/>
              </w:rPr>
              <w:t xml:space="preserve">3.9 GB</w:t>
            </w:r>
          </w:p>
        </w:tc>
        <w:tc>
          <w:tcPr>
            <w:tcW w:w="5623" w:type="dxa"/>
          </w:tcPr>
          <w:p>
            <w:pPr>
              <w:spacing w:before="10" w:after="10" w:line="240" w:lineRule="auto"/>
            </w:pPr>
            <w:r>
              <w:rPr>
                <w:sz w:val="18"/>
              </w:rPr>
              <w:t xml:space="preserve">위 패키지(환경 이미지 파일 포함)</w:t>
            </w:r>
          </w:p>
        </w:tc>
      </w:tr>
      <w:tr>
        <w:trPr>
          <w:cantSplit/>
        </w:trPr>
        <w:tc>
          <w:tcPr>
            <w:tcW w:w="2891" w:type="dxa"/>
          </w:tcPr>
          <w:p>
            <w:pPr>
              <w:spacing w:before="10" w:after="10" w:line="240" w:lineRule="auto"/>
            </w:pPr>
            <w:r>
              <w:rPr>
                <w:rFonts w:ascii="Consolas" w:hAnsi="Consolas" w:cs="Consolas"/>
                <w:sz w:val="14"/>
              </w:rPr>
              <w:t xml:space="preserve">LIG_RMP_SHADOW_v1.0_dataset.tar</w:t>
            </w:r>
          </w:p>
        </w:tc>
        <w:tc>
          <w:tcPr>
            <w:tcW w:w="1124" w:type="dxa"/>
          </w:tcPr>
          <w:p>
            <w:pPr>
              <w:spacing w:before="10" w:after="10" w:line="240" w:lineRule="auto"/>
            </w:pPr>
            <w:r>
              <w:rPr>
                <w:sz w:val="18"/>
              </w:rPr>
              <w:t xml:space="preserve">13 GB</w:t>
            </w:r>
          </w:p>
        </w:tc>
        <w:tc>
          <w:tcPr>
            <w:tcW w:w="5623" w:type="dxa"/>
          </w:tcPr>
          <w:p>
            <w:pPr>
              <w:spacing w:before="10" w:after="10" w:line="240" w:lineRule="auto"/>
            </w:pPr>
            <w:r>
              <w:rPr>
                <w:sz w:val="18"/>
              </w:rPr>
              <w:t xml:space="preserve">데이터셋 2,000 샘플 × 5개 주파수. 풀면 </w:t>
            </w:r>
            <w:r>
              <w:rPr>
                <w:rFonts w:ascii="Consolas" w:hAnsi="Consolas" w:cs="Consolas"/>
                <w:sz w:val="14"/>
              </w:rPr>
              <w:t xml:space="preserve">data/</w:t>
            </w:r>
            <w:r>
              <w:rPr>
                <w:sz w:val="18"/>
              </w:rPr>
              <w:t xml:space="preserve">가 된다</w:t>
            </w:r>
          </w:p>
        </w:tc>
      </w:tr>
      <w:tr>
        <w:trPr>
          <w:cantSplit/>
        </w:trPr>
        <w:tc>
          <w:tcPr>
            <w:tcW w:w="2891" w:type="dxa"/>
          </w:tcPr>
          <w:p>
            <w:pPr>
              <w:spacing w:before="10" w:after="10" w:line="240" w:lineRule="auto"/>
            </w:pPr>
            <w:r>
              <w:rPr>
                <w:rFonts w:ascii="Consolas" w:hAnsi="Consolas" w:cs="Consolas"/>
                <w:sz w:val="14"/>
              </w:rPr>
              <w:t xml:space="preserve">LIG_RMP_SHADOW_v1.0_checkpoints.tar</w:t>
            </w:r>
          </w:p>
        </w:tc>
        <w:tc>
          <w:tcPr>
            <w:tcW w:w="1124" w:type="dxa"/>
          </w:tcPr>
          <w:p>
            <w:pPr>
              <w:spacing w:before="10" w:after="10" w:line="240" w:lineRule="auto"/>
            </w:pPr>
            <w:r>
              <w:rPr>
                <w:sz w:val="18"/>
              </w:rPr>
              <w:t xml:space="preserve">9.9 GB</w:t>
            </w:r>
          </w:p>
        </w:tc>
        <w:tc>
          <w:tcPr>
            <w:tcW w:w="5623" w:type="dxa"/>
          </w:tcPr>
          <w:p>
            <w:pPr>
              <w:spacing w:before="10" w:after="10" w:line="240" w:lineRule="auto"/>
            </w:pPr>
            <w:r>
              <w:rPr>
                <w:sz w:val="18"/>
              </w:rPr>
              <w:t xml:space="preserve">1750, 4750, 5750 MHz의 4개 모델 체크포인트 13개(4750 MHz RadioUNet-S의 v2 포함). 풀면 </w:t>
            </w:r>
            <w:r>
              <w:rPr>
                <w:rFonts w:ascii="Consolas" w:hAnsi="Consolas" w:cs="Consolas"/>
                <w:sz w:val="14"/>
              </w:rPr>
              <w:t xml:space="preserve">model_checkpoints/</w:t>
            </w:r>
            <w:r>
              <w:rPr>
                <w:sz w:val="18"/>
              </w:rPr>
              <w:t xml:space="preserve">가 된다</w:t>
            </w:r>
          </w:p>
        </w:tc>
      </w:tr>
      <w:tr>
        <w:trPr>
          <w:cantSplit/>
        </w:trPr>
        <w:tc>
          <w:tcPr>
            <w:tcW w:w="2891" w:type="dxa"/>
          </w:tcPr>
          <w:p>
            <w:pPr>
              <w:spacing w:before="10" w:after="10" w:line="240" w:lineRule="auto"/>
            </w:pPr>
            <w:r>
              <w:rPr>
                <w:rFonts w:ascii="Consolas" w:hAnsi="Consolas" w:cs="Consolas"/>
                <w:sz w:val="14"/>
              </w:rPr>
              <w:t xml:space="preserve">*.sha256</w:t>
            </w:r>
          </w:p>
        </w:tc>
        <w:tc>
          <w:tcPr>
            <w:tcW w:w="1124" w:type="dxa"/>
          </w:tcPr>
          <w:p>
            <w:pPr>
              <w:spacing w:before="10" w:after="10" w:line="240" w:lineRule="auto"/>
            </w:pPr>
            <w:r>
              <w:rPr>
                <w:sz w:val="18"/>
              </w:rPr>
              <w:t xml:space="preserve">–</w:t>
            </w:r>
          </w:p>
        </w:tc>
        <w:tc>
          <w:tcPr>
            <w:tcW w:w="5623" w:type="dxa"/>
          </w:tcPr>
          <w:p>
            <w:pPr>
              <w:spacing w:before="10" w:after="10" w:line="240" w:lineRule="auto"/>
            </w:pPr>
            <w:r>
              <w:rPr>
                <w:sz w:val="18"/>
              </w:rPr>
              <w:t xml:space="preserve">각 tar의 체크섬</w:t>
            </w:r>
          </w:p>
        </w:tc>
      </w:tr>
    </w:tbl>
    <w:p/>
    <w:p>
      <w:pPr>
        <w:spacing w:after="30"/>
        <w:ind w:left="340" w:hanging="255"/>
      </w:pPr>
      <w:r>
        <w:t xml:space="preserve">• 과제 코드는 </w:t>
      </w:r>
      <w:r>
        <w:rPr>
          <w:rFonts w:ascii="Consolas" w:hAnsi="Consolas" w:cs="Consolas"/>
          <w:sz w:val="19"/>
        </w:rPr>
        <w:t xml:space="preserve">ikeee/</w:t>
      </w:r>
      <w:r>
        <w:t xml:space="preserve">(데이터셋 로더, 모델 4종, 학습·평가)와 </w:t>
      </w:r>
      <w:r>
        <w:rPr>
          <w:rFonts w:ascii="Consolas" w:hAnsi="Consolas" w:cs="Consolas"/>
          <w:sz w:val="19"/>
        </w:rPr>
        <w:t xml:space="preserve">scripts/</w:t>
      </w:r>
      <w:r>
        <w:t xml:space="preserve">(설치 확인, 파이프라인, 분석·그림, 반복 실험 스크립트 15개)에 있다. 구성은 『코드 매뉴얼』 2장에 있다.</w:t>
      </w:r>
    </w:p>
    <w:p>
      <w:pPr>
        <w:spacing w:after="30"/>
        <w:ind w:left="340" w:hanging="255"/>
      </w:pPr>
      <w:r>
        <w:t xml:space="preserve">• 실행하면 다음 위치에 새 파일이 생긴다. 모두 패키지 안이며 다른 위치에는 쓰지 않는다.</w:t>
      </w:r>
    </w:p>
    <w:p>
      <w:pPr>
        <w:spacing w:after="30"/>
        <w:ind w:left="680" w:hanging="255"/>
      </w:pPr>
      <w:r>
        <w:t xml:space="preserve">– 실행 환경 설정: </w:t>
      </w:r>
      <w:r>
        <w:rPr>
          <w:rFonts w:ascii="Consolas" w:hAnsi="Consolas" w:cs="Consolas"/>
          <w:sz w:val="19"/>
        </w:rPr>
        <w:t xml:space="preserve">.env</w:t>
      </w:r>
      <w:r>
        <w:t xml:space="preserve">(4.5.2)</w:t>
      </w:r>
    </w:p>
    <w:p>
      <w:pPr>
        <w:spacing w:after="30"/>
        <w:ind w:left="680" w:hanging="255"/>
      </w:pPr>
      <w:r>
        <w:t xml:space="preserve">– 대표 결과 재현: </w:t>
      </w:r>
      <w:r>
        <w:rPr>
          <w:rFonts w:ascii="Consolas" w:hAnsi="Consolas" w:cs="Consolas"/>
          <w:sz w:val="19"/>
        </w:rPr>
        <w:t xml:space="preserve">results_1750_4750_5750_regenerated/</w:t>
      </w:r>
      <w:r>
        <w:t xml:space="preserve">(5.2)</w:t>
      </w:r>
    </w:p>
    <w:p>
      <w:pPr>
        <w:spacing w:after="30"/>
        <w:ind w:left="680" w:hanging="255"/>
      </w:pPr>
      <w:r>
        <w:t xml:space="preserve">– 단일 체크포인트 평가: </w:t>
      </w:r>
      <w:r>
        <w:rPr>
          <w:rFonts w:ascii="Consolas" w:hAnsi="Consolas" w:cs="Consolas"/>
          <w:sz w:val="19"/>
        </w:rPr>
        <w:t xml:space="preserve">--result_dir</w:t>
      </w:r>
      <w:r>
        <w:t xml:space="preserve">로 지정한 폴더. 본 문서는 </w:t>
      </w:r>
      <w:r>
        <w:rPr>
          <w:rFonts w:ascii="Consolas" w:hAnsi="Consolas" w:cs="Consolas"/>
          <w:sz w:val="19"/>
        </w:rPr>
        <w:t xml:space="preserve">runs/</w:t>
      </w:r>
      <w:r>
        <w:t xml:space="preserve"> 아래를 쓴다(5.3)</w:t>
      </w:r>
    </w:p>
    <w:p>
      <w:pPr>
        <w:spacing w:after="30"/>
        <w:ind w:left="680" w:hanging="255"/>
      </w:pPr>
      <w:r>
        <w:t xml:space="preserve">– 학습: </w:t>
      </w:r>
      <w:r>
        <w:rPr>
          <w:rFonts w:ascii="Consolas" w:hAnsi="Consolas" w:cs="Consolas"/>
          <w:sz w:val="19"/>
        </w:rPr>
        <w:t xml:space="preserve">--save_dir</w:t>
      </w:r>
      <w:r>
        <w:t xml:space="preserve">로 지정한 폴더. 본 문서는 </w:t>
      </w:r>
      <w:r>
        <w:rPr>
          <w:rFonts w:ascii="Consolas" w:hAnsi="Consolas" w:cs="Consolas"/>
          <w:sz w:val="19"/>
        </w:rPr>
        <w:t xml:space="preserve">model_checkpoints/checkpoints_&lt;모델&gt;_&lt;크기&gt;_&lt;주파수&gt;/</w:t>
      </w:r>
      <w:r>
        <w:t xml:space="preserve">를 쓴다(5.4)</w:t>
      </w:r>
    </w:p>
    <w:p>
      <w:pPr>
        <w:spacing w:after="30"/>
        <w:ind w:left="680" w:hanging="255"/>
      </w:pPr>
      <w:r>
        <w:t xml:space="preserve">– 반복 holdout 실험: </w:t>
      </w:r>
      <w:r>
        <w:rPr>
          <w:rFonts w:ascii="Consolas" w:hAnsi="Consolas" w:cs="Consolas"/>
          <w:sz w:val="19"/>
        </w:rPr>
        <w:t xml:space="preserve">results_multi_seed_holdout/</w:t>
      </w:r>
      <w:r>
        <w:t xml:space="preserve">(5.5)</w:t>
      </w:r>
    </w:p>
    <w:p>
      <w:pPr>
        <w:pStyle w:val="21"/>
      </w:pPr>
      <w:bookmarkStart w:id="7" w:name="_Toc310000007"/>
      <w:r>
        <w:t xml:space="preserve">2.2 실행 방법</w:t>
      </w:r>
      <w:bookmarkEnd w:id="7"/>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176"/>
        <w:gridCol w:w="4176"/>
        <w:gridCol w:w="1286"/>
      </w:tblGrid>
      <w:tr>
        <w:trPr>
          <w:cantSplit/>
          <w:tblHeader/>
        </w:trPr>
        <w:tc>
          <w:tcPr>
            <w:tcW w:w="4176" w:type="dxa"/>
            <w:shd w:val="clear" w:color="auto" w:fill="D9E2F3"/>
          </w:tcPr>
          <w:p>
            <w:pPr>
              <w:spacing w:before="10" w:after="10" w:line="240" w:lineRule="auto"/>
            </w:pPr>
            <w:r>
              <w:rPr>
                <w:b/>
                <w:sz w:val="18"/>
              </w:rPr>
              <w:t xml:space="preserve">방법</w:t>
            </w:r>
          </w:p>
        </w:tc>
        <w:tc>
          <w:tcPr>
            <w:tcW w:w="4176" w:type="dxa"/>
            <w:shd w:val="clear" w:color="auto" w:fill="D9E2F3"/>
          </w:tcPr>
          <w:p>
            <w:pPr>
              <w:spacing w:before="10" w:after="10" w:line="240" w:lineRule="auto"/>
            </w:pPr>
            <w:r>
              <w:rPr>
                <w:b/>
                <w:sz w:val="18"/>
              </w:rPr>
              <w:t xml:space="preserve">용도</w:t>
            </w:r>
          </w:p>
        </w:tc>
        <w:tc>
          <w:tcPr>
            <w:tcW w:w="1286" w:type="dxa"/>
            <w:shd w:val="clear" w:color="auto" w:fill="D9E2F3"/>
          </w:tcPr>
          <w:p>
            <w:pPr>
              <w:spacing w:before="10" w:after="10" w:line="240" w:lineRule="auto"/>
            </w:pPr>
            <w:r>
              <w:rPr>
                <w:b/>
                <w:sz w:val="18"/>
              </w:rPr>
              <w:t xml:space="preserve">본 문서</w:t>
            </w:r>
          </w:p>
        </w:tc>
      </w:tr>
      <w:tr>
        <w:trPr>
          <w:cantSplit/>
        </w:trPr>
        <w:tc>
          <w:tcPr>
            <w:tcW w:w="4176" w:type="dxa"/>
          </w:tcPr>
          <w:p>
            <w:pPr>
              <w:spacing w:before="10" w:after="10" w:line="240" w:lineRule="auto"/>
            </w:pPr>
            <w:r>
              <w:rPr>
                <w:sz w:val="18"/>
              </w:rPr>
              <w:t xml:space="preserve">설치 확인 </w:t>
            </w:r>
            <w:r>
              <w:rPr>
                <w:rFonts w:ascii="Consolas" w:hAnsi="Consolas" w:cs="Consolas"/>
                <w:sz w:val="14"/>
              </w:rPr>
              <w:t xml:space="preserve">scripts/check_setup.py</w:t>
            </w:r>
          </w:p>
        </w:tc>
        <w:tc>
          <w:tcPr>
            <w:tcW w:w="4176" w:type="dxa"/>
          </w:tcPr>
          <w:p>
            <w:pPr>
              <w:spacing w:before="10" w:after="10" w:line="240" w:lineRule="auto"/>
            </w:pPr>
            <w:r>
              <w:rPr>
                <w:sz w:val="18"/>
              </w:rPr>
              <w:t xml:space="preserve">패키지, GPU, 코드, 데이터셋, 체크포인트 점검</w:t>
            </w:r>
          </w:p>
        </w:tc>
        <w:tc>
          <w:tcPr>
            <w:tcW w:w="1286" w:type="dxa"/>
          </w:tcPr>
          <w:p>
            <w:pPr>
              <w:spacing w:before="10" w:after="10" w:line="240" w:lineRule="auto"/>
            </w:pPr>
            <w:r>
              <w:rPr>
                <w:sz w:val="18"/>
              </w:rPr>
              <w:t xml:space="preserve">4.5.3</w:t>
            </w:r>
          </w:p>
        </w:tc>
      </w:tr>
      <w:tr>
        <w:trPr>
          <w:cantSplit/>
        </w:trPr>
        <w:tc>
          <w:tcPr>
            <w:tcW w:w="4176" w:type="dxa"/>
          </w:tcPr>
          <w:p>
            <w:pPr>
              <w:spacing w:before="10" w:after="10" w:line="240" w:lineRule="auto"/>
            </w:pPr>
            <w:r>
              <w:rPr>
                <w:sz w:val="18"/>
              </w:rPr>
              <w:t xml:space="preserve">대표 결과 파이프라인 </w:t>
            </w:r>
            <w:r>
              <w:rPr>
                <w:rFonts w:ascii="Consolas" w:hAnsi="Consolas" w:cs="Consolas"/>
                <w:sz w:val="14"/>
              </w:rPr>
              <w:t xml:space="preserve">scripts/run_1750_4750_5750_shared_pipeline.sh</w:t>
            </w:r>
            <w:r>
              <w:rPr>
                <w:sz w:val="18"/>
              </w:rPr>
              <w:t xml:space="preserve"> (권장)</w:t>
            </w:r>
          </w:p>
        </w:tc>
        <w:tc>
          <w:tcPr>
            <w:tcW w:w="4176" w:type="dxa"/>
          </w:tcPr>
          <w:p>
            <w:pPr>
              <w:spacing w:before="10" w:after="10" w:line="240" w:lineRule="auto"/>
            </w:pPr>
            <w:r>
              <w:rPr>
                <w:sz w:val="18"/>
              </w:rPr>
              <w:t xml:space="preserve">제공 체크포인트로 1750/4750/5750 MHz의 지표·CDF·정성 그림을 한 번에 생성</w:t>
            </w:r>
          </w:p>
        </w:tc>
        <w:tc>
          <w:tcPr>
            <w:tcW w:w="1286" w:type="dxa"/>
          </w:tcPr>
          <w:p>
            <w:pPr>
              <w:spacing w:before="10" w:after="10" w:line="240" w:lineRule="auto"/>
            </w:pPr>
            <w:r>
              <w:rPr>
                <w:sz w:val="18"/>
              </w:rPr>
              <w:t xml:space="preserve">5.2</w:t>
            </w:r>
          </w:p>
        </w:tc>
      </w:tr>
      <w:tr>
        <w:trPr>
          <w:cantSplit/>
        </w:trPr>
        <w:tc>
          <w:tcPr>
            <w:tcW w:w="4176" w:type="dxa"/>
          </w:tcPr>
          <w:p>
            <w:pPr>
              <w:spacing w:before="10" w:after="10" w:line="240" w:lineRule="auto"/>
            </w:pPr>
            <w:r>
              <w:rPr>
                <w:sz w:val="18"/>
              </w:rPr>
              <w:t xml:space="preserve">단일 체크포인트 평가 </w:t>
            </w:r>
            <w:r>
              <w:rPr>
                <w:rFonts w:ascii="Consolas" w:hAnsi="Consolas" w:cs="Consolas"/>
                <w:sz w:val="14"/>
              </w:rPr>
              <w:t xml:space="preserve">python -m ikeee.bratlab_train --mode eval</w:t>
            </w:r>
          </w:p>
        </w:tc>
        <w:tc>
          <w:tcPr>
            <w:tcW w:w="4176" w:type="dxa"/>
          </w:tcPr>
          <w:p>
            <w:pPr>
              <w:spacing w:before="10" w:after="10" w:line="240" w:lineRule="auto"/>
            </w:pPr>
            <w:r>
              <w:rPr>
                <w:sz w:val="18"/>
              </w:rPr>
              <w:t xml:space="preserve">체크포인트 하나의 RMSE·MAE·bias·SSIM과 예측 그림</w:t>
            </w:r>
          </w:p>
        </w:tc>
        <w:tc>
          <w:tcPr>
            <w:tcW w:w="1286" w:type="dxa"/>
          </w:tcPr>
          <w:p>
            <w:pPr>
              <w:spacing w:before="10" w:after="10" w:line="240" w:lineRule="auto"/>
            </w:pPr>
            <w:r>
              <w:rPr>
                <w:sz w:val="18"/>
              </w:rPr>
              <w:t xml:space="preserve">5.3</w:t>
            </w:r>
          </w:p>
        </w:tc>
      </w:tr>
      <w:tr>
        <w:trPr>
          <w:cantSplit/>
        </w:trPr>
        <w:tc>
          <w:tcPr>
            <w:tcW w:w="4176" w:type="dxa"/>
          </w:tcPr>
          <w:p>
            <w:pPr>
              <w:spacing w:before="10" w:after="10" w:line="240" w:lineRule="auto"/>
            </w:pPr>
            <w:r>
              <w:rPr>
                <w:sz w:val="18"/>
              </w:rPr>
              <w:t xml:space="preserve">모델 학습 </w:t>
            </w:r>
            <w:r>
              <w:rPr>
                <w:rFonts w:ascii="Consolas" w:hAnsi="Consolas" w:cs="Consolas"/>
                <w:sz w:val="14"/>
              </w:rPr>
              <w:t xml:space="preserve">python -m ikeee.bratlab_train --mode train</w:t>
            </w:r>
          </w:p>
        </w:tc>
        <w:tc>
          <w:tcPr>
            <w:tcW w:w="4176" w:type="dxa"/>
          </w:tcPr>
          <w:p>
            <w:pPr>
              <w:spacing w:before="10" w:after="10" w:line="240" w:lineRule="auto"/>
            </w:pPr>
            <w:r>
              <w:rPr>
                <w:sz w:val="18"/>
              </w:rPr>
              <w:t xml:space="preserve">주파수·모델을 골라 체크포인트 생성</w:t>
            </w:r>
          </w:p>
        </w:tc>
        <w:tc>
          <w:tcPr>
            <w:tcW w:w="1286" w:type="dxa"/>
          </w:tcPr>
          <w:p>
            <w:pPr>
              <w:spacing w:before="10" w:after="10" w:line="240" w:lineRule="auto"/>
            </w:pPr>
            <w:r>
              <w:rPr>
                <w:sz w:val="18"/>
              </w:rPr>
              <w:t xml:space="preserve">5.4</w:t>
            </w:r>
          </w:p>
        </w:tc>
      </w:tr>
      <w:tr>
        <w:trPr>
          <w:cantSplit/>
        </w:trPr>
        <w:tc>
          <w:tcPr>
            <w:tcW w:w="4176" w:type="dxa"/>
          </w:tcPr>
          <w:p>
            <w:pPr>
              <w:spacing w:before="10" w:after="10" w:line="240" w:lineRule="auto"/>
            </w:pPr>
            <w:r>
              <w:rPr>
                <w:sz w:val="18"/>
              </w:rPr>
              <w:t xml:space="preserve">반복 holdout 실험 </w:t>
            </w:r>
            <w:r>
              <w:rPr>
                <w:rFonts w:ascii="Consolas" w:hAnsi="Consolas" w:cs="Consolas"/>
                <w:sz w:val="14"/>
              </w:rPr>
              <w:t xml:space="preserve">scripts/run_multi_seed_holdout_experiments.sh</w:t>
            </w:r>
          </w:p>
        </w:tc>
        <w:tc>
          <w:tcPr>
            <w:tcW w:w="4176" w:type="dxa"/>
          </w:tcPr>
          <w:p>
            <w:pPr>
              <w:spacing w:before="10" w:after="10" w:line="240" w:lineRule="auto"/>
            </w:pPr>
            <w:r>
              <w:rPr>
                <w:sz w:val="18"/>
              </w:rPr>
              <w:t xml:space="preserve">분할 seed를 바꿔 학습·평가·집계</w:t>
            </w:r>
          </w:p>
        </w:tc>
        <w:tc>
          <w:tcPr>
            <w:tcW w:w="1286" w:type="dxa"/>
          </w:tcPr>
          <w:p>
            <w:pPr>
              <w:spacing w:before="10" w:after="10" w:line="240" w:lineRule="auto"/>
            </w:pPr>
            <w:r>
              <w:rPr>
                <w:sz w:val="18"/>
              </w:rPr>
              <w:t xml:space="preserve">5.5</w:t>
            </w:r>
          </w:p>
        </w:tc>
      </w:tr>
    </w:tbl>
    <w:p/>
    <w:p>
      <w:r>
        <w:t xml:space="preserve">모든 명령은 패키지 루트에서 </w:t>
      </w:r>
      <w:r>
        <w:rPr>
          <w:rFonts w:ascii="Consolas" w:hAnsi="Consolas" w:cs="Consolas"/>
          <w:sz w:val="19"/>
        </w:rPr>
        <w:t xml:space="preserve">docker compose run --rm rmp &lt;명령&gt;</w:t>
      </w:r>
      <w:r>
        <w:t xml:space="preserve"> 형태로 컨테이너 안에서 실행한다(5.1).</w:t>
      </w:r>
    </w:p>
    <w:p>
      <w:pPr>
        <w:pStyle w:val="21"/>
      </w:pPr>
      <w:bookmarkStart w:id="8" w:name="_Toc310000008"/>
      <w:r>
        <w:t xml:space="preserve">2.3 기반 소프트웨어와 신규 코드 범위</w:t>
      </w:r>
      <w:bookmarkEnd w:id="8"/>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27"/>
        <w:gridCol w:w="3855"/>
        <w:gridCol w:w="3856"/>
      </w:tblGrid>
      <w:tr>
        <w:trPr>
          <w:cantSplit/>
          <w:tblHeader/>
        </w:trPr>
        <w:tc>
          <w:tcPr>
            <w:tcW w:w="1927" w:type="dxa"/>
            <w:shd w:val="clear" w:color="auto" w:fill="D9E2F3"/>
          </w:tcPr>
          <w:p>
            <w:pPr>
              <w:spacing w:before="10" w:after="10" w:line="240" w:lineRule="auto"/>
            </w:pPr>
            <w:r>
              <w:rPr>
                <w:b/>
                <w:sz w:val="18"/>
              </w:rPr>
              <w:t xml:space="preserve">구분</w:t>
            </w:r>
          </w:p>
        </w:tc>
        <w:tc>
          <w:tcPr>
            <w:tcW w:w="3855" w:type="dxa"/>
            <w:shd w:val="clear" w:color="auto" w:fill="D9E2F3"/>
          </w:tcPr>
          <w:p>
            <w:pPr>
              <w:spacing w:before="10" w:after="10" w:line="240" w:lineRule="auto"/>
            </w:pPr>
            <w:r>
              <w:rPr>
                <w:b/>
                <w:sz w:val="18"/>
              </w:rPr>
              <w:t xml:space="preserve">버전·범위</w:t>
            </w:r>
          </w:p>
        </w:tc>
        <w:tc>
          <w:tcPr>
            <w:tcW w:w="3856" w:type="dxa"/>
            <w:shd w:val="clear" w:color="auto" w:fill="D9E2F3"/>
          </w:tcPr>
          <w:p>
            <w:pPr>
              <w:spacing w:before="10" w:after="10" w:line="240" w:lineRule="auto"/>
            </w:pPr>
            <w:r>
              <w:rPr>
                <w:b/>
                <w:sz w:val="18"/>
              </w:rPr>
              <w:t xml:space="preserve">비고</w:t>
            </w:r>
          </w:p>
        </w:tc>
      </w:tr>
      <w:tr>
        <w:trPr>
          <w:cantSplit/>
        </w:trPr>
        <w:tc>
          <w:tcPr>
            <w:tcW w:w="1927" w:type="dxa"/>
          </w:tcPr>
          <w:p>
            <w:pPr>
              <w:spacing w:before="10" w:after="10" w:line="240" w:lineRule="auto"/>
            </w:pPr>
            <w:r>
              <w:rPr>
                <w:sz w:val="18"/>
              </w:rPr>
              <w:t xml:space="preserve">PyTorch</w:t>
            </w:r>
          </w:p>
        </w:tc>
        <w:tc>
          <w:tcPr>
            <w:tcW w:w="3855" w:type="dxa"/>
          </w:tcPr>
          <w:p>
            <w:pPr>
              <w:spacing w:before="10" w:after="10" w:line="240" w:lineRule="auto"/>
            </w:pPr>
            <w:r>
              <w:rPr>
                <w:sz w:val="18"/>
              </w:rPr>
              <w:t xml:space="preserve">2.2.0 (CUDA 11.8, cuDNN 8), torchvision 0.17.0</w:t>
            </w:r>
          </w:p>
        </w:tc>
        <w:tc>
          <w:tcPr>
            <w:tcW w:w="3856" w:type="dxa"/>
          </w:tcPr>
          <w:p>
            <w:pPr>
              <w:spacing w:before="10" w:after="10" w:line="240" w:lineRule="auto"/>
            </w:pPr>
            <w:r>
              <w:rPr>
                <w:sz w:val="18"/>
              </w:rPr>
              <w:t xml:space="preserve">베이스 이미지 </w:t>
            </w:r>
            <w:r>
              <w:rPr>
                <w:rFonts w:ascii="Consolas" w:hAnsi="Consolas" w:cs="Consolas"/>
                <w:sz w:val="14"/>
              </w:rPr>
              <w:t xml:space="preserve">pytorch/pytorch:2.2.0-cuda11.8-cudnn8-runtime</w:t>
            </w:r>
            <w:r>
              <w:rPr>
                <w:sz w:val="18"/>
              </w:rPr>
              <w:t xml:space="preserve">에 포함</w:t>
            </w:r>
          </w:p>
        </w:tc>
      </w:tr>
      <w:tr>
        <w:trPr>
          <w:cantSplit/>
        </w:trPr>
        <w:tc>
          <w:tcPr>
            <w:tcW w:w="1927" w:type="dxa"/>
          </w:tcPr>
          <w:p>
            <w:pPr>
              <w:spacing w:before="10" w:after="10" w:line="240" w:lineRule="auto"/>
            </w:pPr>
            <w:r>
              <w:rPr>
                <w:sz w:val="18"/>
              </w:rPr>
              <w:t xml:space="preserve">추가 Python 패키지</w:t>
            </w:r>
          </w:p>
        </w:tc>
        <w:tc>
          <w:tcPr>
            <w:tcW w:w="3855" w:type="dxa"/>
          </w:tcPr>
          <w:p>
            <w:pPr>
              <w:spacing w:before="10" w:after="10" w:line="240" w:lineRule="auto"/>
            </w:pPr>
            <w:r>
              <w:rPr>
                <w:sz w:val="18"/>
              </w:rPr>
              <w:t xml:space="preserve">numpy 1.26, scipy 1.15.3, matplotlib 3.10.0, pillow, pytorch-msssim 1.0.0</w:t>
            </w:r>
          </w:p>
        </w:tc>
        <w:tc>
          <w:tcPr>
            <w:tcW w:w="3856" w:type="dxa"/>
          </w:tcPr>
          <w:p>
            <w:pPr>
              <w:spacing w:before="10" w:after="10" w:line="240" w:lineRule="auto"/>
            </w:pPr>
            <w:r>
              <w:rPr>
                <w:rFonts w:ascii="Consolas" w:hAnsi="Consolas" w:cs="Consolas"/>
                <w:sz w:val="14"/>
              </w:rPr>
              <w:t xml:space="preserve">docker/requirements.txt</w:t>
            </w:r>
            <w:r>
              <w:rPr>
                <w:sz w:val="18"/>
              </w:rPr>
              <w:t xml:space="preserve">로 이미지에 설치</w:t>
            </w:r>
          </w:p>
        </w:tc>
      </w:tr>
      <w:tr>
        <w:trPr>
          <w:cantSplit/>
        </w:trPr>
        <w:tc>
          <w:tcPr>
            <w:tcW w:w="1927" w:type="dxa"/>
          </w:tcPr>
          <w:p>
            <w:pPr>
              <w:spacing w:before="10" w:after="10" w:line="240" w:lineRule="auto"/>
            </w:pPr>
            <w:r>
              <w:rPr>
                <w:sz w:val="18"/>
              </w:rPr>
              <w:t xml:space="preserve">과제 코드</w:t>
            </w:r>
          </w:p>
        </w:tc>
        <w:tc>
          <w:tcPr>
            <w:tcW w:w="3855" w:type="dxa"/>
          </w:tcPr>
          <w:p>
            <w:pPr>
              <w:spacing w:before="10" w:after="10" w:line="240" w:lineRule="auto"/>
            </w:pPr>
            <w:r>
              <w:rPr>
                <w:rFonts w:ascii="Consolas" w:hAnsi="Consolas" w:cs="Consolas"/>
                <w:sz w:val="14"/>
              </w:rPr>
              <w:t xml:space="preserve">ikeee/</w:t>
            </w:r>
            <w:r>
              <w:rPr>
                <w:sz w:val="18"/>
              </w:rPr>
              <w:t xml:space="preserve"> 모듈 6개(데이터셋 로더, 학습·평가, 모델 4개), </w:t>
            </w:r>
            <w:r>
              <w:rPr>
                <w:rFonts w:ascii="Consolas" w:hAnsi="Consolas" w:cs="Consolas"/>
                <w:sz w:val="14"/>
              </w:rPr>
              <w:t xml:space="preserve">scripts/</w:t>
            </w:r>
            <w:r>
              <w:rPr>
                <w:sz w:val="18"/>
              </w:rPr>
              <w:t xml:space="preserve"> 15개(파이썬 12개, 셸 3개)</w:t>
            </w:r>
          </w:p>
        </w:tc>
        <w:tc>
          <w:tcPr>
            <w:tcW w:w="3856" w:type="dxa"/>
          </w:tcPr>
          <w:p>
            <w:pPr>
              <w:spacing w:before="10" w:after="10" w:line="240" w:lineRule="auto"/>
            </w:pPr>
            <w:r>
              <w:rPr>
                <w:sz w:val="18"/>
              </w:rPr>
              <w:t xml:space="preserve">모두 본 과제에서 작성</w:t>
            </w:r>
          </w:p>
        </w:tc>
      </w:tr>
      <w:tr>
        <w:trPr>
          <w:cantSplit/>
        </w:trPr>
        <w:tc>
          <w:tcPr>
            <w:tcW w:w="1927" w:type="dxa"/>
          </w:tcPr>
          <w:p>
            <w:pPr>
              <w:spacing w:before="10" w:after="10" w:line="240" w:lineRule="auto"/>
            </w:pPr>
            <w:r>
              <w:rPr>
                <w:sz w:val="18"/>
              </w:rPr>
              <w:t xml:space="preserve">참조 구현</w:t>
            </w:r>
          </w:p>
        </w:tc>
        <w:tc>
          <w:tcPr>
            <w:tcW w:w="3855" w:type="dxa"/>
          </w:tcPr>
          <w:p>
            <w:pPr>
              <w:spacing w:before="10" w:after="10" w:line="240" w:lineRule="auto"/>
            </w:pPr>
            <w:r>
              <w:rPr>
                <w:sz w:val="18"/>
              </w:rPr>
              <w:t xml:space="preserve">RadioUNet(Levie et al., IEEE TWC 2021), TransPathNet(LiXin97/TransPathNet), TransNeXt(Apache 2.0), EMCAD(BSD 3-Clause)</w:t>
            </w:r>
          </w:p>
        </w:tc>
        <w:tc>
          <w:tcPr>
            <w:tcW w:w="3856" w:type="dxa"/>
          </w:tcPr>
          <w:p>
            <w:pPr>
              <w:spacing w:before="10" w:after="10" w:line="240" w:lineRule="auto"/>
            </w:pPr>
            <w:r>
              <w:rPr>
                <w:sz w:val="18"/>
              </w:rPr>
              <w:t xml:space="preserve">논문·공개 코드의 구조를 2채널 입력에 맞게 PyTorch로 재구현. 외부 코드를 그대로 포함하지 않음</w:t>
            </w:r>
          </w:p>
        </w:tc>
      </w:tr>
    </w:tbl>
    <w:p/>
    <w:p>
      <w:pPr>
        <w:pStyle w:val="1"/>
      </w:pPr>
      <w:bookmarkStart w:id="9" w:name="_Toc310000009"/>
      <w:r>
        <w:t xml:space="preserve">3. 설치 환경 요구사항</w:t>
      </w:r>
      <w:bookmarkEnd w:id="9"/>
    </w:p>
    <w:p>
      <w:pPr>
        <w:pStyle w:val="21"/>
      </w:pPr>
      <w:bookmarkStart w:id="10" w:name="_Toc310000010"/>
      <w:r>
        <w:t xml:space="preserve">3.1 호스트와 컨테이너</w:t>
      </w:r>
      <w:bookmarkEnd w:id="10"/>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06"/>
        <w:gridCol w:w="4015"/>
        <w:gridCol w:w="4017"/>
      </w:tblGrid>
      <w:tr>
        <w:trPr>
          <w:cantSplit/>
          <w:tblHeader/>
        </w:trPr>
        <w:tc>
          <w:tcPr>
            <w:tcW w:w="1606" w:type="dxa"/>
            <w:shd w:val="clear" w:color="auto" w:fill="D9E2F3"/>
          </w:tcPr>
          <w:p>
            <w:pPr>
              <w:spacing w:before="10" w:after="10" w:line="240" w:lineRule="auto"/>
            </w:pPr>
            <w:r>
              <w:rPr>
                <w:b/>
                <w:sz w:val="18"/>
              </w:rPr>
              <w:t xml:space="preserve">구분</w:t>
            </w:r>
          </w:p>
        </w:tc>
        <w:tc>
          <w:tcPr>
            <w:tcW w:w="4015" w:type="dxa"/>
            <w:shd w:val="clear" w:color="auto" w:fill="D9E2F3"/>
          </w:tcPr>
          <w:p>
            <w:pPr>
              <w:spacing w:before="10" w:after="10" w:line="240" w:lineRule="auto"/>
            </w:pPr>
            <w:r>
              <w:rPr>
                <w:b/>
                <w:sz w:val="18"/>
              </w:rPr>
              <w:t xml:space="preserve">호스트</w:t>
            </w:r>
          </w:p>
        </w:tc>
        <w:tc>
          <w:tcPr>
            <w:tcW w:w="4017" w:type="dxa"/>
            <w:shd w:val="clear" w:color="auto" w:fill="D9E2F3"/>
          </w:tcPr>
          <w:p>
            <w:pPr>
              <w:spacing w:before="10" w:after="10" w:line="240" w:lineRule="auto"/>
            </w:pPr>
            <w:r>
              <w:rPr>
                <w:b/>
                <w:sz w:val="18"/>
              </w:rPr>
              <w:t xml:space="preserve">컨테이너(환경 이미지)</w:t>
            </w:r>
          </w:p>
        </w:tc>
      </w:tr>
      <w:tr>
        <w:trPr>
          <w:cantSplit/>
        </w:trPr>
        <w:tc>
          <w:tcPr>
            <w:tcW w:w="1606" w:type="dxa"/>
          </w:tcPr>
          <w:p>
            <w:pPr>
              <w:spacing w:before="10" w:after="10" w:line="240" w:lineRule="auto"/>
            </w:pPr>
            <w:r>
              <w:rPr>
                <w:sz w:val="18"/>
              </w:rPr>
              <w:t xml:space="preserve">OS·아키텍처</w:t>
            </w:r>
          </w:p>
        </w:tc>
        <w:tc>
          <w:tcPr>
            <w:tcW w:w="4015" w:type="dxa"/>
          </w:tcPr>
          <w:p>
            <w:pPr>
              <w:spacing w:before="10" w:after="10" w:line="240" w:lineRule="auto"/>
            </w:pPr>
            <w:r>
              <w:rPr>
                <w:sz w:val="18"/>
              </w:rPr>
              <w:t xml:space="preserve">Linux x86_64(Ubuntu 20.04/22.04). Windows 11은 WSL 2 + Docker Desktop(부록 B)</w:t>
            </w:r>
          </w:p>
        </w:tc>
        <w:tc>
          <w:tcPr>
            <w:tcW w:w="4017" w:type="dxa"/>
          </w:tcPr>
          <w:p>
            <w:pPr>
              <w:spacing w:before="10" w:after="10" w:line="240" w:lineRule="auto"/>
            </w:pPr>
            <w:r>
              <w:rPr>
                <w:sz w:val="18"/>
              </w:rPr>
              <w:t xml:space="preserve">Ubuntu 22.04, linux/amd64</w:t>
            </w:r>
          </w:p>
        </w:tc>
      </w:tr>
      <w:tr>
        <w:trPr>
          <w:cantSplit/>
        </w:trPr>
        <w:tc>
          <w:tcPr>
            <w:tcW w:w="1606" w:type="dxa"/>
          </w:tcPr>
          <w:p>
            <w:pPr>
              <w:spacing w:before="10" w:after="10" w:line="240" w:lineRule="auto"/>
            </w:pPr>
            <w:r>
              <w:rPr>
                <w:sz w:val="18"/>
              </w:rPr>
              <w:t xml:space="preserve">GPU</w:t>
            </w:r>
          </w:p>
        </w:tc>
        <w:tc>
          <w:tcPr>
            <w:tcW w:w="4015" w:type="dxa"/>
          </w:tcPr>
          <w:p>
            <w:pPr>
              <w:spacing w:before="10" w:after="10" w:line="240" w:lineRule="auto"/>
            </w:pPr>
            <w:r>
              <w:rPr>
                <w:sz w:val="18"/>
              </w:rPr>
              <w:t xml:space="preserve">NVIDIA GPU와 드라이버(CUDA 11.8 지원, 드라이버 520 이상 권장)</w:t>
            </w:r>
          </w:p>
        </w:tc>
        <w:tc>
          <w:tcPr>
            <w:tcW w:w="4017" w:type="dxa"/>
          </w:tcPr>
          <w:p>
            <w:pPr>
              <w:spacing w:before="10" w:after="10" w:line="240" w:lineRule="auto"/>
            </w:pPr>
            <w:r>
              <w:rPr>
                <w:sz w:val="18"/>
              </w:rPr>
              <w:t xml:space="preserve">CUDA 11.8, cuDNN 8</w:t>
            </w:r>
          </w:p>
        </w:tc>
      </w:tr>
      <w:tr>
        <w:trPr>
          <w:cantSplit/>
        </w:trPr>
        <w:tc>
          <w:tcPr>
            <w:tcW w:w="1606" w:type="dxa"/>
          </w:tcPr>
          <w:p>
            <w:pPr>
              <w:spacing w:before="10" w:after="10" w:line="240" w:lineRule="auto"/>
            </w:pPr>
            <w:r>
              <w:rPr>
                <w:sz w:val="18"/>
              </w:rPr>
              <w:t xml:space="preserve">소프트웨어</w:t>
            </w:r>
          </w:p>
        </w:tc>
        <w:tc>
          <w:tcPr>
            <w:tcW w:w="4015" w:type="dxa"/>
          </w:tcPr>
          <w:p>
            <w:pPr>
              <w:spacing w:before="10" w:after="10" w:line="240" w:lineRule="auto"/>
            </w:pPr>
            <w:r>
              <w:rPr>
                <w:sz w:val="18"/>
              </w:rPr>
              <w:t xml:space="preserve">Docker Engine, Docker Compose v2, NVIDIA Container Toolkit, bash, tar, coreutils(sha256sum)</w:t>
            </w:r>
          </w:p>
        </w:tc>
        <w:tc>
          <w:tcPr>
            <w:tcW w:w="4017" w:type="dxa"/>
          </w:tcPr>
          <w:p>
            <w:pPr>
              <w:spacing w:before="10" w:after="10" w:line="240" w:lineRule="auto"/>
            </w:pPr>
            <w:r>
              <w:rPr>
                <w:sz w:val="18"/>
              </w:rPr>
              <w:t xml:space="preserve">Python 3.10, PyTorch 2.2.0, torchvision 0.17.0, numpy, scipy, matplotlib, pillow, pytorch-msssim</w:t>
            </w:r>
          </w:p>
        </w:tc>
      </w:tr>
      <w:tr>
        <w:trPr>
          <w:cantSplit/>
        </w:trPr>
        <w:tc>
          <w:tcPr>
            <w:tcW w:w="1606" w:type="dxa"/>
          </w:tcPr>
          <w:p>
            <w:pPr>
              <w:spacing w:before="10" w:after="10" w:line="240" w:lineRule="auto"/>
            </w:pPr>
            <w:r>
              <w:rPr>
                <w:sz w:val="18"/>
              </w:rPr>
              <w:t xml:space="preserve">파일 연결</w:t>
            </w:r>
          </w:p>
        </w:tc>
        <w:tc>
          <w:tcPr>
            <w:tcW w:w="4015" w:type="dxa"/>
          </w:tcPr>
          <w:p>
            <w:pPr>
              <w:spacing w:before="10" w:after="10" w:line="240" w:lineRule="auto"/>
            </w:pPr>
            <w:r>
              <w:rPr>
                <w:sz w:val="18"/>
              </w:rPr>
              <w:t xml:space="preserve">–</w:t>
            </w:r>
          </w:p>
        </w:tc>
        <w:tc>
          <w:tcPr>
            <w:tcW w:w="4017" w:type="dxa"/>
          </w:tcPr>
          <w:p>
            <w:pPr>
              <w:spacing w:before="10" w:after="10" w:line="240" w:lineRule="auto"/>
            </w:pPr>
            <w:r>
              <w:rPr>
                <w:sz w:val="18"/>
              </w:rPr>
              <w:t xml:space="preserve">패키지 루트 → </w:t>
            </w:r>
            <w:r>
              <w:rPr>
                <w:rFonts w:ascii="Consolas" w:hAnsi="Consolas" w:cs="Consolas"/>
                <w:sz w:val="14"/>
              </w:rPr>
              <w:t xml:space="preserve">/workspace</w:t>
            </w:r>
            <w:r>
              <w:rPr>
                <w:sz w:val="18"/>
              </w:rPr>
              <w:t xml:space="preserve">, </w:t>
            </w:r>
            <w:r>
              <w:rPr>
                <w:rFonts w:ascii="Consolas" w:hAnsi="Consolas" w:cs="Consolas"/>
                <w:sz w:val="14"/>
              </w:rPr>
              <w:t xml:space="preserve">data/</w:t>
            </w:r>
            <w:r>
              <w:rPr>
                <w:sz w:val="18"/>
              </w:rPr>
              <w:t xml:space="preserve"> → </w:t>
            </w:r>
            <w:r>
              <w:rPr>
                <w:rFonts w:ascii="Consolas" w:hAnsi="Consolas" w:cs="Consolas"/>
                <w:sz w:val="14"/>
              </w:rPr>
              <w:t xml:space="preserve">/workspace/data</w:t>
            </w:r>
            <w:r>
              <w:rPr>
                <w:sz w:val="18"/>
              </w:rPr>
              <w:t xml:space="preserve">(읽기 전용), </w:t>
            </w:r>
            <w:r>
              <w:rPr>
                <w:rFonts w:ascii="Consolas" w:hAnsi="Consolas" w:cs="Consolas"/>
                <w:sz w:val="14"/>
              </w:rPr>
              <w:t xml:space="preserve">model_checkpoints/</w:t>
            </w:r>
            <w:r>
              <w:rPr>
                <w:sz w:val="18"/>
              </w:rPr>
              <w:t xml:space="preserve"> → </w:t>
            </w:r>
            <w:r>
              <w:rPr>
                <w:rFonts w:ascii="Consolas" w:hAnsi="Consolas" w:cs="Consolas"/>
                <w:sz w:val="14"/>
              </w:rPr>
              <w:t xml:space="preserve">/workspace/model_checkpoints</w:t>
            </w:r>
          </w:p>
        </w:tc>
      </w:tr>
      <w:tr>
        <w:trPr>
          <w:cantSplit/>
        </w:trPr>
        <w:tc>
          <w:tcPr>
            <w:tcW w:w="1606" w:type="dxa"/>
          </w:tcPr>
          <w:p>
            <w:pPr>
              <w:spacing w:before="10" w:after="10" w:line="240" w:lineRule="auto"/>
            </w:pPr>
            <w:r>
              <w:rPr>
                <w:sz w:val="18"/>
              </w:rPr>
              <w:t xml:space="preserve">실행 사용자</w:t>
            </w:r>
          </w:p>
        </w:tc>
        <w:tc>
          <w:tcPr>
            <w:tcW w:w="4015" w:type="dxa"/>
          </w:tcPr>
          <w:p>
            <w:pPr>
              <w:spacing w:before="10" w:after="10" w:line="240" w:lineRule="auto"/>
            </w:pPr>
            <w:r>
              <w:rPr>
                <w:sz w:val="18"/>
              </w:rPr>
              <w:t xml:space="preserve">일반 사용자(docker 그룹)</w:t>
            </w:r>
          </w:p>
        </w:tc>
        <w:tc>
          <w:tcPr>
            <w:tcW w:w="4017" w:type="dxa"/>
          </w:tcPr>
          <w:p>
            <w:pPr>
              <w:spacing w:before="10" w:after="10" w:line="240" w:lineRule="auto"/>
            </w:pPr>
            <w:r>
              <w:rPr>
                <w:sz w:val="18"/>
              </w:rPr>
              <w:t xml:space="preserve">호스트 사용자와 같은 UID/GID(</w:t>
            </w:r>
            <w:r>
              <w:rPr>
                <w:rFonts w:ascii="Consolas" w:hAnsi="Consolas" w:cs="Consolas"/>
                <w:sz w:val="14"/>
              </w:rPr>
              <w:t xml:space="preserve">.env</w:t>
            </w:r>
            <w:r>
              <w:rPr>
                <w:sz w:val="18"/>
              </w:rPr>
              <w:t xml:space="preserve">의 </w:t>
            </w:r>
            <w:r>
              <w:rPr>
                <w:rFonts w:ascii="Consolas" w:hAnsi="Consolas" w:cs="Consolas"/>
                <w:sz w:val="14"/>
              </w:rPr>
              <w:t xml:space="preserve">HOST_UID</w:t>
            </w:r>
            <w:r>
              <w:rPr>
                <w:sz w:val="18"/>
              </w:rPr>
              <w:t xml:space="preserve">, </w:t>
            </w:r>
            <w:r>
              <w:rPr>
                <w:rFonts w:ascii="Consolas" w:hAnsi="Consolas" w:cs="Consolas"/>
                <w:sz w:val="14"/>
              </w:rPr>
              <w:t xml:space="preserve">HOST_GID</w:t>
            </w:r>
            <w:r>
              <w:rPr>
                <w:sz w:val="18"/>
              </w:rPr>
              <w:t xml:space="preserve">)</w:t>
            </w:r>
          </w:p>
        </w:tc>
      </w:tr>
    </w:tbl>
    <w:p/>
    <w:p>
      <w:r>
        <w:rPr>
          <w:rFonts w:ascii="Consolas" w:hAnsi="Consolas" w:cs="Consolas"/>
          <w:sz w:val="19"/>
        </w:rPr>
        <w:t xml:space="preserve">docker-compose.yml</w:t>
      </w:r>
      <w:r>
        <w:t xml:space="preserve">이 패키지 루트를 컨테이너의 </w:t>
      </w:r>
      <w:r>
        <w:rPr>
          <w:rFonts w:ascii="Consolas" w:hAnsi="Consolas" w:cs="Consolas"/>
          <w:sz w:val="19"/>
        </w:rPr>
        <w:t xml:space="preserve">/workspace</w:t>
      </w:r>
      <w:r>
        <w:t xml:space="preserve">에 연결하므로, 컨테이너가 만드는 결과 파일은 모두 호스트의 패키지 안에 남고 소유자는 호스트 사용자가 된다. 데이터셋은 읽기 전용으로 연결되어 컨테이너가 바꿀 수 없다.</w:t>
      </w:r>
    </w:p>
    <w:p>
      <w:pPr>
        <w:pStyle w:val="21"/>
      </w:pPr>
      <w:bookmarkStart w:id="11" w:name="_Toc310000011"/>
      <w:r>
        <w:t xml:space="preserve">3.2 자원</w:t>
      </w:r>
      <w:bookmarkEnd w:id="11"/>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06"/>
        <w:gridCol w:w="3212"/>
        <w:gridCol w:w="4820"/>
      </w:tblGrid>
      <w:tr>
        <w:trPr>
          <w:cantSplit/>
          <w:tblHeader/>
        </w:trPr>
        <w:tc>
          <w:tcPr>
            <w:tcW w:w="1606" w:type="dxa"/>
            <w:shd w:val="clear" w:color="auto" w:fill="D9E2F3"/>
          </w:tcPr>
          <w:p>
            <w:pPr>
              <w:spacing w:before="10" w:after="10" w:line="240" w:lineRule="auto"/>
            </w:pPr>
            <w:r>
              <w:rPr>
                <w:b/>
                <w:sz w:val="18"/>
              </w:rPr>
              <w:t xml:space="preserve">항목</w:t>
            </w:r>
          </w:p>
        </w:tc>
        <w:tc>
          <w:tcPr>
            <w:tcW w:w="3212" w:type="dxa"/>
            <w:shd w:val="clear" w:color="auto" w:fill="D9E2F3"/>
          </w:tcPr>
          <w:p>
            <w:pPr>
              <w:spacing w:before="10" w:after="10" w:line="240" w:lineRule="auto"/>
            </w:pPr>
            <w:r>
              <w:rPr>
                <w:b/>
                <w:sz w:val="18"/>
              </w:rPr>
              <w:t xml:space="preserve">권장</w:t>
            </w:r>
          </w:p>
        </w:tc>
        <w:tc>
          <w:tcPr>
            <w:tcW w:w="4820" w:type="dxa"/>
            <w:shd w:val="clear" w:color="auto" w:fill="D9E2F3"/>
          </w:tcPr>
          <w:p>
            <w:pPr>
              <w:spacing w:before="10" w:after="10" w:line="240" w:lineRule="auto"/>
            </w:pPr>
            <w:r>
              <w:rPr>
                <w:b/>
                <w:sz w:val="18"/>
              </w:rPr>
              <w:t xml:space="preserve">최소</w:t>
            </w:r>
          </w:p>
        </w:tc>
      </w:tr>
      <w:tr>
        <w:trPr>
          <w:cantSplit/>
        </w:trPr>
        <w:tc>
          <w:tcPr>
            <w:tcW w:w="1606" w:type="dxa"/>
          </w:tcPr>
          <w:p>
            <w:pPr>
              <w:spacing w:before="10" w:after="10" w:line="240" w:lineRule="auto"/>
            </w:pPr>
            <w:r>
              <w:rPr>
                <w:sz w:val="18"/>
              </w:rPr>
              <w:t xml:space="preserve">GPU 메모리</w:t>
            </w:r>
          </w:p>
        </w:tc>
        <w:tc>
          <w:tcPr>
            <w:tcW w:w="3212" w:type="dxa"/>
          </w:tcPr>
          <w:p>
            <w:pPr>
              <w:spacing w:before="10" w:after="10" w:line="240" w:lineRule="auto"/>
            </w:pPr>
            <w:r>
              <w:rPr>
                <w:sz w:val="18"/>
              </w:rPr>
              <w:t xml:space="preserve">11 GB 이상(학습 batch size 8)</w:t>
            </w:r>
          </w:p>
        </w:tc>
        <w:tc>
          <w:tcPr>
            <w:tcW w:w="4820" w:type="dxa"/>
          </w:tcPr>
          <w:p>
            <w:pPr>
              <w:spacing w:before="10" w:after="10" w:line="240" w:lineRule="auto"/>
            </w:pPr>
            <w:r>
              <w:rPr>
                <w:sz w:val="18"/>
              </w:rPr>
              <w:t xml:space="preserve">4 GB(평가·대표 결과 재현. 학습은 batch size를 줄이고 AMP 사용)</w:t>
            </w:r>
          </w:p>
        </w:tc>
      </w:tr>
      <w:tr>
        <w:trPr>
          <w:cantSplit/>
        </w:trPr>
        <w:tc>
          <w:tcPr>
            <w:tcW w:w="1606" w:type="dxa"/>
          </w:tcPr>
          <w:p>
            <w:pPr>
              <w:spacing w:before="10" w:after="10" w:line="240" w:lineRule="auto"/>
            </w:pPr>
            <w:r>
              <w:rPr>
                <w:sz w:val="18"/>
              </w:rPr>
              <w:t xml:space="preserve">CPU</w:t>
            </w:r>
          </w:p>
        </w:tc>
        <w:tc>
          <w:tcPr>
            <w:tcW w:w="3212" w:type="dxa"/>
          </w:tcPr>
          <w:p>
            <w:pPr>
              <w:spacing w:before="10" w:after="10" w:line="240" w:lineRule="auto"/>
            </w:pPr>
            <w:r>
              <w:rPr>
                <w:sz w:val="18"/>
              </w:rPr>
              <w:t xml:space="preserve">8코어</w:t>
            </w:r>
          </w:p>
        </w:tc>
        <w:tc>
          <w:tcPr>
            <w:tcW w:w="4820" w:type="dxa"/>
          </w:tcPr>
          <w:p>
            <w:pPr>
              <w:spacing w:before="10" w:after="10" w:line="240" w:lineRule="auto"/>
            </w:pPr>
            <w:r>
              <w:rPr>
                <w:sz w:val="18"/>
              </w:rPr>
              <w:t xml:space="preserve">4코어</w:t>
            </w:r>
          </w:p>
        </w:tc>
      </w:tr>
      <w:tr>
        <w:trPr>
          <w:cantSplit/>
        </w:trPr>
        <w:tc>
          <w:tcPr>
            <w:tcW w:w="1606" w:type="dxa"/>
          </w:tcPr>
          <w:p>
            <w:pPr>
              <w:spacing w:before="10" w:after="10" w:line="240" w:lineRule="auto"/>
            </w:pPr>
            <w:r>
              <w:rPr>
                <w:sz w:val="18"/>
              </w:rPr>
              <w:t xml:space="preserve">메모리</w:t>
            </w:r>
          </w:p>
        </w:tc>
        <w:tc>
          <w:tcPr>
            <w:tcW w:w="3212" w:type="dxa"/>
          </w:tcPr>
          <w:p>
            <w:pPr>
              <w:spacing w:before="10" w:after="10" w:line="240" w:lineRule="auto"/>
            </w:pPr>
            <w:r>
              <w:rPr>
                <w:sz w:val="18"/>
              </w:rPr>
              <w:t xml:space="preserve">16 GB</w:t>
            </w:r>
          </w:p>
        </w:tc>
        <w:tc>
          <w:tcPr>
            <w:tcW w:w="4820" w:type="dxa"/>
          </w:tcPr>
          <w:p>
            <w:pPr>
              <w:spacing w:before="10" w:after="10" w:line="240" w:lineRule="auto"/>
            </w:pPr>
            <w:r>
              <w:rPr>
                <w:sz w:val="18"/>
              </w:rPr>
              <w:t xml:space="preserve">8 GB</w:t>
            </w:r>
          </w:p>
        </w:tc>
      </w:tr>
      <w:tr>
        <w:trPr>
          <w:cantSplit/>
        </w:trPr>
        <w:tc>
          <w:tcPr>
            <w:tcW w:w="1606" w:type="dxa"/>
          </w:tcPr>
          <w:p>
            <w:pPr>
              <w:spacing w:before="10" w:after="10" w:line="240" w:lineRule="auto"/>
            </w:pPr>
            <w:r>
              <w:rPr>
                <w:sz w:val="18"/>
              </w:rPr>
              <w:t xml:space="preserve">디스크 여유</w:t>
            </w:r>
          </w:p>
        </w:tc>
        <w:tc>
          <w:tcPr>
            <w:tcW w:w="3212" w:type="dxa"/>
          </w:tcPr>
          <w:p>
            <w:pPr>
              <w:spacing w:before="10" w:after="10" w:line="240" w:lineRule="auto"/>
            </w:pPr>
            <w:r>
              <w:rPr>
                <w:sz w:val="18"/>
              </w:rPr>
              <w:t xml:space="preserve">50 GB</w:t>
            </w:r>
          </w:p>
        </w:tc>
        <w:tc>
          <w:tcPr>
            <w:tcW w:w="4820" w:type="dxa"/>
          </w:tcPr>
          <w:p>
            <w:pPr>
              <w:spacing w:before="10" w:after="10" w:line="240" w:lineRule="auto"/>
            </w:pPr>
            <w:r>
              <w:rPr>
                <w:sz w:val="18"/>
              </w:rPr>
              <w:t xml:space="preserve">패키지 3.9 GB + 불러온 이미지 약 12.5 GB + 데이터셋 13 GB + 체크포인트 10 GB + 결과</w:t>
            </w:r>
          </w:p>
        </w:tc>
      </w:tr>
    </w:tbl>
    <w:p/>
    <w:p>
      <w:pPr>
        <w:spacing w:after="30"/>
        <w:ind w:left="340" w:hanging="255"/>
      </w:pPr>
      <w:r>
        <w:t xml:space="preserve">• 대표 결과 재현은 모델 4개 × 주파수 3개의 테스트 400 샘플 추론을 세 단계(지표, 경계 영역, 정성 그림)에서 반복하므로 GPU 성능에 따라 수십 분에서 수 시간이 걸린다.</w:t>
      </w:r>
    </w:p>
    <w:p>
      <w:pPr>
        <w:spacing w:after="30"/>
        <w:ind w:left="340" w:hanging="255"/>
      </w:pPr>
      <w:r>
        <w:t xml:space="preserve">• 학습은 100 epoch 기준 모델과 GPU에 따라 수 시간 이상 걸린다. 동작 확인은 40 샘플 테스트 데이터로 1 epoch만 학습한다(4.5.5).</w:t>
      </w:r>
    </w:p>
    <w:p>
      <w:pPr>
        <w:pStyle w:val="21"/>
      </w:pPr>
      <w:bookmarkStart w:id="12" w:name="_Toc310000012"/>
      <w:r>
        <w:t xml:space="preserve">3.3 인터넷 필요 여부</w:t>
      </w:r>
      <w:bookmarkEnd w:id="12"/>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819"/>
        <w:gridCol w:w="4819"/>
      </w:tblGrid>
      <w:tr>
        <w:trPr>
          <w:cantSplit/>
          <w:tblHeader/>
        </w:trPr>
        <w:tc>
          <w:tcPr>
            <w:tcW w:w="4819" w:type="dxa"/>
            <w:shd w:val="clear" w:color="auto" w:fill="D9E2F3"/>
          </w:tcPr>
          <w:p>
            <w:pPr>
              <w:spacing w:before="10" w:after="10" w:line="240" w:lineRule="auto"/>
            </w:pPr>
            <w:r>
              <w:rPr>
                <w:b/>
                <w:sz w:val="18"/>
              </w:rPr>
              <w:t xml:space="preserve">단계</w:t>
            </w:r>
          </w:p>
        </w:tc>
        <w:tc>
          <w:tcPr>
            <w:tcW w:w="4819" w:type="dxa"/>
            <w:shd w:val="clear" w:color="auto" w:fill="D9E2F3"/>
          </w:tcPr>
          <w:p>
            <w:pPr>
              <w:spacing w:before="10" w:after="10" w:line="240" w:lineRule="auto"/>
            </w:pPr>
            <w:r>
              <w:rPr>
                <w:b/>
                <w:sz w:val="18"/>
              </w:rPr>
              <w:t xml:space="preserve">인터넷</w:t>
            </w:r>
          </w:p>
        </w:tc>
      </w:tr>
      <w:tr>
        <w:trPr>
          <w:cantSplit/>
        </w:trPr>
        <w:tc>
          <w:tcPr>
            <w:tcW w:w="4819" w:type="dxa"/>
          </w:tcPr>
          <w:p>
            <w:pPr>
              <w:spacing w:before="10" w:after="10" w:line="240" w:lineRule="auto"/>
            </w:pPr>
            <w:r>
              <w:rPr>
                <w:sz w:val="18"/>
              </w:rPr>
              <w:t xml:space="preserve">경로 A(환경 이미지 로드 → 설치 확인 → 실행 → 결과 확인)</w:t>
            </w:r>
          </w:p>
        </w:tc>
        <w:tc>
          <w:tcPr>
            <w:tcW w:w="4819" w:type="dxa"/>
          </w:tcPr>
          <w:p>
            <w:pPr>
              <w:spacing w:before="10" w:after="10" w:line="240" w:lineRule="auto"/>
            </w:pPr>
            <w:r>
              <w:rPr>
                <w:sz w:val="18"/>
              </w:rPr>
              <w:t xml:space="preserve">불필요(패키지만으로 전 과정 수행 가능)</w:t>
            </w:r>
          </w:p>
        </w:tc>
      </w:tr>
      <w:tr>
        <w:trPr>
          <w:cantSplit/>
        </w:trPr>
        <w:tc>
          <w:tcPr>
            <w:tcW w:w="4819" w:type="dxa"/>
          </w:tcPr>
          <w:p>
            <w:pPr>
              <w:spacing w:before="10" w:after="10" w:line="240" w:lineRule="auto"/>
            </w:pPr>
            <w:r>
              <w:rPr>
                <w:sz w:val="18"/>
              </w:rPr>
              <w:t xml:space="preserve">경로 B(Dockerfile로 환경 이미지 새로 빌드)</w:t>
            </w:r>
          </w:p>
        </w:tc>
        <w:tc>
          <w:tcPr>
            <w:tcW w:w="4819" w:type="dxa"/>
          </w:tcPr>
          <w:p>
            <w:pPr>
              <w:spacing w:before="10" w:after="10" w:line="240" w:lineRule="auto"/>
            </w:pPr>
            <w:r>
              <w:rPr>
                <w:sz w:val="18"/>
              </w:rPr>
              <w:t xml:space="preserve">필요(Docker Hub, PyPI)</w:t>
            </w:r>
          </w:p>
        </w:tc>
      </w:tr>
      <w:tr>
        <w:trPr>
          <w:cantSplit/>
        </w:trPr>
        <w:tc>
          <w:tcPr>
            <w:tcW w:w="4819" w:type="dxa"/>
          </w:tcPr>
          <w:p>
            <w:pPr>
              <w:spacing w:before="10" w:after="10" w:line="240" w:lineRule="auto"/>
            </w:pPr>
            <w:r>
              <w:rPr>
                <w:sz w:val="18"/>
              </w:rPr>
              <w:t xml:space="preserve">Docker Engine, NVIDIA Container Toolkit 설치(4.3)</w:t>
            </w:r>
          </w:p>
        </w:tc>
        <w:tc>
          <w:tcPr>
            <w:tcW w:w="4819" w:type="dxa"/>
          </w:tcPr>
          <w:p>
            <w:pPr>
              <w:spacing w:before="10" w:after="10" w:line="240" w:lineRule="auto"/>
            </w:pPr>
            <w:r>
              <w:rPr>
                <w:sz w:val="18"/>
              </w:rPr>
              <w:t xml:space="preserve">필요(Docker·NVIDIA apt 저장소). 인터넷이 없는 호스트는 다른 PC에서 받은 .deb 파일로 설치(4.3.5)</w:t>
            </w:r>
          </w:p>
        </w:tc>
      </w:tr>
      <w:tr>
        <w:trPr>
          <w:cantSplit/>
        </w:trPr>
        <w:tc>
          <w:tcPr>
            <w:tcW w:w="4819" w:type="dxa"/>
          </w:tcPr>
          <w:p>
            <w:pPr>
              <w:spacing w:before="10" w:after="10" w:line="240" w:lineRule="auto"/>
            </w:pPr>
            <w:r>
              <w:rPr>
                <w:sz w:val="18"/>
              </w:rPr>
              <w:t xml:space="preserve">부록 C(Docker 없이 직접 설치)</w:t>
            </w:r>
          </w:p>
        </w:tc>
        <w:tc>
          <w:tcPr>
            <w:tcW w:w="4819" w:type="dxa"/>
          </w:tcPr>
          <w:p>
            <w:pPr>
              <w:spacing w:before="10" w:after="10" w:line="240" w:lineRule="auto"/>
            </w:pPr>
            <w:r>
              <w:rPr>
                <w:sz w:val="18"/>
              </w:rPr>
              <w:t xml:space="preserve">필요(PyPI)</w:t>
            </w:r>
          </w:p>
        </w:tc>
      </w:tr>
    </w:tbl>
    <w:p/>
    <w:p>
      <w:pPr>
        <w:pStyle w:val="21"/>
      </w:pPr>
      <w:bookmarkStart w:id="13" w:name="_Toc310000013"/>
      <w:r>
        <w:t xml:space="preserve">3.4 설치 구조</w:t>
      </w:r>
      <w:bookmarkEnd w:id="13"/>
    </w:p>
    <w:p>
      <w:r>
        <w:t xml:space="preserve">환경 이미지 파일 → (docker load, 1회) → 이미지 </w:t>
      </w:r>
      <w:r>
        <w:rPr>
          <w:rFonts w:ascii="Consolas" w:hAnsi="Consolas" w:cs="Consolas"/>
          <w:sz w:val="19"/>
        </w:rPr>
        <w:t xml:space="preserve">outdoor-rmp:latest</w:t>
      </w:r>
      <w:r>
        <w:t xml:space="preserve"> → (docker compose run --rm rmp &lt;명령&gt;) → 컨테이너(호스트와 같은 UID/GID; </w:t>
      </w:r>
      <w:r>
        <w:rPr>
          <w:rFonts w:ascii="Consolas" w:hAnsi="Consolas" w:cs="Consolas"/>
          <w:sz w:val="19"/>
        </w:rPr>
        <w:t xml:space="preserve">/workspace</w:t>
      </w:r>
      <w:r>
        <w:t xml:space="preserve"> = 패키지 루트, </w:t>
      </w:r>
      <w:r>
        <w:rPr>
          <w:rFonts w:ascii="Consolas" w:hAnsi="Consolas" w:cs="Consolas"/>
          <w:sz w:val="19"/>
        </w:rPr>
        <w:t xml:space="preserve">/workspace/data</w:t>
      </w:r>
      <w:r>
        <w:t xml:space="preserve"> = 데이터셋, </w:t>
      </w:r>
      <w:r>
        <w:rPr>
          <w:rFonts w:ascii="Consolas" w:hAnsi="Consolas" w:cs="Consolas"/>
          <w:sz w:val="19"/>
        </w:rPr>
        <w:t xml:space="preserve">/workspace/model_checkpoints</w:t>
      </w:r>
      <w:r>
        <w:t xml:space="preserve"> = 체크포인트) → 결과는 패키지 안에 남는다.</w:t>
      </w:r>
    </w:p>
    <w:p>
      <w:pPr>
        <w:spacing w:after="30"/>
        <w:ind w:left="340" w:hanging="255"/>
      </w:pPr>
      <w:r>
        <w:t xml:space="preserve">• 환경 이미지 파일을 docker load로 한 번 등록한다.</w:t>
      </w:r>
    </w:p>
    <w:p>
      <w:pPr>
        <w:spacing w:after="30"/>
        <w:ind w:left="340" w:hanging="255"/>
      </w:pPr>
      <w:r>
        <w:t xml:space="preserve">• 이후 </w:t>
      </w:r>
      <w:r>
        <w:rPr>
          <w:rFonts w:ascii="Consolas" w:hAnsi="Consolas" w:cs="Consolas"/>
          <w:sz w:val="19"/>
        </w:rPr>
        <w:t xml:space="preserve">docker compose run --rm rmp</w:t>
      </w:r>
      <w:r>
        <w:t xml:space="preserve">가 명령마다 컨테이너를 만들고 패키지를 연결하며, 끝나면 컨테이너를 지운다(</w:t>
      </w:r>
      <w:r>
        <w:rPr>
          <w:rFonts w:ascii="Consolas" w:hAnsi="Consolas" w:cs="Consolas"/>
          <w:sz w:val="19"/>
        </w:rPr>
        <w:t xml:space="preserve">--rm</w:t>
      </w:r>
      <w:r>
        <w:t xml:space="preserve">).</w:t>
      </w:r>
    </w:p>
    <w:p>
      <w:pPr>
        <w:spacing w:after="30"/>
        <w:ind w:left="340" w:hanging="255"/>
      </w:pPr>
      <w:r>
        <w:t xml:space="preserve">• 이미지에도 소스 사본이 들어 있지만 실행할 때 호스트의 패키지 루트가 </w:t>
      </w:r>
      <w:r>
        <w:rPr>
          <w:rFonts w:ascii="Consolas" w:hAnsi="Consolas" w:cs="Consolas"/>
          <w:sz w:val="19"/>
        </w:rPr>
        <w:t xml:space="preserve">/workspace</w:t>
      </w:r>
      <w:r>
        <w:t xml:space="preserve">를 덮어 연결하므로, 코드를 고치면 재빌드 없이 바로 반영된다(8장).</w:t>
      </w:r>
    </w:p>
    <w:p>
      <w:pPr>
        <w:spacing w:after="30"/>
        <w:ind w:left="340" w:hanging="255"/>
      </w:pPr>
      <w:r>
        <w:t xml:space="preserve">• </w:t>
      </w:r>
      <w:r>
        <w:rPr>
          <w:rFonts w:ascii="Consolas" w:hAnsi="Consolas" w:cs="Consolas"/>
          <w:sz w:val="19"/>
        </w:rPr>
        <w:t xml:space="preserve">docker/setup_env.sh</w:t>
      </w:r>
      <w:r>
        <w:t xml:space="preserve">가 만드는 </w:t>
      </w:r>
      <w:r>
        <w:rPr>
          <w:rFonts w:ascii="Consolas" w:hAnsi="Consolas" w:cs="Consolas"/>
          <w:sz w:val="19"/>
        </w:rPr>
        <w:t xml:space="preserve">.env</w:t>
      </w:r>
      <w:r>
        <w:t xml:space="preserve">에 사용자 UID/GID와 데이터셋·체크포인트 경로가 기록되고, </w:t>
      </w:r>
      <w:r>
        <w:rPr>
          <w:rFonts w:ascii="Consolas" w:hAnsi="Consolas" w:cs="Consolas"/>
          <w:sz w:val="19"/>
        </w:rPr>
        <w:t xml:space="preserve">docker-compose.yml</w:t>
      </w:r>
      <w:r>
        <w:t xml:space="preserve">이 이를 읽는다.</w:t>
      </w:r>
    </w:p>
    <w:p>
      <w:pPr>
        <w:pStyle w:val="21"/>
      </w:pPr>
      <w:bookmarkStart w:id="14" w:name="_Toc310000014"/>
      <w:r>
        <w:t xml:space="preserve">3.5 지원 범위</w:t>
      </w:r>
      <w:bookmarkEnd w:id="14"/>
    </w:p>
    <w:p>
      <w:r>
        <w:t xml:space="preserve">본 패키지는 다음 환경에서 설치 확인, 1 epoch 학습, 단일 체크포인트 평가, 대표 결과 재현까지 검증했다(부록 B.4).</w:t>
      </w:r>
    </w:p>
    <w:p>
      <w:pPr>
        <w:spacing w:after="30"/>
        <w:ind w:left="340" w:hanging="255"/>
      </w:pPr>
      <w:r>
        <w:t xml:space="preserve">• Windows 11 25H2 + WSL 2(Ubuntu 26.04) + Docker Desktop(Docker 29.4.3, Compose 5.1.3) + NVIDIA GeForce GTX 1050(드라이버 560.94)</w:t>
      </w:r>
    </w:p>
    <w:p>
      <w:r>
        <w:t xml:space="preserve">논문 결과(</w:t>
      </w:r>
      <w:r>
        <w:rPr>
          <w:rFonts w:ascii="Consolas" w:hAnsi="Consolas" w:cs="Consolas"/>
          <w:sz w:val="19"/>
        </w:rPr>
        <w:t xml:space="preserve">results/</w:t>
      </w:r>
      <w:r>
        <w:t xml:space="preserve">)는 Ubuntu 20.04 + RTX 2080 Ti(드라이버 570.172.08) 호스트에서 같은 버전의 PyTorch 2.2.0 + CUDA 11.8로 생성했다. Linux x86_64 호스트의 Docker Engine 환경은 같은 이미지와 compose 파일을 쓰므로 본 문서의 절차를 그대로 적용한다. 그 외 환경은 지원 범위 밖이다.</w:t>
      </w:r>
    </w:p>
    <w:p>
      <w:pPr>
        <w:pStyle w:val="21"/>
      </w:pPr>
      <w:bookmarkStart w:id="15" w:name="_Toc310000015"/>
      <w:r>
        <w:t xml:space="preserve">3.6 설치 항목 한눈에 보기</w:t>
      </w:r>
      <w:bookmarkEnd w:id="15"/>
    </w:p>
    <w:p>
      <w:r>
        <w:t xml:space="preserve">PyTorch와 CUDA 런타임은 따로 설치하지 않는다. 환경 이미지에 들어 있으며, 호스트에는 NVIDIA 드라이버와 Docker만 있으면 된다. 아래 표는 설치 경로별로 각 항목을 어떻게 준비하는지와 해당 절을 정리한 것이다.</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123"/>
        <w:gridCol w:w="2123"/>
        <w:gridCol w:w="1796"/>
        <w:gridCol w:w="1960"/>
        <w:gridCol w:w="1636"/>
      </w:tblGrid>
      <w:tr>
        <w:trPr>
          <w:cantSplit/>
          <w:tblHeader/>
        </w:trPr>
        <w:tc>
          <w:tcPr>
            <w:tcW w:w="2123" w:type="dxa"/>
            <w:shd w:val="clear" w:color="auto" w:fill="D9E2F3"/>
          </w:tcPr>
          <w:p>
            <w:pPr>
              <w:spacing w:before="10" w:after="10" w:line="240" w:lineRule="auto"/>
            </w:pPr>
            <w:r>
              <w:rPr>
                <w:b/>
                <w:sz w:val="18"/>
              </w:rPr>
              <w:t xml:space="preserve">항목</w:t>
            </w:r>
          </w:p>
        </w:tc>
        <w:tc>
          <w:tcPr>
            <w:tcW w:w="2123" w:type="dxa"/>
            <w:shd w:val="clear" w:color="auto" w:fill="D9E2F3"/>
          </w:tcPr>
          <w:p>
            <w:pPr>
              <w:spacing w:before="10" w:after="10" w:line="240" w:lineRule="auto"/>
            </w:pPr>
            <w:r>
              <w:rPr>
                <w:b/>
                <w:sz w:val="18"/>
              </w:rPr>
              <w:t xml:space="preserve">경로 A(제공 환경 이미지)</w:t>
            </w:r>
          </w:p>
        </w:tc>
        <w:tc>
          <w:tcPr>
            <w:tcW w:w="1796" w:type="dxa"/>
            <w:shd w:val="clear" w:color="auto" w:fill="D9E2F3"/>
          </w:tcPr>
          <w:p>
            <w:pPr>
              <w:spacing w:before="10" w:after="10" w:line="240" w:lineRule="auto"/>
            </w:pPr>
            <w:r>
              <w:rPr>
                <w:b/>
                <w:sz w:val="18"/>
              </w:rPr>
              <w:t xml:space="preserve">경로 B(Dockerfile)</w:t>
            </w:r>
          </w:p>
        </w:tc>
        <w:tc>
          <w:tcPr>
            <w:tcW w:w="1960" w:type="dxa"/>
            <w:shd w:val="clear" w:color="auto" w:fill="D9E2F3"/>
          </w:tcPr>
          <w:p>
            <w:pPr>
              <w:spacing w:before="10" w:after="10" w:line="240" w:lineRule="auto"/>
            </w:pPr>
            <w:r>
              <w:rPr>
                <w:b/>
                <w:sz w:val="18"/>
              </w:rPr>
              <w:t xml:space="preserve">부록 B(Windows WSL 2)</w:t>
            </w:r>
          </w:p>
        </w:tc>
        <w:tc>
          <w:tcPr>
            <w:tcW w:w="1636" w:type="dxa"/>
            <w:shd w:val="clear" w:color="auto" w:fill="D9E2F3"/>
          </w:tcPr>
          <w:p>
            <w:pPr>
              <w:spacing w:before="10" w:after="10" w:line="240" w:lineRule="auto"/>
            </w:pPr>
            <w:r>
              <w:rPr>
                <w:b/>
                <w:sz w:val="18"/>
              </w:rPr>
              <w:t xml:space="preserve">부록 C(직접 설치)</w:t>
            </w:r>
          </w:p>
        </w:tc>
      </w:tr>
      <w:tr>
        <w:trPr>
          <w:cantSplit/>
        </w:trPr>
        <w:tc>
          <w:tcPr>
            <w:tcW w:w="2123" w:type="dxa"/>
          </w:tcPr>
          <w:p>
            <w:pPr>
              <w:spacing w:before="10" w:after="10" w:line="240" w:lineRule="auto"/>
            </w:pPr>
            <w:r>
              <w:rPr>
                <w:sz w:val="18"/>
              </w:rPr>
              <w:t xml:space="preserve">Docker</w:t>
            </w:r>
          </w:p>
        </w:tc>
        <w:tc>
          <w:tcPr>
            <w:tcW w:w="2123" w:type="dxa"/>
          </w:tcPr>
          <w:p>
            <w:pPr>
              <w:spacing w:before="10" w:after="10" w:line="240" w:lineRule="auto"/>
            </w:pPr>
            <w:r>
              <w:rPr>
                <w:sz w:val="18"/>
              </w:rPr>
              <w:t xml:space="preserve">호스트에 Docker Engine 설치(4.3)</w:t>
            </w:r>
          </w:p>
        </w:tc>
        <w:tc>
          <w:tcPr>
            <w:tcW w:w="1796" w:type="dxa"/>
          </w:tcPr>
          <w:p>
            <w:pPr>
              <w:spacing w:before="10" w:after="10" w:line="240" w:lineRule="auto"/>
            </w:pPr>
            <w:r>
              <w:rPr>
                <w:sz w:val="18"/>
              </w:rPr>
              <w:t xml:space="preserve">경로 A와 같음</w:t>
            </w:r>
          </w:p>
        </w:tc>
        <w:tc>
          <w:tcPr>
            <w:tcW w:w="1960" w:type="dxa"/>
          </w:tcPr>
          <w:p>
            <w:pPr>
              <w:spacing w:before="10" w:after="10" w:line="240" w:lineRule="auto"/>
            </w:pPr>
            <w:r>
              <w:rPr>
                <w:sz w:val="18"/>
              </w:rPr>
              <w:t xml:space="preserve">Docker Desktop 설치(B.1)</w:t>
            </w:r>
          </w:p>
        </w:tc>
        <w:tc>
          <w:tcPr>
            <w:tcW w:w="1636" w:type="dxa"/>
          </w:tcPr>
          <w:p>
            <w:pPr>
              <w:spacing w:before="10" w:after="10" w:line="240" w:lineRule="auto"/>
            </w:pPr>
            <w:r>
              <w:rPr>
                <w:sz w:val="18"/>
              </w:rPr>
              <w:t xml:space="preserve">필요 없음</w:t>
            </w:r>
          </w:p>
        </w:tc>
      </w:tr>
      <w:tr>
        <w:trPr>
          <w:cantSplit/>
        </w:trPr>
        <w:tc>
          <w:tcPr>
            <w:tcW w:w="2123" w:type="dxa"/>
          </w:tcPr>
          <w:p>
            <w:pPr>
              <w:spacing w:before="10" w:after="10" w:line="240" w:lineRule="auto"/>
            </w:pPr>
            <w:r>
              <w:rPr>
                <w:sz w:val="18"/>
              </w:rPr>
              <w:t xml:space="preserve">NVIDIA Container Toolkit</w:t>
            </w:r>
          </w:p>
        </w:tc>
        <w:tc>
          <w:tcPr>
            <w:tcW w:w="2123" w:type="dxa"/>
          </w:tcPr>
          <w:p>
            <w:pPr>
              <w:spacing w:before="10" w:after="10" w:line="240" w:lineRule="auto"/>
            </w:pPr>
            <w:r>
              <w:rPr>
                <w:sz w:val="18"/>
              </w:rPr>
              <w:t xml:space="preserve">호스트에 설치(4.3.4)</w:t>
            </w:r>
          </w:p>
        </w:tc>
        <w:tc>
          <w:tcPr>
            <w:tcW w:w="1796" w:type="dxa"/>
          </w:tcPr>
          <w:p>
            <w:pPr>
              <w:spacing w:before="10" w:after="10" w:line="240" w:lineRule="auto"/>
            </w:pPr>
            <w:r>
              <w:rPr>
                <w:sz w:val="18"/>
              </w:rPr>
              <w:t xml:space="preserve">경로 A와 같음</w:t>
            </w:r>
          </w:p>
        </w:tc>
        <w:tc>
          <w:tcPr>
            <w:tcW w:w="1960" w:type="dxa"/>
          </w:tcPr>
          <w:p>
            <w:pPr>
              <w:spacing w:before="10" w:after="10" w:line="240" w:lineRule="auto"/>
            </w:pPr>
            <w:r>
              <w:rPr>
                <w:sz w:val="18"/>
              </w:rPr>
              <w:t xml:space="preserve">Docker Desktop에 포함</w:t>
            </w:r>
          </w:p>
        </w:tc>
        <w:tc>
          <w:tcPr>
            <w:tcW w:w="1636" w:type="dxa"/>
          </w:tcPr>
          <w:p>
            <w:pPr>
              <w:spacing w:before="10" w:after="10" w:line="240" w:lineRule="auto"/>
            </w:pPr>
            <w:r>
              <w:rPr>
                <w:sz w:val="18"/>
              </w:rPr>
              <w:t xml:space="preserve">필요 없음</w:t>
            </w:r>
          </w:p>
        </w:tc>
      </w:tr>
      <w:tr>
        <w:trPr>
          <w:cantSplit/>
        </w:trPr>
        <w:tc>
          <w:tcPr>
            <w:tcW w:w="2123" w:type="dxa"/>
          </w:tcPr>
          <w:p>
            <w:pPr>
              <w:spacing w:before="10" w:after="10" w:line="240" w:lineRule="auto"/>
            </w:pPr>
            <w:r>
              <w:rPr>
                <w:sz w:val="18"/>
              </w:rPr>
              <w:t xml:space="preserve">환경 이미지</w:t>
            </w:r>
          </w:p>
        </w:tc>
        <w:tc>
          <w:tcPr>
            <w:tcW w:w="2123" w:type="dxa"/>
          </w:tcPr>
          <w:p>
            <w:pPr>
              <w:spacing w:before="10" w:after="10" w:line="240" w:lineRule="auto"/>
            </w:pPr>
            <w:r>
              <w:rPr>
                <w:sz w:val="18"/>
              </w:rPr>
              <w:t xml:space="preserve">패키지의 이미지 파일을 로드(4.5.1)</w:t>
            </w:r>
          </w:p>
        </w:tc>
        <w:tc>
          <w:tcPr>
            <w:tcW w:w="1796" w:type="dxa"/>
          </w:tcPr>
          <w:p>
            <w:pPr>
              <w:spacing w:before="10" w:after="10" w:line="240" w:lineRule="auto"/>
            </w:pPr>
            <w:r>
              <w:rPr>
                <w:rFonts w:ascii="Consolas" w:hAnsi="Consolas" w:cs="Consolas"/>
                <w:sz w:val="14"/>
              </w:rPr>
              <w:t xml:space="preserve">docker compose build</w:t>
            </w:r>
            <w:r>
              <w:rPr>
                <w:sz w:val="18"/>
              </w:rPr>
              <w:t xml:space="preserve">(4.6)</w:t>
            </w:r>
          </w:p>
        </w:tc>
        <w:tc>
          <w:tcPr>
            <w:tcW w:w="1960" w:type="dxa"/>
          </w:tcPr>
          <w:p>
            <w:pPr>
              <w:spacing w:before="10" w:after="10" w:line="240" w:lineRule="auto"/>
            </w:pPr>
            <w:r>
              <w:rPr>
                <w:sz w:val="18"/>
              </w:rPr>
              <w:t xml:space="preserve">경로 A 또는 B와 같음</w:t>
            </w:r>
          </w:p>
        </w:tc>
        <w:tc>
          <w:tcPr>
            <w:tcW w:w="1636" w:type="dxa"/>
          </w:tcPr>
          <w:p>
            <w:pPr>
              <w:spacing w:before="10" w:after="10" w:line="240" w:lineRule="auto"/>
            </w:pPr>
            <w:r>
              <w:rPr>
                <w:sz w:val="18"/>
              </w:rPr>
              <w:t xml:space="preserve">사용하지 않음</w:t>
            </w:r>
          </w:p>
        </w:tc>
      </w:tr>
      <w:tr>
        <w:trPr>
          <w:cantSplit/>
        </w:trPr>
        <w:tc>
          <w:tcPr>
            <w:tcW w:w="2123" w:type="dxa"/>
          </w:tcPr>
          <w:p>
            <w:pPr>
              <w:spacing w:before="10" w:after="10" w:line="240" w:lineRule="auto"/>
            </w:pPr>
            <w:r>
              <w:rPr>
                <w:sz w:val="18"/>
              </w:rPr>
              <w:t xml:space="preserve">PyTorch·CUDA 런타임</w:t>
            </w:r>
          </w:p>
        </w:tc>
        <w:tc>
          <w:tcPr>
            <w:tcW w:w="2123" w:type="dxa"/>
          </w:tcPr>
          <w:p>
            <w:pPr>
              <w:spacing w:before="10" w:after="10" w:line="240" w:lineRule="auto"/>
            </w:pPr>
            <w:r>
              <w:rPr>
                <w:sz w:val="18"/>
              </w:rPr>
              <w:t xml:space="preserve">환경 이미지에 포함</w:t>
            </w:r>
          </w:p>
        </w:tc>
        <w:tc>
          <w:tcPr>
            <w:tcW w:w="1796" w:type="dxa"/>
          </w:tcPr>
          <w:p>
            <w:pPr>
              <w:spacing w:before="10" w:after="10" w:line="240" w:lineRule="auto"/>
            </w:pPr>
            <w:r>
              <w:rPr>
                <w:sz w:val="18"/>
              </w:rPr>
              <w:t xml:space="preserve">Dockerfile이 베이스 이미지에서 가져옴</w:t>
            </w:r>
          </w:p>
        </w:tc>
        <w:tc>
          <w:tcPr>
            <w:tcW w:w="1960" w:type="dxa"/>
          </w:tcPr>
          <w:p>
            <w:pPr>
              <w:spacing w:before="10" w:after="10" w:line="240" w:lineRule="auto"/>
            </w:pPr>
            <w:r>
              <w:rPr>
                <w:sz w:val="18"/>
              </w:rPr>
              <w:t xml:space="preserve">경로 A와 같음</w:t>
            </w:r>
          </w:p>
        </w:tc>
        <w:tc>
          <w:tcPr>
            <w:tcW w:w="1636" w:type="dxa"/>
          </w:tcPr>
          <w:p>
            <w:pPr>
              <w:spacing w:before="10" w:after="10" w:line="240" w:lineRule="auto"/>
            </w:pPr>
            <w:r>
              <w:rPr>
                <w:sz w:val="18"/>
              </w:rPr>
              <w:t xml:space="preserve">pip로 설치(C.1)</w:t>
            </w:r>
          </w:p>
        </w:tc>
      </w:tr>
      <w:tr>
        <w:trPr>
          <w:cantSplit/>
        </w:trPr>
        <w:tc>
          <w:tcPr>
            <w:tcW w:w="2123" w:type="dxa"/>
          </w:tcPr>
          <w:p>
            <w:pPr>
              <w:spacing w:before="10" w:after="10" w:line="240" w:lineRule="auto"/>
            </w:pPr>
            <w:r>
              <w:rPr>
                <w:sz w:val="18"/>
              </w:rPr>
              <w:t xml:space="preserve">과제 코드</w:t>
            </w:r>
          </w:p>
        </w:tc>
        <w:tc>
          <w:tcPr>
            <w:tcW w:w="2123" w:type="dxa"/>
          </w:tcPr>
          <w:p>
            <w:pPr>
              <w:spacing w:before="10" w:after="10" w:line="240" w:lineRule="auto"/>
            </w:pPr>
            <w:r>
              <w:rPr>
                <w:sz w:val="18"/>
              </w:rPr>
              <w:t xml:space="preserve">패키지에 포함</w:t>
            </w:r>
          </w:p>
        </w:tc>
        <w:tc>
          <w:tcPr>
            <w:tcW w:w="1796" w:type="dxa"/>
          </w:tcPr>
          <w:p>
            <w:pPr>
              <w:spacing w:before="10" w:after="10" w:line="240" w:lineRule="auto"/>
            </w:pPr>
            <w:r>
              <w:rPr>
                <w:sz w:val="18"/>
              </w:rPr>
              <w:t xml:space="preserve">경로 A와 같음</w:t>
            </w:r>
          </w:p>
        </w:tc>
        <w:tc>
          <w:tcPr>
            <w:tcW w:w="1960" w:type="dxa"/>
          </w:tcPr>
          <w:p>
            <w:pPr>
              <w:spacing w:before="10" w:after="10" w:line="240" w:lineRule="auto"/>
            </w:pPr>
            <w:r>
              <w:rPr>
                <w:sz w:val="18"/>
              </w:rPr>
              <w:t xml:space="preserve">경로 A와 같음</w:t>
            </w:r>
          </w:p>
        </w:tc>
        <w:tc>
          <w:tcPr>
            <w:tcW w:w="1636" w:type="dxa"/>
          </w:tcPr>
          <w:p>
            <w:pPr>
              <w:spacing w:before="10" w:after="10" w:line="240" w:lineRule="auto"/>
            </w:pPr>
            <w:r>
              <w:rPr>
                <w:sz w:val="18"/>
              </w:rPr>
              <w:t xml:space="preserve">경로 A와 같음</w:t>
            </w:r>
          </w:p>
        </w:tc>
      </w:tr>
      <w:tr>
        <w:trPr>
          <w:cantSplit/>
        </w:trPr>
        <w:tc>
          <w:tcPr>
            <w:tcW w:w="2123" w:type="dxa"/>
          </w:tcPr>
          <w:p>
            <w:pPr>
              <w:spacing w:before="10" w:after="10" w:line="240" w:lineRule="auto"/>
            </w:pPr>
            <w:r>
              <w:rPr>
                <w:sz w:val="18"/>
              </w:rPr>
              <w:t xml:space="preserve">데이터셋·체크포인트</w:t>
            </w:r>
          </w:p>
        </w:tc>
        <w:tc>
          <w:tcPr>
            <w:tcW w:w="2123" w:type="dxa"/>
          </w:tcPr>
          <w:p>
            <w:pPr>
              <w:spacing w:before="10" w:after="10" w:line="240" w:lineRule="auto"/>
            </w:pPr>
            <w:r>
              <w:rPr>
                <w:sz w:val="18"/>
              </w:rPr>
              <w:t xml:space="preserve">별도 tar를 패키지 안에 품(4.4)</w:t>
            </w:r>
          </w:p>
        </w:tc>
        <w:tc>
          <w:tcPr>
            <w:tcW w:w="1796" w:type="dxa"/>
          </w:tcPr>
          <w:p>
            <w:pPr>
              <w:spacing w:before="10" w:after="10" w:line="240" w:lineRule="auto"/>
            </w:pPr>
            <w:r>
              <w:rPr>
                <w:sz w:val="18"/>
              </w:rPr>
              <w:t xml:space="preserve">경로 A와 같음</w:t>
            </w:r>
          </w:p>
        </w:tc>
        <w:tc>
          <w:tcPr>
            <w:tcW w:w="1960" w:type="dxa"/>
          </w:tcPr>
          <w:p>
            <w:pPr>
              <w:spacing w:before="10" w:after="10" w:line="240" w:lineRule="auto"/>
            </w:pPr>
            <w:r>
              <w:rPr>
                <w:sz w:val="18"/>
              </w:rPr>
              <w:t xml:space="preserve">경로 A와 같음(WSL 홈 아래)</w:t>
            </w:r>
          </w:p>
        </w:tc>
        <w:tc>
          <w:tcPr>
            <w:tcW w:w="1636" w:type="dxa"/>
          </w:tcPr>
          <w:p>
            <w:pPr>
              <w:spacing w:before="10" w:after="10" w:line="240" w:lineRule="auto"/>
            </w:pPr>
            <w:r>
              <w:rPr>
                <w:sz w:val="18"/>
              </w:rPr>
              <w:t xml:space="preserve">경로 A와 같음</w:t>
            </w:r>
          </w:p>
        </w:tc>
      </w:tr>
    </w:tbl>
    <w:p/>
    <w:p>
      <w:pPr>
        <w:pStyle w:val="1"/>
      </w:pPr>
      <w:bookmarkStart w:id="16" w:name="_Toc310000016"/>
      <w:r>
        <w:t xml:space="preserve">4. 설치</w:t>
      </w:r>
      <w:bookmarkEnd w:id="16"/>
    </w:p>
    <w:p>
      <w:pPr>
        <w:pStyle w:val="21"/>
      </w:pPr>
      <w:bookmarkStart w:id="17" w:name="_Toc310000017"/>
      <w:r>
        <w:t xml:space="preserve">4.1 설치 경로 선택</w:t>
      </w:r>
      <w:bookmarkEnd w:id="17"/>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55"/>
        <w:gridCol w:w="3926"/>
        <w:gridCol w:w="2857"/>
      </w:tblGrid>
      <w:tr>
        <w:trPr>
          <w:cantSplit/>
          <w:tblHeader/>
        </w:trPr>
        <w:tc>
          <w:tcPr>
            <w:tcW w:w="2855" w:type="dxa"/>
            <w:shd w:val="clear" w:color="auto" w:fill="D9E2F3"/>
          </w:tcPr>
          <w:p>
            <w:pPr>
              <w:spacing w:before="10" w:after="10" w:line="240" w:lineRule="auto"/>
            </w:pPr>
            <w:r>
              <w:rPr>
                <w:b/>
                <w:sz w:val="18"/>
              </w:rPr>
              <w:t xml:space="preserve">경로</w:t>
            </w:r>
          </w:p>
        </w:tc>
        <w:tc>
          <w:tcPr>
            <w:tcW w:w="3926" w:type="dxa"/>
            <w:shd w:val="clear" w:color="auto" w:fill="D9E2F3"/>
          </w:tcPr>
          <w:p>
            <w:pPr>
              <w:spacing w:before="10" w:after="10" w:line="240" w:lineRule="auto"/>
            </w:pPr>
            <w:r>
              <w:rPr>
                <w:b/>
                <w:sz w:val="18"/>
              </w:rPr>
              <w:t xml:space="preserve">언제</w:t>
            </w:r>
          </w:p>
        </w:tc>
        <w:tc>
          <w:tcPr>
            <w:tcW w:w="2857" w:type="dxa"/>
            <w:shd w:val="clear" w:color="auto" w:fill="D9E2F3"/>
          </w:tcPr>
          <w:p>
            <w:pPr>
              <w:spacing w:before="10" w:after="10" w:line="240" w:lineRule="auto"/>
            </w:pPr>
            <w:r>
              <w:rPr>
                <w:b/>
                <w:sz w:val="18"/>
              </w:rPr>
              <w:t xml:space="preserve">절차</w:t>
            </w:r>
          </w:p>
        </w:tc>
      </w:tr>
      <w:tr>
        <w:trPr>
          <w:cantSplit/>
        </w:trPr>
        <w:tc>
          <w:tcPr>
            <w:tcW w:w="2855" w:type="dxa"/>
          </w:tcPr>
          <w:p>
            <w:pPr>
              <w:spacing w:before="10" w:after="10" w:line="240" w:lineRule="auto"/>
            </w:pPr>
            <w:r>
              <w:rPr>
                <w:sz w:val="18"/>
              </w:rPr>
              <w:t xml:space="preserve">A. 제공 환경 이미지 사용(권장)</w:t>
            </w:r>
          </w:p>
        </w:tc>
        <w:tc>
          <w:tcPr>
            <w:tcW w:w="3926" w:type="dxa"/>
          </w:tcPr>
          <w:p>
            <w:pPr>
              <w:spacing w:before="10" w:after="10" w:line="240" w:lineRule="auto"/>
            </w:pPr>
            <w:r>
              <w:rPr>
                <w:sz w:val="18"/>
              </w:rPr>
              <w:t xml:space="preserve">연구에 사용한 것과 같은 PyTorch·CUDA 구성으로 실행. 인터넷 불필요</w:t>
            </w:r>
          </w:p>
        </w:tc>
        <w:tc>
          <w:tcPr>
            <w:tcW w:w="2857" w:type="dxa"/>
          </w:tcPr>
          <w:p>
            <w:pPr>
              <w:spacing w:before="10" w:after="10" w:line="240" w:lineRule="auto"/>
            </w:pPr>
            <w:r>
              <w:rPr>
                <w:sz w:val="18"/>
              </w:rPr>
              <w:t xml:space="preserve">4.2 → 4.3 → 4.4 → 4.5 → 5장</w:t>
            </w:r>
          </w:p>
        </w:tc>
      </w:tr>
      <w:tr>
        <w:trPr>
          <w:cantSplit/>
        </w:trPr>
        <w:tc>
          <w:tcPr>
            <w:tcW w:w="2855" w:type="dxa"/>
          </w:tcPr>
          <w:p>
            <w:pPr>
              <w:spacing w:before="10" w:after="10" w:line="240" w:lineRule="auto"/>
            </w:pPr>
            <w:r>
              <w:rPr>
                <w:sz w:val="18"/>
              </w:rPr>
              <w:t xml:space="preserve">B. Dockerfile로 환경 이미지 빌드</w:t>
            </w:r>
          </w:p>
        </w:tc>
        <w:tc>
          <w:tcPr>
            <w:tcW w:w="3926" w:type="dxa"/>
          </w:tcPr>
          <w:p>
            <w:pPr>
              <w:spacing w:before="10" w:after="10" w:line="240" w:lineRule="auto"/>
            </w:pPr>
            <w:r>
              <w:rPr>
                <w:sz w:val="18"/>
              </w:rPr>
              <w:t xml:space="preserve">제공 이미지 파일을 쓸 수 없을 때</w:t>
            </w:r>
          </w:p>
        </w:tc>
        <w:tc>
          <w:tcPr>
            <w:tcW w:w="2857" w:type="dxa"/>
          </w:tcPr>
          <w:p>
            <w:pPr>
              <w:spacing w:before="10" w:after="10" w:line="240" w:lineRule="auto"/>
            </w:pPr>
            <w:r>
              <w:rPr>
                <w:sz w:val="18"/>
              </w:rPr>
              <w:t xml:space="preserve">4.2 → 4.3 → 4.4 → 4.6 → 4.5.2 이후</w:t>
            </w:r>
          </w:p>
        </w:tc>
      </w:tr>
      <w:tr>
        <w:trPr>
          <w:cantSplit/>
        </w:trPr>
        <w:tc>
          <w:tcPr>
            <w:tcW w:w="2855" w:type="dxa"/>
          </w:tcPr>
          <w:p>
            <w:pPr>
              <w:spacing w:before="10" w:after="10" w:line="240" w:lineRule="auto"/>
            </w:pPr>
            <w:r>
              <w:rPr>
                <w:sz w:val="18"/>
              </w:rPr>
              <w:t xml:space="preserve">Windows PC</w:t>
            </w:r>
          </w:p>
        </w:tc>
        <w:tc>
          <w:tcPr>
            <w:tcW w:w="3926" w:type="dxa"/>
          </w:tcPr>
          <w:p>
            <w:pPr>
              <w:spacing w:before="10" w:after="10" w:line="240" w:lineRule="auto"/>
            </w:pPr>
            <w:r>
              <w:rPr>
                <w:sz w:val="18"/>
              </w:rPr>
              <w:t xml:space="preserve">Windows 11에서 WSL 2 + Docker Desktop으로 실행</w:t>
            </w:r>
          </w:p>
        </w:tc>
        <w:tc>
          <w:tcPr>
            <w:tcW w:w="2857" w:type="dxa"/>
          </w:tcPr>
          <w:p>
            <w:pPr>
              <w:spacing w:before="10" w:after="10" w:line="240" w:lineRule="auto"/>
            </w:pPr>
            <w:r>
              <w:rPr>
                <w:sz w:val="18"/>
              </w:rPr>
              <w:t xml:space="preserve">부록 B → 4.4 → 4.5 → 5장</w:t>
            </w:r>
          </w:p>
        </w:tc>
      </w:tr>
      <w:tr>
        <w:trPr>
          <w:cantSplit/>
        </w:trPr>
        <w:tc>
          <w:tcPr>
            <w:tcW w:w="2855" w:type="dxa"/>
          </w:tcPr>
          <w:p>
            <w:pPr>
              <w:spacing w:before="10" w:after="10" w:line="240" w:lineRule="auto"/>
            </w:pPr>
            <w:r>
              <w:rPr>
                <w:sz w:val="18"/>
              </w:rPr>
              <w:t xml:space="preserve">Docker 없이 직접 설치</w:t>
            </w:r>
          </w:p>
        </w:tc>
        <w:tc>
          <w:tcPr>
            <w:tcW w:w="3926" w:type="dxa"/>
          </w:tcPr>
          <w:p>
            <w:pPr>
              <w:spacing w:before="10" w:after="10" w:line="240" w:lineRule="auto"/>
            </w:pPr>
            <w:r>
              <w:rPr>
                <w:sz w:val="18"/>
              </w:rPr>
              <w:t xml:space="preserve">Docker를 쓸 수 없는 Linux 호스트</w:t>
            </w:r>
          </w:p>
        </w:tc>
        <w:tc>
          <w:tcPr>
            <w:tcW w:w="2857" w:type="dxa"/>
          </w:tcPr>
          <w:p>
            <w:pPr>
              <w:spacing w:before="10" w:after="10" w:line="240" w:lineRule="auto"/>
            </w:pPr>
            <w:r>
              <w:rPr>
                <w:sz w:val="18"/>
              </w:rPr>
              <w:t xml:space="preserve">4.2 → 4.4 → 부록 C</w:t>
            </w:r>
          </w:p>
        </w:tc>
      </w:tr>
    </w:tbl>
    <w:p/>
    <w:p>
      <w:pPr>
        <w:pStyle w:val="21"/>
      </w:pPr>
      <w:bookmarkStart w:id="18" w:name="_Toc310000018"/>
      <w:r>
        <w:t xml:space="preserve">4.2 호스트 점검</w:t>
      </w:r>
      <w:bookmarkEnd w:id="18"/>
    </w:p>
    <w:p>
      <w:pPr>
        <w:keepNext/>
      </w:pPr>
      <w:r>
        <w:rPr>
          <w:b/>
        </w:rPr>
        <w:t>실행 위치</w:t>
      </w:r>
      <w:r>
        <w:t xml:space="preserve">: 호스트 · 작업 디렉터리: 임의</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uname -m</w:t>
            </w:r>
            <w:r>
              <w:rPr>
                <w:rFonts w:ascii="Consolas" w:hAnsi="Consolas" w:cs="Consolas"/>
                <w:sz w:val="17"/>
              </w:rPr>
              <w:br/>
              <w:t xml:space="preserve">. /etc/os-release &amp;&amp; echo "$PRETTY_NAME"</w:t>
            </w:r>
            <w:r>
              <w:rPr>
                <w:rFonts w:ascii="Consolas" w:hAnsi="Consolas" w:cs="Consolas"/>
                <w:sz w:val="17"/>
              </w:rPr>
              <w:br/>
              <w:t xml:space="preserve">nproc</w:t>
            </w:r>
            <w:r>
              <w:rPr>
                <w:rFonts w:ascii="Consolas" w:hAnsi="Consolas" w:cs="Consolas"/>
                <w:sz w:val="17"/>
              </w:rPr>
              <w:br/>
              <w:t xml:space="preserve">free -g | awk '/^Mem:/{print $2" GiB"}'</w:t>
            </w:r>
            <w:r>
              <w:rPr>
                <w:rFonts w:ascii="Consolas" w:hAnsi="Consolas" w:cs="Consolas"/>
                <w:sz w:val="17"/>
              </w:rPr>
              <w:br/>
              <w:t xml:space="preserve">df -h ~</w:t>
            </w:r>
            <w:r>
              <w:rPr>
                <w:rFonts w:ascii="Consolas" w:hAnsi="Consolas" w:cs="Consolas"/>
                <w:sz w:val="17"/>
              </w:rPr>
              <w:br/>
              <w:t xml:space="preserve">nvidia-smi --query-gpu=name,driver_version,memory.total --format=csv</w:t>
            </w:r>
          </w:p>
        </w:tc>
      </w:tr>
    </w:tbl>
    <w:p/>
    <w:p>
      <w:pPr>
        <w:keepNext/>
      </w:pPr>
      <w:r>
        <w:t xml:space="preserve">정상 출력 예(마지막 명령)</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name, driver_version, memory.total [MiB]</w:t>
            </w:r>
            <w:r>
              <w:rPr>
                <w:rFonts w:ascii="Consolas" w:hAnsi="Consolas" w:cs="Consolas"/>
                <w:sz w:val="17"/>
              </w:rPr>
              <w:br/>
              <w:t xml:space="preserve">NVIDIA GeForce RTX 2080 Ti, 570.172.08, 11264 MiB</w:t>
            </w:r>
          </w:p>
        </w:tc>
      </w:tr>
    </w:tbl>
    <w:p/>
    <w:p>
      <w:pPr>
        <w:spacing w:after="30"/>
        <w:ind w:left="340" w:hanging="255"/>
      </w:pPr>
      <w:r>
        <w:t xml:space="preserve">• 정상 기준: x86_64, Ubuntu 20.04 또는 22.04, 3.2절의 CPU·메모리·디스크, NVIDIA 드라이버 520 이상</w:t>
      </w:r>
    </w:p>
    <w:p>
      <w:pPr>
        <w:spacing w:after="30"/>
        <w:ind w:left="340" w:hanging="255"/>
      </w:pPr>
      <w:r>
        <w:t xml:space="preserve">• </w:t>
      </w:r>
      <w:r>
        <w:rPr>
          <w:rFonts w:ascii="Consolas" w:hAnsi="Consolas" w:cs="Consolas"/>
          <w:sz w:val="19"/>
        </w:rPr>
        <w:t xml:space="preserve">nvidia-smi</w:t>
      </w:r>
      <w:r>
        <w:t xml:space="preserve">가 없으면 NVIDIA 드라이버를 먼저 설치한다(Ubuntu: </w:t>
      </w:r>
      <w:r>
        <w:rPr>
          <w:rFonts w:ascii="Consolas" w:hAnsi="Consolas" w:cs="Consolas"/>
          <w:sz w:val="19"/>
        </w:rPr>
        <w:t xml:space="preserve">sudo ubuntu-drivers install</w:t>
      </w:r>
      <w:r>
        <w:t xml:space="preserve"> 또는 NVIDIA 공식 드라이버). 드라이버가 없으면 GPU 서비스 </w:t>
      </w:r>
      <w:r>
        <w:rPr>
          <w:rFonts w:ascii="Consolas" w:hAnsi="Consolas" w:cs="Consolas"/>
          <w:sz w:val="19"/>
        </w:rPr>
        <w:t xml:space="preserve">rmp</w:t>
      </w:r>
      <w:r>
        <w:t xml:space="preserve">를 쓸 수 없고 </w:t>
      </w:r>
      <w:r>
        <w:rPr>
          <w:rFonts w:ascii="Consolas" w:hAnsi="Consolas" w:cs="Consolas"/>
          <w:sz w:val="19"/>
        </w:rPr>
        <w:t xml:space="preserve">rmp-cpu</w:t>
      </w:r>
      <w:r>
        <w:t xml:space="preserve">만 쓸 수 있다.</w:t>
      </w:r>
    </w:p>
    <w:p>
      <w:pPr>
        <w:spacing w:after="30"/>
        <w:ind w:left="340" w:hanging="255"/>
      </w:pPr>
      <w:r>
        <w:t xml:space="preserve">• 없는 도구 설치(Ubuntu): </w:t>
      </w:r>
      <w:r>
        <w:rPr>
          <w:rFonts w:ascii="Consolas" w:hAnsi="Consolas" w:cs="Consolas"/>
          <w:sz w:val="19"/>
        </w:rPr>
        <w:t xml:space="preserve">sudo apt update &amp;&amp; sudo apt install -y tar coreutils</w:t>
      </w:r>
    </w:p>
    <w:p>
      <w:pPr>
        <w:pStyle w:val="21"/>
      </w:pPr>
      <w:bookmarkStart w:id="19" w:name="_Toc310000019"/>
      <w:r>
        <w:t xml:space="preserve">4.3 Docker 준비</w:t>
      </w:r>
      <w:bookmarkEnd w:id="19"/>
    </w:p>
    <w:p>
      <w:pPr>
        <w:pStyle w:val="31"/>
      </w:pPr>
      <w:r>
        <w:t xml:space="preserve">4.3.1 설치 여부 확인</w:t>
      </w:r>
    </w:p>
    <w:p>
      <w:pPr>
        <w:keepNext/>
      </w:pPr>
      <w:r>
        <w:rPr>
          <w:b/>
        </w:rPr>
        <w:t>실행 위치</w:t>
      </w:r>
      <w:r>
        <w:t xml:space="preserve">: 호스트 · 작업 디렉터리: 임의</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version</w:t>
            </w:r>
            <w:r>
              <w:rPr>
                <w:rFonts w:ascii="Consolas" w:hAnsi="Consolas" w:cs="Consolas"/>
                <w:sz w:val="17"/>
              </w:rPr>
              <w:br/>
              <w:t xml:space="preserve">docker compose version</w:t>
            </w:r>
            <w:r>
              <w:rPr>
                <w:rFonts w:ascii="Consolas" w:hAnsi="Consolas" w:cs="Consolas"/>
                <w:sz w:val="17"/>
              </w:rPr>
              <w:br/>
              <w:t xml:space="preserve">docker info --format '{{.OSType}}/{{.Architecture}} {{.ServerVersion}}'</w:t>
            </w:r>
          </w:p>
        </w:tc>
      </w:tr>
    </w:tbl>
    <w:p/>
    <w:p>
      <w:pPr>
        <w:keepNext/>
      </w:pPr>
      <w:r>
        <w:t xml:space="preserve">정상 출력 예(</w:t>
      </w:r>
      <w:r>
        <w:rPr>
          <w:rFonts w:ascii="Consolas" w:hAnsi="Consolas" w:cs="Consolas"/>
          <w:sz w:val="19"/>
        </w:rPr>
        <w:t xml:space="preserve">docker version</w:t>
      </w:r>
      <w:r>
        <w:t xml:space="preserve">, </w:t>
      </w:r>
      <w:r>
        <w:rPr>
          <w:rFonts w:ascii="Consolas" w:hAnsi="Consolas" w:cs="Consolas"/>
          <w:sz w:val="19"/>
        </w:rPr>
        <w:t xml:space="preserve">docker compose version</w:t>
      </w:r>
      <w:r>
        <w:t xml:space="preserv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Client: Docker Engine - Community</w:t>
            </w:r>
            <w:r>
              <w:rPr>
                <w:rFonts w:ascii="Consolas" w:hAnsi="Consolas" w:cs="Consolas"/>
                <w:sz w:val="17"/>
              </w:rPr>
              <w:br/>
              <w:t xml:space="preserve"> Version:           28.1.1</w:t>
            </w:r>
            <w:r>
              <w:rPr>
                <w:rFonts w:ascii="Consolas" w:hAnsi="Consolas" w:cs="Consolas"/>
                <w:sz w:val="17"/>
              </w:rPr>
              <w:br/>
              <w:t xml:space="preserve"> ...</w:t>
            </w:r>
            <w:r>
              <w:rPr>
                <w:rFonts w:ascii="Consolas" w:hAnsi="Consolas" w:cs="Consolas"/>
                <w:sz w:val="17"/>
              </w:rPr>
              <w:br/>
              <w:t xml:space="preserve">Server: Docker Engine - Community</w:t>
            </w:r>
            <w:r>
              <w:rPr>
                <w:rFonts w:ascii="Consolas" w:hAnsi="Consolas" w:cs="Consolas"/>
                <w:sz w:val="17"/>
              </w:rPr>
              <w:br/>
              <w:t xml:space="preserve"> Engine:</w:t>
            </w:r>
            <w:r>
              <w:rPr>
                <w:rFonts w:ascii="Consolas" w:hAnsi="Consolas" w:cs="Consolas"/>
                <w:sz w:val="17"/>
              </w:rPr>
              <w:br/>
              <w:t xml:space="preserve">  Version:          28.1.1</w:t>
            </w:r>
            <w:r>
              <w:rPr>
                <w:rFonts w:ascii="Consolas" w:hAnsi="Consolas" w:cs="Consolas"/>
                <w:sz w:val="17"/>
              </w:rPr>
              <w:br/>
              <w:t xml:space="preserve"> ...</w:t>
            </w:r>
            <w:r>
              <w:rPr>
                <w:rFonts w:ascii="Consolas" w:hAnsi="Consolas" w:cs="Consolas"/>
                <w:sz w:val="17"/>
              </w:rPr>
              <w:br/>
              <w:t xml:space="preserve">Docker Compose version v2.35.1</w:t>
            </w:r>
          </w:p>
        </w:tc>
      </w:tr>
    </w:tbl>
    <w:p/>
    <w:p>
      <w:pPr>
        <w:spacing w:after="30"/>
        <w:ind w:left="340" w:hanging="255"/>
      </w:pPr>
      <w:r>
        <w:t xml:space="preserve">• Client와 Server가 모두 표시되고 Compose 버전이 v2 이상이면 Docker가 준비된 것이다. 세 번째 명령은 </w:t>
      </w:r>
      <w:r>
        <w:rPr>
          <w:rFonts w:ascii="Consolas" w:hAnsi="Consolas" w:cs="Consolas"/>
          <w:sz w:val="19"/>
        </w:rPr>
        <w:t xml:space="preserve">linux/x86_64 &lt;버전&gt;</w:t>
      </w:r>
      <w:r>
        <w:t xml:space="preserve">을 출력한다.</w:t>
      </w:r>
    </w:p>
    <w:p>
      <w:pPr>
        <w:spacing w:after="30"/>
        <w:ind w:left="340" w:hanging="255"/>
      </w:pPr>
      <w:r>
        <w:t xml:space="preserve">• Server 부분 대신 </w:t>
      </w:r>
      <w:r>
        <w:rPr>
          <w:rFonts w:ascii="Consolas" w:hAnsi="Consolas" w:cs="Consolas"/>
          <w:sz w:val="19"/>
        </w:rPr>
        <w:t xml:space="preserve">permission denied</w:t>
      </w:r>
      <w:r>
        <w:t xml:space="preserve">가 나오면 4.3.3을, </w:t>
      </w:r>
      <w:r>
        <w:rPr>
          <w:rFonts w:ascii="Consolas" w:hAnsi="Consolas" w:cs="Consolas"/>
          <w:sz w:val="19"/>
        </w:rPr>
        <w:t xml:space="preserve">command not found</w:t>
      </w:r>
      <w:r>
        <w:t xml:space="preserve">이면 4.3.2(인터넷이 없으면 4.3.5)를 수행한다.</w:t>
      </w:r>
    </w:p>
    <w:p>
      <w:pPr>
        <w:spacing w:after="30"/>
        <w:ind w:left="340" w:hanging="255"/>
      </w:pPr>
      <w:r>
        <w:t xml:space="preserve">• Docker가 준비되어 있어도 GPU를 쓰려면 4.3.4의 NVIDIA Container Toolkit이 필요하다.</w:t>
      </w:r>
    </w:p>
    <w:p>
      <w:pPr>
        <w:pStyle w:val="31"/>
      </w:pPr>
      <w:r>
        <w:t xml:space="preserve">4.3.2 Docker Engine 설치(인터넷 연결 호스트)</w:t>
      </w:r>
    </w:p>
    <w:p>
      <w:r>
        <w:t xml:space="preserve">Docker 공식 문서의 Ubuntu apt 저장소 설치 절차이다(출처: </w:t>
      </w:r>
      <w:r>
        <w:rPr>
          <w:rFonts w:ascii="Consolas" w:hAnsi="Consolas" w:cs="Consolas"/>
          <w:sz w:val="19"/>
        </w:rPr>
        <w:t xml:space="preserve">https://docs.docker.com/engine/install/ubuntu/</w:t>
      </w:r>
      <w:r>
        <w:t xml:space="preserve">). 관리자 권한이 필요하다.</w:t>
      </w:r>
    </w:p>
    <w:p>
      <w:pPr>
        <w:keepNext/>
      </w:pPr>
      <w:r>
        <w:rPr>
          <w:b/>
        </w:rPr>
        <w:t>실행 위치</w:t>
      </w:r>
      <w:r>
        <w:t xml:space="preserve">: 호스트 · 작업 디렉터리: 임의</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sudo apt remove $(dpkg --get-selections docker.io docker-compose docker-compose-v2 docker-doc docker-buildx podman-docker containerd runc | cut -f1)</w:t>
            </w:r>
            <w:r>
              <w:rPr>
                <w:rFonts w:ascii="Consolas" w:hAnsi="Consolas" w:cs="Consolas"/>
                <w:sz w:val="17"/>
              </w:rPr>
              <w:br/>
              <w:t xml:space="preserve"># Add Docker's official GPG key:</w:t>
            </w:r>
            <w:r>
              <w:rPr>
                <w:rFonts w:ascii="Consolas" w:hAnsi="Consolas" w:cs="Consolas"/>
                <w:sz w:val="17"/>
              </w:rPr>
              <w:br/>
              <w:t xml:space="preserve">sudo apt update</w:t>
            </w:r>
            <w:r>
              <w:rPr>
                <w:rFonts w:ascii="Consolas" w:hAnsi="Consolas" w:cs="Consolas"/>
                <w:sz w:val="17"/>
              </w:rPr>
              <w:br/>
              <w:t xml:space="preserve">sudo apt install ca-certificates curl</w:t>
            </w:r>
            <w:r>
              <w:rPr>
                <w:rFonts w:ascii="Consolas" w:hAnsi="Consolas" w:cs="Consolas"/>
                <w:sz w:val="17"/>
              </w:rPr>
              <w:br/>
              <w:t xml:space="preserve">sudo install -m 0755 -d /etc/apt/keyrings</w:t>
            </w:r>
            <w:r>
              <w:rPr>
                <w:rFonts w:ascii="Consolas" w:hAnsi="Consolas" w:cs="Consolas"/>
                <w:sz w:val="17"/>
              </w:rPr>
              <w:br/>
              <w:t xml:space="preserve">sudo curl -fsSL https://download.docker.com/linux/ubuntu/gpg -o /etc/apt/keyrings/docker.asc</w:t>
            </w:r>
            <w:r>
              <w:rPr>
                <w:rFonts w:ascii="Consolas" w:hAnsi="Consolas" w:cs="Consolas"/>
                <w:sz w:val="17"/>
              </w:rPr>
              <w:br/>
              <w:t xml:space="preserve">sudo chmod a+r /etc/apt/keyrings/docker.asc</w:t>
            </w:r>
            <w:r>
              <w:rPr>
                <w:rFonts w:ascii="Consolas" w:hAnsi="Consolas" w:cs="Consolas"/>
                <w:sz w:val="17"/>
              </w:rPr>
              <w:br/>
              <w:t xml:space="preserve"># Add the repository to Apt sources:</w:t>
            </w:r>
            <w:r>
              <w:rPr>
                <w:rFonts w:ascii="Consolas" w:hAnsi="Consolas" w:cs="Consolas"/>
                <w:sz w:val="17"/>
              </w:rPr>
              <w:br/>
              <w:t xml:space="preserve">sudo tee /etc/apt/sources.list.d/docker.sources &lt;&lt;EOF</w:t>
            </w:r>
            <w:r>
              <w:rPr>
                <w:rFonts w:ascii="Consolas" w:hAnsi="Consolas" w:cs="Consolas"/>
                <w:sz w:val="17"/>
              </w:rPr>
              <w:br/>
              <w:t xml:space="preserve">Types: deb</w:t>
            </w:r>
            <w:r>
              <w:rPr>
                <w:rFonts w:ascii="Consolas" w:hAnsi="Consolas" w:cs="Consolas"/>
                <w:sz w:val="17"/>
              </w:rPr>
              <w:br/>
              <w:t xml:space="preserve">URIs: https://download.docker.com/linux/ubuntu</w:t>
            </w:r>
            <w:r>
              <w:rPr>
                <w:rFonts w:ascii="Consolas" w:hAnsi="Consolas" w:cs="Consolas"/>
                <w:sz w:val="17"/>
              </w:rPr>
              <w:br/>
              <w:t xml:space="preserve">Suites: $(. /etc/os-release &amp;&amp; echo "${UBUNTU_CODENAME:-$VERSION_CODENAME}")</w:t>
            </w:r>
            <w:r>
              <w:rPr>
                <w:rFonts w:ascii="Consolas" w:hAnsi="Consolas" w:cs="Consolas"/>
                <w:sz w:val="17"/>
              </w:rPr>
              <w:br/>
              <w:t xml:space="preserve">Components: stable</w:t>
            </w:r>
            <w:r>
              <w:rPr>
                <w:rFonts w:ascii="Consolas" w:hAnsi="Consolas" w:cs="Consolas"/>
                <w:sz w:val="17"/>
              </w:rPr>
              <w:br/>
              <w:t xml:space="preserve">Architectures: $(dpkg --print-architecture)</w:t>
            </w:r>
            <w:r>
              <w:rPr>
                <w:rFonts w:ascii="Consolas" w:hAnsi="Consolas" w:cs="Consolas"/>
                <w:sz w:val="17"/>
              </w:rPr>
              <w:br/>
              <w:t xml:space="preserve">Signed-By: /etc/apt/keyrings/docker.asc</w:t>
            </w:r>
            <w:r>
              <w:rPr>
                <w:rFonts w:ascii="Consolas" w:hAnsi="Consolas" w:cs="Consolas"/>
                <w:sz w:val="17"/>
              </w:rPr>
              <w:br/>
              <w:t xml:space="preserve">EOF</w:t>
            </w:r>
            <w:r>
              <w:rPr>
                <w:rFonts w:ascii="Consolas" w:hAnsi="Consolas" w:cs="Consolas"/>
                <w:sz w:val="17"/>
              </w:rPr>
              <w:br/>
              <w:t xml:space="preserve">sudo apt update</w:t>
            </w:r>
            <w:r>
              <w:rPr>
                <w:rFonts w:ascii="Consolas" w:hAnsi="Consolas" w:cs="Consolas"/>
                <w:sz w:val="17"/>
              </w:rPr>
              <w:br/>
              <w:t xml:space="preserve">sudo apt install docker-ce docker-ce-cli containerd.io docker-buildx-plugin docker-compose-plugin</w:t>
            </w:r>
            <w:r>
              <w:rPr>
                <w:rFonts w:ascii="Consolas" w:hAnsi="Consolas" w:cs="Consolas"/>
                <w:sz w:val="17"/>
              </w:rPr>
              <w:br/>
              <w:t xml:space="preserve">sudo docker version</w:t>
            </w:r>
          </w:p>
        </w:tc>
      </w:tr>
    </w:tbl>
    <w:p/>
    <w:p>
      <w:pPr>
        <w:spacing w:after="30"/>
        <w:ind w:left="340" w:hanging="255"/>
      </w:pPr>
      <w:r>
        <w:t xml:space="preserve">• 첫 명령은 Ubuntu가 제공하는 비공식 Docker 패키지 등 충돌 패키지를 지운다. 설치된 것이 없다는 메시지가 나와도 된다.</w:t>
      </w:r>
    </w:p>
    <w:p>
      <w:pPr>
        <w:spacing w:after="30"/>
        <w:ind w:left="340" w:hanging="255"/>
      </w:pPr>
      <w:r>
        <w:t xml:space="preserve">• 마지막 </w:t>
      </w:r>
      <w:r>
        <w:rPr>
          <w:rFonts w:ascii="Consolas" w:hAnsi="Consolas" w:cs="Consolas"/>
          <w:sz w:val="19"/>
        </w:rPr>
        <w:t xml:space="preserve">sudo docker version</w:t>
      </w:r>
      <w:r>
        <w:t xml:space="preserve">에서 Client와 Server가 모두 표시되면 설치된 것이다(4.3.1의 출력 예와 같은 형식).</w:t>
      </w:r>
    </w:p>
    <w:p>
      <w:pPr>
        <w:pStyle w:val="31"/>
      </w:pPr>
      <w:r>
        <w:t xml:space="preserve">4.3.3 일반 사용자로 Docker 실행</w:t>
      </w:r>
    </w:p>
    <w:p>
      <w:r>
        <w:t xml:space="preserve">공식 문서의 설치 후 절차이다(출처: </w:t>
      </w:r>
      <w:r>
        <w:rPr>
          <w:rFonts w:ascii="Consolas" w:hAnsi="Consolas" w:cs="Consolas"/>
          <w:sz w:val="19"/>
        </w:rPr>
        <w:t xml:space="preserve">https://docs.docker.com/engine/install/linux-postinstall/</w:t>
      </w:r>
      <w:r>
        <w:t xml:space="preserve">).</w:t>
      </w:r>
    </w:p>
    <w:p>
      <w:pPr>
        <w:keepNext/>
      </w:pPr>
      <w:r>
        <w:rPr>
          <w:b/>
        </w:rPr>
        <w:t>실행 위치</w:t>
      </w:r>
      <w:r>
        <w:t xml:space="preserve">: 호스트 · 작업 디렉터리: 임의</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sudo groupadd docker</w:t>
            </w:r>
            <w:r>
              <w:rPr>
                <w:rFonts w:ascii="Consolas" w:hAnsi="Consolas" w:cs="Consolas"/>
                <w:sz w:val="17"/>
              </w:rPr>
              <w:br/>
              <w:t xml:space="preserve">sudo usermod -aG docker $USER</w:t>
            </w:r>
          </w:p>
        </w:tc>
      </w:tr>
    </w:tbl>
    <w:p/>
    <w:p>
      <w:pPr>
        <w:spacing w:after="30"/>
        <w:ind w:left="340" w:hanging="255"/>
      </w:pPr>
      <w:r>
        <w:t xml:space="preserve">• 로그아웃한 뒤 다시 로그인해야 그룹 변경이 적용된다. 현재 셸에만 바로 적용하려면 </w:t>
      </w:r>
      <w:r>
        <w:rPr>
          <w:rFonts w:ascii="Consolas" w:hAnsi="Consolas" w:cs="Consolas"/>
          <w:sz w:val="19"/>
        </w:rPr>
        <w:t xml:space="preserve">newgrp docker</w:t>
      </w:r>
      <w:r>
        <w:t xml:space="preserve">를 실행한다.</w:t>
      </w:r>
    </w:p>
    <w:p>
      <w:pPr>
        <w:spacing w:after="30"/>
        <w:ind w:left="340" w:hanging="255"/>
      </w:pPr>
      <w:r>
        <w:t xml:space="preserve">• 패키지 설치 과정에서 docker 그룹이 이미 만들어졌으면 groupadd가 그룹이 있다고 알린다. 무시해도 된다.</w:t>
      </w:r>
    </w:p>
    <w:p>
      <w:pPr>
        <w:spacing w:after="30"/>
        <w:ind w:left="340" w:hanging="255"/>
      </w:pPr>
      <w:r>
        <w:t xml:space="preserve">• 다시 로그인한 뒤 sudo 없이 </w:t>
      </w:r>
      <w:r>
        <w:rPr>
          <w:rFonts w:ascii="Consolas" w:hAnsi="Consolas" w:cs="Consolas"/>
          <w:sz w:val="19"/>
        </w:rPr>
        <w:t xml:space="preserve">docker version</w:t>
      </w:r>
      <w:r>
        <w:t xml:space="preserve">을 실행해 Server가 표시되는지 확인한다.</w:t>
      </w:r>
    </w:p>
    <w:p>
      <w:pPr>
        <w:spacing w:after="30"/>
        <w:ind w:left="340" w:hanging="255"/>
      </w:pPr>
      <w:r>
        <w:t xml:space="preserve">• docker 그룹은 root와 같은 권한을 가지므로 기관 보안 정책을 확인한다.</w:t>
      </w:r>
    </w:p>
    <w:p>
      <w:pPr>
        <w:pStyle w:val="31"/>
      </w:pPr>
      <w:r>
        <w:t xml:space="preserve">4.3.4 NVIDIA Container Toolkit 설치</w:t>
      </w:r>
    </w:p>
    <w:p>
      <w:r>
        <w:t xml:space="preserve">컨테이너에서 GPU를 쓰기 위한 도구이다. NVIDIA 공식 문서의 apt 설치 절차이다(출처: </w:t>
      </w:r>
      <w:r>
        <w:rPr>
          <w:rFonts w:ascii="Consolas" w:hAnsi="Consolas" w:cs="Consolas"/>
          <w:sz w:val="19"/>
        </w:rPr>
        <w:t xml:space="preserve">https://docs.nvidia.com/datacenter/cloud-native/container-toolkit/latest/install-guide.html</w:t>
      </w:r>
      <w:r>
        <w:t xml:space="preserve">).</w:t>
      </w:r>
    </w:p>
    <w:p>
      <w:pPr>
        <w:keepNext/>
      </w:pPr>
      <w:r>
        <w:rPr>
          <w:b/>
        </w:rPr>
        <w:t>실행 위치</w:t>
      </w:r>
      <w:r>
        <w:t xml:space="preserve">: 호스트 · 작업 디렉터리: 임의</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curl -fsSL https://nvidia.github.io/libnvidia-container/gpgkey | sudo gpg --dearmor -o /usr/share/keyrings/nvidia-container-toolkit-keyring.gpg</w:t>
            </w:r>
            <w:r>
              <w:rPr>
                <w:rFonts w:ascii="Consolas" w:hAnsi="Consolas" w:cs="Consolas"/>
                <w:sz w:val="17"/>
              </w:rPr>
              <w:br/>
              <w:t xml:space="preserve">curl -s -L https://nvidia.github.io/libnvidia-container/stable/deb/nvidia-container-toolkit.list | \</w:t>
            </w:r>
            <w:r>
              <w:rPr>
                <w:rFonts w:ascii="Consolas" w:hAnsi="Consolas" w:cs="Consolas"/>
                <w:sz w:val="17"/>
              </w:rPr>
              <w:br/>
              <w:t xml:space="preserve">  sed 's#deb https://#deb [signed-by=/usr/share/keyrings/nvidia-container-toolkit-keyring.gpg] https://#g' | \</w:t>
            </w:r>
            <w:r>
              <w:rPr>
                <w:rFonts w:ascii="Consolas" w:hAnsi="Consolas" w:cs="Consolas"/>
                <w:sz w:val="17"/>
              </w:rPr>
              <w:br/>
              <w:t xml:space="preserve">  sudo tee /etc/apt/sources.list.d/nvidia-container-toolkit.list</w:t>
            </w:r>
            <w:r>
              <w:rPr>
                <w:rFonts w:ascii="Consolas" w:hAnsi="Consolas" w:cs="Consolas"/>
                <w:sz w:val="17"/>
              </w:rPr>
              <w:br/>
              <w:t xml:space="preserve">sudo apt update</w:t>
            </w:r>
            <w:r>
              <w:rPr>
                <w:rFonts w:ascii="Consolas" w:hAnsi="Consolas" w:cs="Consolas"/>
                <w:sz w:val="17"/>
              </w:rPr>
              <w:br/>
              <w:t xml:space="preserve">sudo apt install -y nvidia-container-toolkit</w:t>
            </w:r>
            <w:r>
              <w:rPr>
                <w:rFonts w:ascii="Consolas" w:hAnsi="Consolas" w:cs="Consolas"/>
                <w:sz w:val="17"/>
              </w:rPr>
              <w:br/>
              <w:t xml:space="preserve">sudo nvidia-ctk runtime configure --runtime=docker</w:t>
            </w:r>
            <w:r>
              <w:rPr>
                <w:rFonts w:ascii="Consolas" w:hAnsi="Consolas" w:cs="Consolas"/>
                <w:sz w:val="17"/>
              </w:rPr>
              <w:br/>
              <w:t xml:space="preserve">sudo systemctl restart docker</w:t>
            </w:r>
            <w:r>
              <w:rPr>
                <w:rFonts w:ascii="Consolas" w:hAnsi="Consolas" w:cs="Consolas"/>
                <w:sz w:val="17"/>
              </w:rPr>
              <w:br/>
              <w:t xml:space="preserve">docker info --format '{{json .Runtimes}}'</w:t>
            </w:r>
          </w:p>
        </w:tc>
      </w:tr>
    </w:tbl>
    <w:p/>
    <w:p>
      <w:pPr>
        <w:keepNext/>
      </w:pPr>
      <w:r>
        <w:t xml:space="preserve">정상 출력 예(마지막 명령)</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{"io.containerd.runc.v2":{"path":"runc"},"nvidia":{"path":"nvidia-container-runtime"},"runc":{"path":"runc"}}</w:t>
            </w:r>
          </w:p>
        </w:tc>
      </w:tr>
    </w:tbl>
    <w:p/>
    <w:p>
      <w:pPr>
        <w:spacing w:after="30"/>
        <w:ind w:left="340" w:hanging="255"/>
      </w:pPr>
      <w:r>
        <w:t xml:space="preserve">• 출력에 </w:t>
      </w:r>
      <w:r>
        <w:rPr>
          <w:rFonts w:ascii="Consolas" w:hAnsi="Consolas" w:cs="Consolas"/>
          <w:sz w:val="19"/>
        </w:rPr>
        <w:t xml:space="preserve">nvidia</w:t>
      </w:r>
      <w:r>
        <w:t xml:space="preserve"> 런타임이 보이면 설정된 것이다. 컨테이너에서 GPU가 실제로 보이는지는 환경 이미지를 로드한 뒤 4.5.4에서 확인한다.</w:t>
      </w:r>
    </w:p>
    <w:p>
      <w:pPr>
        <w:spacing w:after="30"/>
        <w:ind w:left="340" w:hanging="255"/>
      </w:pPr>
      <w:r>
        <w:t xml:space="preserve">• Docker Desktop(Windows WSL 2)에는 이 도구가 포함되어 있어 설치하지 않는다(부록 B).</w:t>
      </w:r>
    </w:p>
    <w:p>
      <w:pPr>
        <w:pStyle w:val="31"/>
      </w:pPr>
      <w:r>
        <w:t xml:space="preserve">4.3.5 인터넷이 없는 호스트</w:t>
      </w:r>
    </w:p>
    <w:p>
      <w:r>
        <w:t xml:space="preserve">Docker 공식 문서의 패키지 파일 설치 방법을 쓴다(출처: </w:t>
      </w:r>
      <w:r>
        <w:rPr>
          <w:rFonts w:ascii="Consolas" w:hAnsi="Consolas" w:cs="Consolas"/>
          <w:sz w:val="19"/>
        </w:rPr>
        <w:t xml:space="preserve">https://docs.docker.com/engine/install/ubuntu/</w:t>
      </w:r>
      <w:r>
        <w:t xml:space="preserve">의 "Install from a package").</w:t>
      </w:r>
    </w:p>
    <w:p>
      <w:pPr>
        <w:spacing w:after="30"/>
        <w:ind w:left="340" w:hanging="255"/>
      </w:pPr>
      <w:r>
        <w:t xml:space="preserve">1. 인터넷이 되는 PC에서 </w:t>
      </w:r>
      <w:r>
        <w:rPr>
          <w:rFonts w:ascii="Consolas" w:hAnsi="Consolas" w:cs="Consolas"/>
          <w:sz w:val="19"/>
        </w:rPr>
        <w:t xml:space="preserve">https://download.docker.com/linux/ubuntu/dists/&lt;코드명&gt;/pool/stable/amd64/</w:t>
      </w:r>
      <w:r>
        <w:t xml:space="preserve">에 접속해 .deb 파일 5개(containerd.io, docker-ce, docker-ce-cli, docker-buildx-plugin, docker-compose-plugin)를 받는다. 코드명은 대상 호스트에서 </w:t>
      </w:r>
      <w:r>
        <w:rPr>
          <w:rFonts w:ascii="Consolas" w:hAnsi="Consolas" w:cs="Consolas"/>
          <w:sz w:val="19"/>
        </w:rPr>
        <w:t xml:space="preserve">. /etc/os-release &amp;&amp; echo "$VERSION_CODENAME"</w:t>
      </w:r>
      <w:r>
        <w:t xml:space="preserve">으로 확인한다(Ubuntu 22.04는 jammy, 20.04는 focal).</w:t>
      </w:r>
    </w:p>
    <w:p>
      <w:pPr>
        <w:spacing w:after="30"/>
        <w:ind w:left="340" w:hanging="255"/>
      </w:pPr>
      <w:r>
        <w:t xml:space="preserve">2. NVIDIA Container Toolkit의 .deb 파일(libnvidia-container1, libnvidia-container-tools, nvidia-container-toolkit-base, nvidia-container-toolkit)도 </w:t>
      </w:r>
      <w:r>
        <w:rPr>
          <w:rFonts w:ascii="Consolas" w:hAnsi="Consolas" w:cs="Consolas"/>
          <w:sz w:val="19"/>
        </w:rPr>
        <w:t xml:space="preserve">https://nvidia.github.io/libnvidia-container/stable/deb/amd64/</w:t>
      </w:r>
      <w:r>
        <w:t xml:space="preserve">에서 받는다.</w:t>
      </w:r>
    </w:p>
    <w:p>
      <w:pPr>
        <w:spacing w:after="30"/>
        <w:ind w:left="340" w:hanging="255"/>
      </w:pPr>
      <w:r>
        <w:t xml:space="preserve">3. 받은 파일을 대상 호스트로 옮겨 설치한다.</w:t>
      </w:r>
    </w:p>
    <w:p>
      <w:pPr>
        <w:keepNext/>
      </w:pPr>
      <w:r>
        <w:rPr>
          <w:b/>
        </w:rPr>
        <w:t>실행 위치</w:t>
      </w:r>
      <w:r>
        <w:t xml:space="preserve">: 호스트 · 작업 디렉터리: .deb 파일을 둔 디렉터리</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sudo dpkg -i ./containerd.io_&lt;version&gt;_&lt;arch&gt;.deb \</w:t>
            </w:r>
            <w:r>
              <w:rPr>
                <w:rFonts w:ascii="Consolas" w:hAnsi="Consolas" w:cs="Consolas"/>
                <w:sz w:val="17"/>
              </w:rPr>
              <w:br/>
              <w:t xml:space="preserve">  ./docker-ce_&lt;version&gt;_&lt;arch&gt;.deb \</w:t>
            </w:r>
            <w:r>
              <w:rPr>
                <w:rFonts w:ascii="Consolas" w:hAnsi="Consolas" w:cs="Consolas"/>
                <w:sz w:val="17"/>
              </w:rPr>
              <w:br/>
              <w:t xml:space="preserve">  ./docker-ce-cli_&lt;version&gt;_&lt;arch&gt;.deb \</w:t>
            </w:r>
            <w:r>
              <w:rPr>
                <w:rFonts w:ascii="Consolas" w:hAnsi="Consolas" w:cs="Consolas"/>
                <w:sz w:val="17"/>
              </w:rPr>
              <w:br/>
              <w:t xml:space="preserve">  ./docker-buildx-plugin_&lt;version&gt;_&lt;arch&gt;.deb \</w:t>
            </w:r>
            <w:r>
              <w:rPr>
                <w:rFonts w:ascii="Consolas" w:hAnsi="Consolas" w:cs="Consolas"/>
                <w:sz w:val="17"/>
              </w:rPr>
              <w:br/>
              <w:t xml:space="preserve">  ./docker-compose-plugin_&lt;version&gt;_&lt;arch&gt;.deb</w:t>
            </w:r>
            <w:r>
              <w:rPr>
                <w:rFonts w:ascii="Consolas" w:hAnsi="Consolas" w:cs="Consolas"/>
                <w:sz w:val="17"/>
              </w:rPr>
              <w:br/>
              <w:t xml:space="preserve">sudo dpkg -i ./libnvidia-container1_*.deb ./libnvidia-container-tools_*.deb \</w:t>
            </w:r>
            <w:r>
              <w:rPr>
                <w:rFonts w:ascii="Consolas" w:hAnsi="Consolas" w:cs="Consolas"/>
                <w:sz w:val="17"/>
              </w:rPr>
              <w:br/>
              <w:t xml:space="preserve">  ./nvidia-container-toolkit-base_*.deb ./nvidia-container-toolkit_*.deb</w:t>
            </w:r>
            <w:r>
              <w:rPr>
                <w:rFonts w:ascii="Consolas" w:hAnsi="Consolas" w:cs="Consolas"/>
                <w:sz w:val="17"/>
              </w:rPr>
              <w:br/>
              <w:t xml:space="preserve">sudo nvidia-ctk runtime configure --runtime=docker</w:t>
            </w:r>
            <w:r>
              <w:rPr>
                <w:rFonts w:ascii="Consolas" w:hAnsi="Consolas" w:cs="Consolas"/>
                <w:sz w:val="17"/>
              </w:rPr>
              <w:br/>
              <w:t xml:space="preserve">sudo systemctl restart docker</w:t>
            </w:r>
            <w:r>
              <w:rPr>
                <w:rFonts w:ascii="Consolas" w:hAnsi="Consolas" w:cs="Consolas"/>
                <w:sz w:val="17"/>
              </w:rPr>
              <w:br/>
              <w:t xml:space="preserve">sudo docker version</w:t>
            </w:r>
          </w:p>
        </w:tc>
      </w:tr>
    </w:tbl>
    <w:p/>
    <w:p>
      <w:pPr>
        <w:spacing w:after="30"/>
        <w:ind w:left="340" w:hanging="255"/>
      </w:pPr>
      <w:r>
        <w:t xml:space="preserve">• dpkg가 의존 패키지가 없다고 알리면, 그 Ubuntu 패키지도 같은 방법으로 받아 함께 설치한다.</w:t>
      </w:r>
    </w:p>
    <w:p>
      <w:pPr>
        <w:spacing w:after="30"/>
        <w:ind w:left="340" w:hanging="255"/>
      </w:pPr>
      <w:r>
        <w:t xml:space="preserve">• 이어서 4.3.3으로 일반 사용자 권한을 설정한다.</w:t>
      </w:r>
    </w:p>
    <w:p>
      <w:pPr>
        <w:spacing w:after="30"/>
        <w:ind w:left="340" w:hanging="255"/>
      </w:pPr>
      <w:r>
        <w:t xml:space="preserve">• Docker 설치가 끝나면 경로 A(4.4 → 4.5 → 5장)는 인터넷 없이 진행할 수 있다.</w:t>
      </w:r>
    </w:p>
    <w:p>
      <w:pPr>
        <w:pStyle w:val="21"/>
      </w:pPr>
      <w:bookmarkStart w:id="20" w:name="_Toc310000020"/>
      <w:r>
        <w:t xml:space="preserve">4.4 압축 해제와 무결성 확인</w:t>
      </w:r>
      <w:bookmarkEnd w:id="20"/>
    </w:p>
    <w:p>
      <w:r>
        <w:t xml:space="preserve">전달받은 </w:t>
      </w:r>
      <w:r>
        <w:rPr>
          <w:rFonts w:ascii="Consolas" w:hAnsi="Consolas" w:cs="Consolas"/>
          <w:sz w:val="19"/>
        </w:rPr>
        <w:t xml:space="preserve">LIG_RMP_SHADOW_v1.0.tar</w:t>
      </w:r>
      <w:r>
        <w:t xml:space="preserve">, </w:t>
      </w:r>
      <w:r>
        <w:rPr>
          <w:rFonts w:ascii="Consolas" w:hAnsi="Consolas" w:cs="Consolas"/>
          <w:sz w:val="19"/>
        </w:rPr>
        <w:t xml:space="preserve">LIG_RMP_SHADOW_v1.0_dataset.tar</w:t>
      </w:r>
      <w:r>
        <w:t xml:space="preserve">, </w:t>
      </w:r>
      <w:r>
        <w:rPr>
          <w:rFonts w:ascii="Consolas" w:hAnsi="Consolas" w:cs="Consolas"/>
          <w:sz w:val="19"/>
        </w:rPr>
        <w:t xml:space="preserve">LIG_RMP_SHADOW_v1.0_checkpoints.tar</w:t>
      </w:r>
      <w:r>
        <w:t xml:space="preserve">와 각 </w:t>
      </w:r>
      <w:r>
        <w:rPr>
          <w:rFonts w:ascii="Consolas" w:hAnsi="Consolas" w:cs="Consolas"/>
          <w:sz w:val="19"/>
        </w:rPr>
        <w:t xml:space="preserve">.sha256</w:t>
      </w:r>
      <w:r>
        <w:t xml:space="preserve">를 Linux 호스트의 작업 디렉터리로 복사한 뒤, 체크섬을 확인하고 푼다. 데이터셋과 체크포인트 tar는 패키지 루트에서 풀면 </w:t>
      </w:r>
      <w:r>
        <w:rPr>
          <w:rFonts w:ascii="Consolas" w:hAnsi="Consolas" w:cs="Consolas"/>
          <w:sz w:val="19"/>
        </w:rPr>
        <w:t xml:space="preserve">data/</w:t>
      </w:r>
      <w:r>
        <w:t xml:space="preserve">, </w:t>
      </w:r>
      <w:r>
        <w:rPr>
          <w:rFonts w:ascii="Consolas" w:hAnsi="Consolas" w:cs="Consolas"/>
          <w:sz w:val="19"/>
        </w:rPr>
        <w:t xml:space="preserve">model_checkpoints/</w:t>
      </w:r>
      <w:r>
        <w:t xml:space="preserve">에 들어간다.</w:t>
      </w:r>
    </w:p>
    <w:p>
      <w:pPr>
        <w:keepNext/>
      </w:pPr>
      <w:r>
        <w:rPr>
          <w:b/>
        </w:rPr>
        <w:t>실행 위치</w:t>
      </w:r>
      <w:r>
        <w:t xml:space="preserve">: 호스트 · 작업 디렉터리: 아카이브가 있는 디렉터리</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sha256sum -c LIG_RMP_SHADOW_v1.0.tar.sha256 LIG_RMP_SHADOW_v1.0_dataset.tar.sha256 LIG_RMP_SHADOW_v1.0_checkpoints.tar.sha256</w:t>
            </w:r>
            <w:r>
              <w:rPr>
                <w:rFonts w:ascii="Consolas" w:hAnsi="Consolas" w:cs="Consolas"/>
                <w:sz w:val="17"/>
              </w:rPr>
              <w:br/>
              <w:t xml:space="preserve">mkdir -p ~/rmp-work</w:t>
            </w:r>
            <w:r>
              <w:rPr>
                <w:rFonts w:ascii="Consolas" w:hAnsi="Consolas" w:cs="Consolas"/>
                <w:sz w:val="17"/>
              </w:rPr>
              <w:br/>
              <w:t xml:space="preserve">tar -xf LIG_RMP_SHADOW_v1.0.tar -C ~/rmp-work</w:t>
            </w:r>
            <w:r>
              <w:rPr>
                <w:rFonts w:ascii="Consolas" w:hAnsi="Consolas" w:cs="Consolas"/>
                <w:sz w:val="17"/>
              </w:rPr>
              <w:br/>
              <w:t xml:space="preserve">tar -xf LIG_RMP_SHADOW_v1.0_dataset.tar -C ~/rmp-work/LIG_RMP_SHADOW_v1.0</w:t>
            </w:r>
            <w:r>
              <w:rPr>
                <w:rFonts w:ascii="Consolas" w:hAnsi="Consolas" w:cs="Consolas"/>
                <w:sz w:val="17"/>
              </w:rPr>
              <w:br/>
              <w:t xml:space="preserve">tar -xf LIG_RMP_SHADOW_v1.0_checkpoints.tar -C ~/rmp-work/LIG_RMP_SHADOW_v1.0</w:t>
            </w:r>
            <w:r>
              <w:rPr>
                <w:rFonts w:ascii="Consolas" w:hAnsi="Consolas" w:cs="Consolas"/>
                <w:sz w:val="17"/>
              </w:rPr>
              <w:br/>
              <w:t xml:space="preserve">cd ~/rmp-work/LIG_RMP_SHADOW_v1.0</w:t>
            </w:r>
            <w:r>
              <w:rPr>
                <w:rFonts w:ascii="Consolas" w:hAnsi="Consolas" w:cs="Consolas"/>
                <w:sz w:val="17"/>
              </w:rPr>
              <w:br/>
              <w:t xml:space="preserve">sha256sum --quiet -c SHA256SUMS</w:t>
            </w:r>
            <w:r>
              <w:rPr>
                <w:rFonts w:ascii="Consolas" w:hAnsi="Consolas" w:cs="Consolas"/>
                <w:sz w:val="17"/>
              </w:rPr>
              <w:br/>
              <w:t xml:space="preserve">ls data model_checkpoints</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LIG_RMP_SHADOW_v1.0.tar: OK</w:t>
            </w:r>
            <w:r>
              <w:rPr>
                <w:rFonts w:ascii="Consolas" w:hAnsi="Consolas" w:cs="Consolas"/>
                <w:sz w:val="17"/>
              </w:rPr>
              <w:br/>
              <w:t xml:space="preserve">LIG_RMP_SHADOW_v1.0_dataset.tar: OK</w:t>
            </w:r>
            <w:r>
              <w:rPr>
                <w:rFonts w:ascii="Consolas" w:hAnsi="Consolas" w:cs="Consolas"/>
                <w:sz w:val="17"/>
              </w:rPr>
              <w:br/>
              <w:t xml:space="preserve">LIG_RMP_SHADOW_v1.0_checkpoints.tar: OK</w:t>
            </w:r>
            <w:r>
              <w:rPr>
                <w:rFonts w:ascii="Consolas" w:hAnsi="Consolas" w:cs="Consolas"/>
                <w:sz w:val="17"/>
              </w:rPr>
              <w:br/>
              <w:t xml:space="preserve">data:</w:t>
            </w:r>
            <w:r>
              <w:rPr>
                <w:rFonts w:ascii="Consolas" w:hAnsi="Consolas" w:cs="Consolas"/>
                <w:sz w:val="17"/>
              </w:rPr>
              <w:br/>
              <w:t xml:space="preserve">buildings_position  receivedpower_1750MHz_mat  receivedpower_2750MHz_mat  receivedpower_3750MHz_mat  receivedpower_4750MHz_mat  receivedpower_5750MHz_mat  stations_position.txt</w:t>
            </w:r>
            <w:r>
              <w:rPr>
                <w:rFonts w:ascii="Consolas" w:hAnsi="Consolas" w:cs="Consolas"/>
                <w:sz w:val="17"/>
              </w:rPr>
              <w:br/>
              <w:t xml:space="preserve"/>
            </w:r>
            <w:r>
              <w:rPr>
                <w:rFonts w:ascii="Consolas" w:hAnsi="Consolas" w:cs="Consolas"/>
                <w:sz w:val="17"/>
              </w:rPr>
              <w:br/>
              <w:t xml:space="preserve">model_checkpoints:</w:t>
            </w:r>
            <w:r>
              <w:rPr>
                <w:rFonts w:ascii="Consolas" w:hAnsi="Consolas" w:cs="Consolas"/>
                <w:sz w:val="17"/>
              </w:rPr>
              <w:br/>
              <w:t xml:space="preserve">checkpoints_radiounet_medium_1750   checkpoints_radiounet_small_4750     checkpoints_transpathnet_base_4750</w:t>
            </w:r>
            <w:r>
              <w:rPr>
                <w:rFonts w:ascii="Consolas" w:hAnsi="Consolas" w:cs="Consolas"/>
                <w:sz w:val="17"/>
              </w:rPr>
              <w:br/>
              <w:t xml:space="preserve">checkpoints_radiounet_medium_4750   checkpoints_radiounet_small_4750_v2  checkpoints_transpathnet_base_5750</w:t>
            </w:r>
            <w:r>
              <w:rPr>
                <w:rFonts w:ascii="Consolas" w:hAnsi="Consolas" w:cs="Consolas"/>
                <w:sz w:val="17"/>
              </w:rPr>
              <w:br/>
              <w:t xml:space="preserve">checkpoints_radiounet_medium_5750   checkpoints_radiounet_small_5750     checkpoints_transpathnet_small_1750</w:t>
            </w:r>
            <w:r>
              <w:rPr>
                <w:rFonts w:ascii="Consolas" w:hAnsi="Consolas" w:cs="Consolas"/>
                <w:sz w:val="17"/>
              </w:rPr>
              <w:br/>
              <w:t xml:space="preserve">checkpoints_radiounet_small_1750    checkpoints_transpathnet_base_1750   checkpoints_transpathnet_small_4750</w:t>
            </w:r>
            <w:r>
              <w:rPr>
                <w:rFonts w:ascii="Consolas" w:hAnsi="Consolas" w:cs="Consolas"/>
                <w:sz w:val="17"/>
              </w:rPr>
              <w:br/>
              <w:t xml:space="preserve">checkpoints_transpathnet_small_5750</w:t>
            </w:r>
          </w:p>
        </w:tc>
      </w:tr>
    </w:tbl>
    <w:p/>
    <w:p>
      <w:pPr>
        <w:spacing w:after="30"/>
        <w:ind w:left="340" w:hanging="255"/>
      </w:pPr>
      <w:r>
        <w:t xml:space="preserve">• </w:t>
      </w:r>
      <w:r>
        <w:rPr>
          <w:rFonts w:ascii="Consolas" w:hAnsi="Consolas" w:cs="Consolas"/>
          <w:sz w:val="19"/>
        </w:rPr>
        <w:t xml:space="preserve">sha256sum --quiet -c SHA256SUMS</w:t>
      </w:r>
      <w:r>
        <w:t xml:space="preserve">는 패키지의 모든 파일이 일치하면 아무것도 출력하지 않는다. 한국어 로캘에서는 OK 대신 성공이 출력된다.</w:t>
      </w:r>
    </w:p>
    <w:p>
      <w:pPr>
        <w:spacing w:after="30"/>
        <w:ind w:left="340" w:hanging="255"/>
      </w:pPr>
      <w:r>
        <w:t xml:space="preserve">• </w:t>
      </w:r>
      <w:r>
        <w:rPr>
          <w:rFonts w:ascii="Consolas" w:hAnsi="Consolas" w:cs="Consolas"/>
          <w:sz w:val="19"/>
        </w:rPr>
        <w:t xml:space="preserve">SHA256SUMS</w:t>
      </w:r>
      <w:r>
        <w:t xml:space="preserve">는 패키지 파일만 다루며 </w:t>
      </w:r>
      <w:r>
        <w:rPr>
          <w:rFonts w:ascii="Consolas" w:hAnsi="Consolas" w:cs="Consolas"/>
          <w:sz w:val="19"/>
        </w:rPr>
        <w:t xml:space="preserve">data/</w:t>
      </w:r>
      <w:r>
        <w:t xml:space="preserve">, </w:t>
      </w:r>
      <w:r>
        <w:rPr>
          <w:rFonts w:ascii="Consolas" w:hAnsi="Consolas" w:cs="Consolas"/>
          <w:sz w:val="19"/>
        </w:rPr>
        <w:t xml:space="preserve">model_checkpoints/</w:t>
      </w:r>
      <w:r>
        <w:t xml:space="preserve"> 안의 파일은 각 tar의 </w:t>
      </w:r>
      <w:r>
        <w:rPr>
          <w:rFonts w:ascii="Consolas" w:hAnsi="Consolas" w:cs="Consolas"/>
          <w:sz w:val="19"/>
        </w:rPr>
        <w:t xml:space="preserve">.sha256</w:t>
      </w:r>
      <w:r>
        <w:t xml:space="preserve">로 확인한다.</w:t>
      </w:r>
    </w:p>
    <w:p>
      <w:pPr>
        <w:spacing w:after="30"/>
        <w:ind w:left="340" w:hanging="255"/>
      </w:pPr>
      <w:r>
        <w:t xml:space="preserve">• 데이터셋 13 GB를 푸는 데 수 분이 걸린다. 디스크가 다른 위치에 있으면 거기에 풀고 4.5.2에서 경로를 지정한다.</w:t>
      </w:r>
    </w:p>
    <w:p>
      <w:pPr>
        <w:spacing w:after="30"/>
        <w:ind w:left="340" w:hanging="255"/>
      </w:pPr>
      <w:r>
        <w:t xml:space="preserve">• 무결성 확인은 실행 전에 한다. 실행 후에는 결과 파일이 추가될 뿐 </w:t>
      </w:r>
      <w:r>
        <w:rPr>
          <w:rFonts w:ascii="Consolas" w:hAnsi="Consolas" w:cs="Consolas"/>
          <w:sz w:val="19"/>
        </w:rPr>
        <w:t xml:space="preserve">SHA256SUMS</w:t>
      </w:r>
      <w:r>
        <w:t xml:space="preserve">에 적힌 파일은 바뀌지 않는다.</w:t>
      </w:r>
    </w:p>
    <w:p>
      <w:pPr>
        <w:pStyle w:val="21"/>
      </w:pPr>
      <w:bookmarkStart w:id="21" w:name="_Toc310000021"/>
      <w:r>
        <w:t xml:space="preserve">4.5 경로 A: 제공 환경 이미지로 설치</w:t>
      </w:r>
      <w:bookmarkEnd w:id="21"/>
    </w:p>
    <w:p>
      <w:pPr>
        <w:pStyle w:val="31"/>
      </w:pPr>
      <w:r>
        <w:t xml:space="preserve">4.5.1 환경 이미지 로드</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cd docker &amp;&amp; sha256sum -c outdoor-rmp_latest.tar.gz.sha256 &amp;&amp; cd ..</w:t>
            </w:r>
            <w:r>
              <w:rPr>
                <w:rFonts w:ascii="Consolas" w:hAnsi="Consolas" w:cs="Consolas"/>
                <w:sz w:val="17"/>
              </w:rPr>
              <w:br/>
              <w:t xml:space="preserve">docker load -i docker/outdoor-rmp_latest.tar.gz</w:t>
            </w:r>
            <w:r>
              <w:rPr>
                <w:rFonts w:ascii="Consolas" w:hAnsi="Consolas" w:cs="Consolas"/>
                <w:sz w:val="17"/>
              </w:rPr>
              <w:br/>
              <w:t xml:space="preserve">docker image inspect outdoor-rmp:latest --format '{{.Id}} {{.Os}}/{{.Architecture}}'</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outdoor-rmp_latest.tar.gz: OK</w:t>
            </w:r>
            <w:r>
              <w:rPr>
                <w:rFonts w:ascii="Consolas" w:hAnsi="Consolas" w:cs="Consolas"/>
                <w:sz w:val="17"/>
              </w:rPr>
              <w:br/>
              <w:t xml:space="preserve">Loaded image: outdoor-rmp:latest</w:t>
            </w:r>
            <w:r>
              <w:rPr>
                <w:rFonts w:ascii="Consolas" w:hAnsi="Consolas" w:cs="Consolas"/>
                <w:sz w:val="17"/>
              </w:rPr>
              <w:br/>
              <w:t xml:space="preserve">sha256:3771909486423e4ba91306a11a2f20679b450e2b30d090749044404169b3555a linux/amd64</w:t>
            </w:r>
          </w:p>
        </w:tc>
      </w:tr>
    </w:tbl>
    <w:p/>
    <w:p>
      <w:pPr>
        <w:spacing w:after="30"/>
        <w:ind w:left="340" w:hanging="255"/>
      </w:pPr>
      <w:r>
        <w:t xml:space="preserve">• 인터넷 없이 수행된다(이미지 파일 3.8 GB, 로드 후 약 12.5 GB). 로드에 수 분이 걸린다.</w:t>
      </w:r>
    </w:p>
    <w:p>
      <w:pPr>
        <w:spacing w:after="30"/>
        <w:ind w:left="340" w:hanging="255"/>
      </w:pPr>
      <w:r>
        <w:t xml:space="preserve">• 이미지 이름은 </w:t>
      </w:r>
      <w:r>
        <w:rPr>
          <w:rFonts w:ascii="Consolas" w:hAnsi="Consolas" w:cs="Consolas"/>
          <w:sz w:val="19"/>
        </w:rPr>
        <w:t xml:space="preserve">outdoor-rmp:latest</w:t>
      </w:r>
      <w:r>
        <w:t xml:space="preserve">이다. 같은 이름의 다른 이미지가 이미 있으면 덮어쓰므로 이미지 ID로 확인한다.</w:t>
      </w:r>
    </w:p>
    <w:p>
      <w:pPr>
        <w:pStyle w:val="31"/>
      </w:pPr>
      <w:r>
        <w:t xml:space="preserve">4.5.2 실행 환경 설정 파일(.env) 생성</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bash docker/setup_env.sh</w:t>
            </w:r>
            <w:r>
              <w:rPr>
                <w:rFonts w:ascii="Consolas" w:hAnsi="Consolas" w:cs="Consolas"/>
                <w:sz w:val="17"/>
              </w:rPr>
              <w:br/>
              <w:t xml:space="preserve">cat .env</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Created /home/user/rmp-work/LIG_RMP_SHADOW_v1.0/.env</w:t>
            </w:r>
            <w:r>
              <w:rPr>
                <w:rFonts w:ascii="Consolas" w:hAnsi="Consolas" w:cs="Consolas"/>
                <w:sz w:val="17"/>
              </w:rPr>
              <w:br/>
              <w:t xml:space="preserve">HOST_UID=1000</w:t>
            </w:r>
            <w:r>
              <w:rPr>
                <w:rFonts w:ascii="Consolas" w:hAnsi="Consolas" w:cs="Consolas"/>
                <w:sz w:val="17"/>
              </w:rPr>
              <w:br/>
              <w:t xml:space="preserve">HOST_GID=1000</w:t>
            </w:r>
            <w:r>
              <w:rPr>
                <w:rFonts w:ascii="Consolas" w:hAnsi="Consolas" w:cs="Consolas"/>
                <w:sz w:val="17"/>
              </w:rPr>
              <w:br/>
              <w:t xml:space="preserve">DATA_DIR=/home/user/rmp-work/LIG_RMP_SHADOW_v1.0/data</w:t>
            </w:r>
            <w:r>
              <w:rPr>
                <w:rFonts w:ascii="Consolas" w:hAnsi="Consolas" w:cs="Consolas"/>
                <w:sz w:val="17"/>
              </w:rPr>
              <w:br/>
              <w:t xml:space="preserve">CKPT_DIR=/home/user/rmp-work/LIG_RMP_SHADOW_v1.0/model_checkpoints</w:t>
            </w:r>
          </w:p>
        </w:tc>
      </w:tr>
    </w:tbl>
    <w:p/>
    <w:p>
      <w:pPr>
        <w:spacing w:after="30"/>
        <w:ind w:left="340" w:hanging="255"/>
      </w:pPr>
      <w:r>
        <w:t xml:space="preserve">• </w:t>
      </w:r>
      <w:r>
        <w:rPr>
          <w:rFonts w:ascii="Consolas" w:hAnsi="Consolas" w:cs="Consolas"/>
          <w:sz w:val="19"/>
        </w:rPr>
        <w:t xml:space="preserve">HOST_UID</w:t>
      </w:r>
      <w:r>
        <w:t xml:space="preserve">, </w:t>
      </w:r>
      <w:r>
        <w:rPr>
          <w:rFonts w:ascii="Consolas" w:hAnsi="Consolas" w:cs="Consolas"/>
          <w:sz w:val="19"/>
        </w:rPr>
        <w:t xml:space="preserve">HOST_GID</w:t>
      </w:r>
      <w:r>
        <w:t xml:space="preserve">는 컨테이너가 만든 결과 파일의 소유자를 현재 사용자로 맞추는 값이다. 다른 사용자 계정으로 실행할 때는 다시 생성한다.</w:t>
      </w:r>
    </w:p>
    <w:p>
      <w:pPr>
        <w:spacing w:after="30"/>
        <w:ind w:left="340" w:hanging="255"/>
      </w:pPr>
      <w:r>
        <w:t xml:space="preserve">• 데이터셋과 체크포인트가 다른 위치에 있으면 </w:t>
      </w:r>
      <w:r>
        <w:rPr>
          <w:rFonts w:ascii="Consolas" w:hAnsi="Consolas" w:cs="Consolas"/>
          <w:sz w:val="19"/>
        </w:rPr>
        <w:t xml:space="preserve">bash docker/setup_env.sh /path/to/data /path/to/model_checkpoints</w:t>
      </w:r>
      <w:r>
        <w:t xml:space="preserve">로 지정한다. 데이터셋 폴더가 없으면 </w:t>
      </w:r>
      <w:r>
        <w:rPr>
          <w:rFonts w:ascii="Consolas" w:hAnsi="Consolas" w:cs="Consolas"/>
          <w:sz w:val="19"/>
        </w:rPr>
        <w:t xml:space="preserve">[ERROR] Dataset folder not found</w:t>
      </w:r>
      <w:r>
        <w:t xml:space="preserve">로 끝난다.</w:t>
      </w:r>
    </w:p>
    <w:p>
      <w:pPr>
        <w:pStyle w:val="31"/>
      </w:pPr>
      <w:r>
        <w:t xml:space="preserve">4.5.3 설치 확인</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rmp python scripts/check_setup.py</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[1/5] Python packages</w:t>
            </w:r>
            <w:r>
              <w:rPr>
                <w:rFonts w:ascii="Consolas" w:hAnsi="Consolas" w:cs="Consolas"/>
                <w:sz w:val="17"/>
              </w:rPr>
              <w:br/>
              <w:t xml:space="preserve">  OK       torch           2.2.0</w:t>
            </w:r>
            <w:r>
              <w:rPr>
                <w:rFonts w:ascii="Consolas" w:hAnsi="Consolas" w:cs="Consolas"/>
                <w:sz w:val="17"/>
              </w:rPr>
              <w:br/>
              <w:t xml:space="preserve">  OK       torchvision     0.17.0</w:t>
            </w:r>
            <w:r>
              <w:rPr>
                <w:rFonts w:ascii="Consolas" w:hAnsi="Consolas" w:cs="Consolas"/>
                <w:sz w:val="17"/>
              </w:rPr>
              <w:br/>
              <w:t xml:space="preserve">  OK       numpy           1.26.3</w:t>
            </w:r>
            <w:r>
              <w:rPr>
                <w:rFonts w:ascii="Consolas" w:hAnsi="Consolas" w:cs="Consolas"/>
                <w:sz w:val="17"/>
              </w:rPr>
              <w:br/>
              <w:t xml:space="preserve">  OK       scipy           1.15.3</w:t>
            </w:r>
            <w:r>
              <w:rPr>
                <w:rFonts w:ascii="Consolas" w:hAnsi="Consolas" w:cs="Consolas"/>
                <w:sz w:val="17"/>
              </w:rPr>
              <w:br/>
              <w:t xml:space="preserve">  OK       matplotlib      3.10.0</w:t>
            </w:r>
            <w:r>
              <w:rPr>
                <w:rFonts w:ascii="Consolas" w:hAnsi="Consolas" w:cs="Consolas"/>
                <w:sz w:val="17"/>
              </w:rPr>
              <w:br/>
              <w:t xml:space="preserve">  OK       PIL             10.0.1</w:t>
            </w:r>
            <w:r>
              <w:rPr>
                <w:rFonts w:ascii="Consolas" w:hAnsi="Consolas" w:cs="Consolas"/>
                <w:sz w:val="17"/>
              </w:rPr>
              <w:br/>
              <w:t xml:space="preserve">  OK       pytorch_msssim  1.0.0</w:t>
            </w:r>
            <w:r>
              <w:rPr>
                <w:rFonts w:ascii="Consolas" w:hAnsi="Consolas" w:cs="Consolas"/>
                <w:sz w:val="17"/>
              </w:rPr>
              <w:br/>
              <w:t xml:space="preserve">[2/5] GPU</w:t>
            </w:r>
            <w:r>
              <w:rPr>
                <w:rFonts w:ascii="Consolas" w:hAnsi="Consolas" w:cs="Consolas"/>
                <w:sz w:val="17"/>
              </w:rPr>
              <w:br/>
              <w:t xml:space="preserve">  OK       cuda:0  NVIDIA GeForce RTX 2080 Ti</w:t>
            </w:r>
            <w:r>
              <w:rPr>
                <w:rFonts w:ascii="Consolas" w:hAnsi="Consolas" w:cs="Consolas"/>
                <w:sz w:val="17"/>
              </w:rPr>
              <w:br/>
              <w:t xml:space="preserve">[3/5] Project code (ikeee)</w:t>
            </w:r>
            <w:r>
              <w:rPr>
                <w:rFonts w:ascii="Consolas" w:hAnsi="Consolas" w:cs="Consolas"/>
                <w:sz w:val="17"/>
              </w:rPr>
              <w:br/>
              <w:t xml:space="preserve">  OK       ikeee.bratlab_dataset, ikeee.model</w:t>
            </w:r>
            <w:r>
              <w:rPr>
                <w:rFonts w:ascii="Consolas" w:hAnsi="Consolas" w:cs="Consolas"/>
                <w:sz w:val="17"/>
              </w:rPr>
              <w:br/>
              <w:t xml:space="preserve">[4/5] Dataset: /workspace/data</w:t>
            </w:r>
            <w:r>
              <w:rPr>
                <w:rFonts w:ascii="Consolas" w:hAnsi="Consolas" w:cs="Consolas"/>
                <w:sz w:val="17"/>
              </w:rPr>
              <w:br/>
              <w:t xml:space="preserve">  OK       stations_position.txt (2000 samples)</w:t>
            </w:r>
            <w:r>
              <w:rPr>
                <w:rFonts w:ascii="Consolas" w:hAnsi="Consolas" w:cs="Consolas"/>
                <w:sz w:val="17"/>
              </w:rPr>
              <w:br/>
              <w:t xml:space="preserve">  OK       buildings_position (2000 files)</w:t>
            </w:r>
            <w:r>
              <w:rPr>
                <w:rFonts w:ascii="Consolas" w:hAnsi="Consolas" w:cs="Consolas"/>
                <w:sz w:val="17"/>
              </w:rPr>
              <w:br/>
              <w:t xml:space="preserve">  OK       receivedpower_1750MHz_mat (2000 files)</w:t>
            </w:r>
            <w:r>
              <w:rPr>
                <w:rFonts w:ascii="Consolas" w:hAnsi="Consolas" w:cs="Consolas"/>
                <w:sz w:val="17"/>
              </w:rPr>
              <w:br/>
              <w:t xml:space="preserve">  ...</w:t>
            </w:r>
            <w:r>
              <w:rPr>
                <w:rFonts w:ascii="Consolas" w:hAnsi="Consolas" w:cs="Consolas"/>
                <w:sz w:val="17"/>
              </w:rPr>
              <w:br/>
              <w:t xml:space="preserve">  OK       receivedpower_5750MHz_mat (2000 files)</w:t>
            </w:r>
            <w:r>
              <w:rPr>
                <w:rFonts w:ascii="Consolas" w:hAnsi="Consolas" w:cs="Consolas"/>
                <w:sz w:val="17"/>
              </w:rPr>
              <w:br/>
              <w:t xml:space="preserve">[5/5] Checkpoints: /workspace/model_checkpoints</w:t>
            </w:r>
            <w:r>
              <w:rPr>
                <w:rFonts w:ascii="Consolas" w:hAnsi="Consolas" w:cs="Consolas"/>
                <w:sz w:val="17"/>
              </w:rPr>
              <w:br/>
              <w:t xml:space="preserve">  model                    1750   2750   3750   4750   5750</w:t>
            </w:r>
            <w:r>
              <w:rPr>
                <w:rFonts w:ascii="Consolas" w:hAnsi="Consolas" w:cs="Consolas"/>
                <w:sz w:val="17"/>
              </w:rPr>
              <w:br/>
              <w:t xml:space="preserve">  radiounet_small             O      -      -      O      O</w:t>
            </w:r>
            <w:r>
              <w:rPr>
                <w:rFonts w:ascii="Consolas" w:hAnsi="Consolas" w:cs="Consolas"/>
                <w:sz w:val="17"/>
              </w:rPr>
              <w:br/>
              <w:t xml:space="preserve">  radiounet_medium            O      -      -      O      O</w:t>
            </w:r>
            <w:r>
              <w:rPr>
                <w:rFonts w:ascii="Consolas" w:hAnsi="Consolas" w:cs="Consolas"/>
                <w:sz w:val="17"/>
              </w:rPr>
              <w:br/>
              <w:t xml:space="preserve">  transpathnet_small          O      -      -      O      O</w:t>
            </w:r>
            <w:r>
              <w:rPr>
                <w:rFonts w:ascii="Consolas" w:hAnsi="Consolas" w:cs="Consolas"/>
                <w:sz w:val="17"/>
              </w:rPr>
              <w:br/>
              <w:t xml:space="preserve">  transpathnet_base           O      -      -      O      O</w:t>
            </w:r>
            <w:r>
              <w:rPr>
                <w:rFonts w:ascii="Consolas" w:hAnsi="Consolas" w:cs="Consolas"/>
                <w:sz w:val="17"/>
              </w:rPr>
              <w:br/>
              <w:t xml:space="preserve">  (checkpoints_radiounet_small_4750_v2 found: used for RadioUNet-S at 4750 MHz)</w:t>
            </w:r>
            <w:r>
              <w:rPr>
                <w:rFonts w:ascii="Consolas" w:hAnsi="Consolas" w:cs="Consolas"/>
                <w:sz w:val="17"/>
              </w:rPr>
              <w:br/>
              <w:t xml:space="preserve">  O: best.pth found, -: not found</w:t>
            </w:r>
            <w:r>
              <w:rPr>
                <w:rFonts w:ascii="Consolas" w:hAnsi="Consolas" w:cs="Consolas"/>
                <w:sz w:val="17"/>
              </w:rPr>
              <w:br/>
              <w:t xml:space="preserve"/>
            </w:r>
            <w:r>
              <w:rPr>
                <w:rFonts w:ascii="Consolas" w:hAnsi="Consolas" w:cs="Consolas"/>
                <w:sz w:val="17"/>
              </w:rPr>
              <w:br/>
              <w:t xml:space="preserve">Result: OK</w:t>
            </w:r>
          </w:p>
        </w:tc>
      </w:tr>
    </w:tbl>
    <w:p/>
    <w:p>
      <w:pPr>
        <w:spacing w:after="30"/>
        <w:ind w:left="340" w:hanging="255"/>
      </w:pPr>
      <w:r>
        <w:t xml:space="preserve">• </w:t>
      </w:r>
      <w:r>
        <w:rPr>
          <w:rFonts w:ascii="Consolas" w:hAnsi="Consolas" w:cs="Consolas"/>
          <w:sz w:val="19"/>
        </w:rPr>
        <w:t xml:space="preserve">Result: OK</w:t>
      </w:r>
      <w:r>
        <w:t xml:space="preserve">는 패키지·코드·데이터셋이 준비되었다는 뜻이다. 체크포인트는 표로만 보여 주며 판정에 들어가지 않는다. 제공 체크포인트 기준으로는 1750, 4750, 5750 열만 </w:t>
      </w:r>
      <w:r>
        <w:rPr>
          <w:rFonts w:ascii="Consolas" w:hAnsi="Consolas" w:cs="Consolas"/>
          <w:sz w:val="19"/>
        </w:rPr>
        <w:t xml:space="preserve">O</w:t>
      </w:r>
      <w:r>
        <w:t xml:space="preserve">이다.</w:t>
      </w:r>
    </w:p>
    <w:p>
      <w:pPr>
        <w:spacing w:after="30"/>
        <w:ind w:left="340" w:hanging="255"/>
      </w:pPr>
      <w:r>
        <w:t xml:space="preserve">• 처음 실행할 때 </w:t>
      </w:r>
      <w:r>
        <w:rPr>
          <w:rFonts w:ascii="Consolas" w:hAnsi="Consolas" w:cs="Consolas"/>
          <w:sz w:val="19"/>
        </w:rPr>
        <w:t xml:space="preserve">groups: cannot find name for group ID 1000</w:t>
      </w:r>
      <w:r>
        <w:t xml:space="preserve"> 같은 메시지가 나올 수 있다. 호스트 UID로 실행하면서 나오는 것으로 문제없다.</w:t>
      </w:r>
    </w:p>
    <w:p>
      <w:pPr>
        <w:spacing w:after="30"/>
        <w:ind w:left="340" w:hanging="255"/>
      </w:pPr>
      <w:r>
        <w:t xml:space="preserve">• </w:t>
      </w:r>
      <w:r>
        <w:rPr>
          <w:rFonts w:ascii="Consolas" w:hAnsi="Consolas" w:cs="Consolas"/>
          <w:sz w:val="19"/>
        </w:rPr>
        <w:t xml:space="preserve">[2/5] GPU</w:t>
      </w:r>
      <w:r>
        <w:t xml:space="preserve">에 </w:t>
      </w:r>
      <w:r>
        <w:rPr>
          <w:rFonts w:ascii="Consolas" w:hAnsi="Consolas" w:cs="Consolas"/>
          <w:sz w:val="19"/>
        </w:rPr>
        <w:t xml:space="preserve">WARN CUDA is not available</w:t>
      </w:r>
      <w:r>
        <w:t xml:space="preserve">이 나오면 4.3.4를 확인한다. </w:t>
      </w:r>
      <w:r>
        <w:rPr>
          <w:rFonts w:ascii="Consolas" w:hAnsi="Consolas" w:cs="Consolas"/>
          <w:sz w:val="19"/>
        </w:rPr>
        <w:t xml:space="preserve">could not select device driver</w:t>
      </w:r>
      <w:r>
        <w:t xml:space="preserve">로 실행 자체가 실패하면 NVIDIA Container Toolkit이 설정되지 않은 것이다(7.2).</w:t>
      </w:r>
    </w:p>
    <w:p>
      <w:pPr>
        <w:spacing w:after="30"/>
        <w:ind w:left="340" w:hanging="255"/>
      </w:pPr>
      <w:r>
        <w:t xml:space="preserve">• MISSING 또는 FAIL 항목이 있으면 해당 경로와 파일을 확인한다. 패키지가 하나라도 MISSING이면 </w:t>
      </w:r>
      <w:r>
        <w:rPr>
          <w:rFonts w:ascii="Consolas" w:hAnsi="Consolas" w:cs="Consolas"/>
          <w:sz w:val="19"/>
        </w:rPr>
        <w:t xml:space="preserve">Result: FAIL</w:t>
      </w:r>
      <w:r>
        <w:t xml:space="preserve">이다.</w:t>
      </w:r>
    </w:p>
    <w:p>
      <w:pPr>
        <w:pStyle w:val="31"/>
      </w:pPr>
      <w:r>
        <w:t xml:space="preserve">4.5.4 동작 확인</w:t>
      </w:r>
    </w:p>
    <w:p>
      <w:r>
        <w:t xml:space="preserve">제공 체크포인트 하나로 테스트 분할 전체(400 샘플)를 평가해 GPU 추론과 결과 저장이 되는지 확인한다.</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rmp python -m ikeee.bratlab_train --mode eval \</w:t>
            </w:r>
            <w:r>
              <w:rPr>
                <w:rFonts w:ascii="Consolas" w:hAnsi="Consolas" w:cs="Consolas"/>
                <w:sz w:val="17"/>
              </w:rPr>
              <w:br/>
              <w:t xml:space="preserve">    --root data --freq 5750 --model radiounet --size small \</w:t>
            </w:r>
            <w:r>
              <w:rPr>
                <w:rFonts w:ascii="Consolas" w:hAnsi="Consolas" w:cs="Consolas"/>
                <w:sz w:val="17"/>
              </w:rPr>
              <w:br/>
              <w:t xml:space="preserve">    --ckpt model_checkpoints/checkpoints_radiounet_small_5750/best.pth \</w:t>
            </w:r>
            <w:r>
              <w:rPr>
                <w:rFonts w:ascii="Consolas" w:hAnsi="Consolas" w:cs="Consolas"/>
                <w:sz w:val="17"/>
              </w:rPr>
              <w:br/>
              <w:t xml:space="preserve">    --result_dir runs/eval_check --n_vis 3</w:t>
            </w:r>
            <w:r>
              <w:rPr>
                <w:rFonts w:ascii="Consolas" w:hAnsi="Consolas" w:cs="Consolas"/>
                <w:sz w:val="17"/>
              </w:rPr>
              <w:br/>
              <w:t xml:space="preserve">ls runs/eval_check</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[BRATLabDataset] 2000개 유효 샘플 | freq=5750MHz | img_size=256 | augment=False</w:t>
            </w:r>
            <w:r>
              <w:rPr>
                <w:rFonts w:ascii="Consolas" w:hAnsi="Consolas" w:cs="Consolas"/>
                <w:sz w:val="17"/>
              </w:rPr>
              <w:br/>
              <w:t xml:space="preserve">...</w:t>
            </w:r>
            <w:r>
              <w:rPr>
                <w:rFonts w:ascii="Consolas" w:hAnsi="Consolas" w:cs="Consolas"/>
                <w:sz w:val="17"/>
              </w:rPr>
              <w:br/>
              <w:t xml:space="preserve">[DataLoader-Fixed] Train:1400 | Val:200 | Test:400</w:t>
            </w:r>
            <w:r>
              <w:rPr>
                <w:rFonts w:ascii="Consolas" w:hAnsi="Consolas" w:cs="Consolas"/>
                <w:sz w:val="17"/>
              </w:rPr>
              <w:br/>
              <w:t xml:space="preserve">[DataLoader-Fixed] augment: train=True, val=False, test=False</w:t>
            </w:r>
            <w:r>
              <w:rPr>
                <w:rFonts w:ascii="Consolas" w:hAnsi="Consolas" w:cs="Consolas"/>
                <w:sz w:val="17"/>
              </w:rPr>
              <w:br/>
              <w:t xml:space="preserve">[Eval] radiounet-small | Seed: 42 | 체크포인트: model_checkpoints/checkpoints_radiounet_small_5750/best.pth (epoch 98)</w:t>
            </w:r>
            <w:r>
              <w:rPr>
                <w:rFonts w:ascii="Consolas" w:hAnsi="Consolas" w:cs="Consolas"/>
                <w:sz w:val="17"/>
              </w:rPr>
              <w:br/>
              <w:t xml:space="preserve">  저장: runs/eval_check/result_001_sample990.png</w:t>
            </w:r>
            <w:r>
              <w:rPr>
                <w:rFonts w:ascii="Consolas" w:hAnsi="Consolas" w:cs="Consolas"/>
                <w:sz w:val="17"/>
              </w:rPr>
              <w:br/>
              <w:t xml:space="preserve">  저장: runs/eval_check/result_002_sample1627.png</w:t>
            </w:r>
            <w:r>
              <w:rPr>
                <w:rFonts w:ascii="Consolas" w:hAnsi="Consolas" w:cs="Consolas"/>
                <w:sz w:val="17"/>
              </w:rPr>
              <w:br/>
              <w:t xml:space="preserve">  저장: runs/eval_check/result_003_sample1998.png</w:t>
            </w:r>
            <w:r>
              <w:rPr>
                <w:rFonts w:ascii="Consolas" w:hAnsi="Consolas" w:cs="Consolas"/>
                <w:sz w:val="17"/>
              </w:rPr>
              <w:br/>
              <w:t xml:space="preserve"/>
            </w:r>
            <w:r>
              <w:rPr>
                <w:rFonts w:ascii="Consolas" w:hAnsi="Consolas" w:cs="Consolas"/>
                <w:sz w:val="17"/>
              </w:rPr>
              <w:br/>
              <w:t xml:space="preserve">=============================================</w:t>
            </w:r>
            <w:r>
              <w:rPr>
                <w:rFonts w:ascii="Consolas" w:hAnsi="Consolas" w:cs="Consolas"/>
                <w:sz w:val="17"/>
              </w:rPr>
              <w:br/>
              <w:t xml:space="preserve">  Model      : radiounet-small</w:t>
            </w:r>
            <w:r>
              <w:rPr>
                <w:rFonts w:ascii="Consolas" w:hAnsi="Consolas" w:cs="Consolas"/>
                <w:sz w:val="17"/>
              </w:rPr>
              <w:br/>
              <w:t xml:space="preserve">  Freq       : 5750 MHz</w:t>
            </w:r>
            <w:r>
              <w:rPr>
                <w:rFonts w:ascii="Consolas" w:hAnsi="Consolas" w:cs="Consolas"/>
                <w:sz w:val="17"/>
              </w:rPr>
              <w:br/>
              <w:t xml:space="preserve">  Test RMSE  : 2.1957 dBm</w:t>
            </w:r>
            <w:r>
              <w:rPr>
                <w:rFonts w:ascii="Consolas" w:hAnsi="Consolas" w:cs="Consolas"/>
                <w:sz w:val="17"/>
              </w:rPr>
              <w:br/>
              <w:t xml:space="preserve">  Test MAE   : 1.5755 dBm</w:t>
            </w:r>
            <w:r>
              <w:rPr>
                <w:rFonts w:ascii="Consolas" w:hAnsi="Consolas" w:cs="Consolas"/>
                <w:sz w:val="17"/>
              </w:rPr>
              <w:br/>
              <w:t xml:space="preserve">  Test Bias  : -0.0673 dB</w:t>
            </w:r>
            <w:r>
              <w:rPr>
                <w:rFonts w:ascii="Consolas" w:hAnsi="Consolas" w:cs="Consolas"/>
                <w:sz w:val="17"/>
              </w:rPr>
              <w:br/>
              <w:t xml:space="preserve">  Test SSIM  : 0.9422</w:t>
            </w:r>
            <w:r>
              <w:rPr>
                <w:rFonts w:ascii="Consolas" w:hAnsi="Consolas" w:cs="Consolas"/>
                <w:sz w:val="17"/>
              </w:rPr>
              <w:br/>
              <w:t xml:space="preserve">=============================================</w:t>
            </w:r>
            <w:r>
              <w:rPr>
                <w:rFonts w:ascii="Consolas" w:hAnsi="Consolas" w:cs="Consolas"/>
                <w:sz w:val="17"/>
              </w:rPr>
              <w:br/>
              <w:t xml:space="preserve">result_001_sample990.png  result_002_sample1627.png  result_003_sample1998.png</w:t>
            </w:r>
          </w:p>
        </w:tc>
      </w:tr>
    </w:tbl>
    <w:p/>
    <w:p>
      <w:pPr>
        <w:spacing w:after="30"/>
        <w:ind w:left="340" w:hanging="255"/>
      </w:pPr>
      <w:r>
        <w:t xml:space="preserve">• 마지막 표가 출력되고 </w:t>
      </w:r>
      <w:r>
        <w:rPr>
          <w:rFonts w:ascii="Consolas" w:hAnsi="Consolas" w:cs="Consolas"/>
          <w:sz w:val="19"/>
        </w:rPr>
        <w:t xml:space="preserve">runs/eval_check/</w:t>
      </w:r>
      <w:r>
        <w:t xml:space="preserve">에 PNG 3개가 생기면 정상이다. Test RMSE·MAE는 </w:t>
      </w:r>
      <w:r>
        <w:rPr>
          <w:rFonts w:ascii="Consolas" w:hAnsi="Consolas" w:cs="Consolas"/>
          <w:sz w:val="19"/>
        </w:rPr>
        <w:t xml:space="preserve">results/representative_1750_4750_5750/metrics/summary_metrics_fixed_threshold.csv</w:t>
      </w:r>
      <w:r>
        <w:t xml:space="preserve">의 5750 MHz RadioUNet-S 행(</w:t>
      </w:r>
      <w:r>
        <w:rPr>
          <w:rFonts w:ascii="Consolas" w:hAnsi="Consolas" w:cs="Consolas"/>
          <w:sz w:val="19"/>
        </w:rPr>
        <w:t xml:space="preserve">rmse_dbm_mean</w:t>
      </w:r>
      <w:r>
        <w:t xml:space="preserve"> 2.196, </w:t>
      </w:r>
      <w:r>
        <w:rPr>
          <w:rFonts w:ascii="Consolas" w:hAnsi="Consolas" w:cs="Consolas"/>
          <w:sz w:val="19"/>
        </w:rPr>
        <w:t xml:space="preserve">mae_dbm_mean</w:t>
      </w:r>
      <w:r>
        <w:t xml:space="preserve"> 1.575)과 소수점 셋째 자리까지 같아야 한다.</w:t>
      </w:r>
    </w:p>
    <w:p>
      <w:pPr>
        <w:spacing w:after="30"/>
        <w:ind w:left="340" w:hanging="255"/>
      </w:pPr>
      <w:r>
        <w:t xml:space="preserve">• </w:t>
      </w:r>
      <w:r>
        <w:rPr>
          <w:rFonts w:ascii="Consolas" w:hAnsi="Consolas" w:cs="Consolas"/>
          <w:sz w:val="19"/>
        </w:rPr>
        <w:t xml:space="preserve">UserWarning: Applied workaround for CuDNN issue, install nvrtc.so</w:t>
      </w:r>
      <w:r>
        <w:t xml:space="preserve">는 PyTorch 2.2의 경고로 결과에 영향이 없다.</w:t>
      </w:r>
    </w:p>
    <w:p>
      <w:pPr>
        <w:spacing w:after="30"/>
        <w:ind w:left="340" w:hanging="255"/>
      </w:pPr>
      <w:r>
        <w:t xml:space="preserve">• </w:t>
      </w:r>
      <w:r>
        <w:rPr>
          <w:rFonts w:ascii="Consolas" w:hAnsi="Consolas" w:cs="Consolas"/>
          <w:sz w:val="19"/>
        </w:rPr>
        <w:t xml:space="preserve">CUDA out of memory</w:t>
      </w:r>
      <w:r>
        <w:t xml:space="preserve">가 나오면 7.1을 본다. GPU 없이 확인하려면 </w:t>
      </w:r>
      <w:r>
        <w:rPr>
          <w:rFonts w:ascii="Consolas" w:hAnsi="Consolas" w:cs="Consolas"/>
          <w:sz w:val="19"/>
        </w:rPr>
        <w:t xml:space="preserve">rmp</w:t>
      </w:r>
      <w:r>
        <w:t xml:space="preserve">를 </w:t>
      </w:r>
      <w:r>
        <w:rPr>
          <w:rFonts w:ascii="Consolas" w:hAnsi="Consolas" w:cs="Consolas"/>
          <w:sz w:val="19"/>
        </w:rPr>
        <w:t xml:space="preserve">rmp-cpu</w:t>
      </w:r>
      <w:r>
        <w:t xml:space="preserve">로 바꾼다(수 분 소요).</w:t>
      </w:r>
    </w:p>
    <w:p>
      <w:pPr>
        <w:pStyle w:val="31"/>
      </w:pPr>
      <w:r>
        <w:t xml:space="preserve">4.5.5 테스트 데이터로 동작 확인(선택)</w:t>
      </w:r>
    </w:p>
    <w:p>
      <w:r>
        <w:t xml:space="preserve">전체 데이터셋을 받기 전이거나 GPU 메모리가 작은 PC에서 학습까지 확인하려면, </w:t>
      </w:r>
      <w:r>
        <w:rPr>
          <w:rFonts w:ascii="Consolas" w:hAnsi="Consolas" w:cs="Consolas"/>
          <w:sz w:val="19"/>
        </w:rPr>
        <w:t xml:space="preserve">support/</w:t>
      </w:r>
      <w:r>
        <w:t xml:space="preserve">의 40 샘플 테스트 데이터로 1 epoch 학습과 평가를 수행한다. 이 절은 </w:t>
      </w:r>
      <w:r>
        <w:rPr>
          <w:rFonts w:ascii="Consolas" w:hAnsi="Consolas" w:cs="Consolas"/>
          <w:sz w:val="19"/>
        </w:rPr>
        <w:t xml:space="preserve">data/</w:t>
      </w:r>
      <w:r>
        <w:t xml:space="preserve">에 전체 데이터셋을 풀기 전에 수행하거나, 테스트 데이터를 다른 폴더에 풀어 경로를 지정한다.</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mkdir -p ../rmp-test &amp;&amp; tar -xzf support/test_data_40samples.tar.gz -C ../rmp-test     # ../rmp-test/data 생성</w:t>
            </w:r>
            <w:r>
              <w:rPr>
                <w:rFonts w:ascii="Consolas" w:hAnsi="Consolas" w:cs="Consolas"/>
                <w:sz w:val="17"/>
              </w:rPr>
              <w:br/>
              <w:t xml:space="preserve">bash docker/setup_env.sh "$(cd ../rmp-test/data &amp;&amp; pwd)" model_checkpoints</w:t>
            </w:r>
            <w:r>
              <w:rPr>
                <w:rFonts w:ascii="Consolas" w:hAnsi="Consolas" w:cs="Consolas"/>
                <w:sz w:val="17"/>
              </w:rPr>
              <w:br/>
              <w:t xml:space="preserve">docker compose run --rm rmp python scripts/check_setup.py</w:t>
            </w:r>
            <w:r>
              <w:rPr>
                <w:rFonts w:ascii="Consolas" w:hAnsi="Consolas" w:cs="Consolas"/>
                <w:sz w:val="17"/>
              </w:rPr>
              <w:br/>
              <w:t xml:space="preserve">docker compose run --rm rmp python -m ikeee.bratlab_train --mode train \</w:t>
            </w:r>
            <w:r>
              <w:rPr>
                <w:rFonts w:ascii="Consolas" w:hAnsi="Consolas" w:cs="Consolas"/>
                <w:sz w:val="17"/>
              </w:rPr>
              <w:br/>
              <w:t xml:space="preserve">    --root data --freq 4750 --model radiounet --size small \</w:t>
            </w:r>
            <w:r>
              <w:rPr>
                <w:rFonts w:ascii="Consolas" w:hAnsi="Consolas" w:cs="Consolas"/>
                <w:sz w:val="17"/>
              </w:rPr>
              <w:br/>
              <w:t xml:space="preserve">    --batch_size 4 --amp --epochs 1 --num_workers 2 \</w:t>
            </w:r>
            <w:r>
              <w:rPr>
                <w:rFonts w:ascii="Consolas" w:hAnsi="Consolas" w:cs="Consolas"/>
                <w:sz w:val="17"/>
              </w:rPr>
              <w:br/>
              <w:t xml:space="preserve">    --save_dir model_checkpoints/checkpoints_test_radiounet_small_4750</w:t>
            </w:r>
            <w:r>
              <w:rPr>
                <w:rFonts w:ascii="Consolas" w:hAnsi="Consolas" w:cs="Consolas"/>
                <w:sz w:val="17"/>
              </w:rPr>
              <w:br/>
              <w:t xml:space="preserve">docker compose run --rm rmp python -m ikeee.bratlab_train --mode eval \</w:t>
            </w:r>
            <w:r>
              <w:rPr>
                <w:rFonts w:ascii="Consolas" w:hAnsi="Consolas" w:cs="Consolas"/>
                <w:sz w:val="17"/>
              </w:rPr>
              <w:br/>
              <w:t xml:space="preserve">    --root data --freq 4750 --model radiounet --size small \</w:t>
            </w:r>
            <w:r>
              <w:rPr>
                <w:rFonts w:ascii="Consolas" w:hAnsi="Consolas" w:cs="Consolas"/>
                <w:sz w:val="17"/>
              </w:rPr>
              <w:br/>
              <w:t xml:space="preserve">    --ckpt model_checkpoints/checkpoints_test_radiounet_small_4750/best.pth \</w:t>
            </w:r>
            <w:r>
              <w:rPr>
                <w:rFonts w:ascii="Consolas" w:hAnsi="Consolas" w:cs="Consolas"/>
                <w:sz w:val="17"/>
              </w:rPr>
              <w:br/>
              <w:t xml:space="preserve">    --result_dir runs/eval_test</w:t>
            </w:r>
            <w:r>
              <w:rPr>
                <w:rFonts w:ascii="Consolas" w:hAnsi="Consolas" w:cs="Consolas"/>
                <w:sz w:val="17"/>
              </w:rPr>
              <w:br/>
              <w:t xml:space="preserve">bash docker/setup_env.sh                       # 전체 데이터셋 경로로 되돌림</w:t>
            </w:r>
          </w:p>
        </w:tc>
      </w:tr>
    </w:tbl>
    <w:p/>
    <w:p>
      <w:pPr>
        <w:keepNext/>
      </w:pPr>
      <w:r>
        <w:t xml:space="preserve">정상 출력 예(학습)</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[DataLoader-Fixed] Train:28 | Val:4 | Test:8</w:t>
            </w:r>
            <w:r>
              <w:rPr>
                <w:rFonts w:ascii="Consolas" w:hAnsi="Consolas" w:cs="Consolas"/>
                <w:sz w:val="17"/>
              </w:rPr>
              <w:br/>
              <w:t xml:space="preserve">[Train] Device: cuda | Model: radiounet-small | Seed: 42</w:t>
            </w:r>
            <w:r>
              <w:rPr>
                <w:rFonts w:ascii="Consolas" w:hAnsi="Consolas" w:cs="Consolas"/>
                <w:sz w:val="17"/>
              </w:rPr>
              <w:br/>
              <w:t xml:space="preserve">[Model] radiounet-small | Params: 34.92M</w:t>
            </w:r>
            <w:r>
              <w:rPr>
                <w:rFonts w:ascii="Consolas" w:hAnsi="Consolas" w:cs="Consolas"/>
                <w:sz w:val="17"/>
              </w:rPr>
              <w:br/>
              <w:t xml:space="preserve">[Train] Batch size: 4 | Accum steps: 1 | AMP: True</w:t>
            </w:r>
            <w:r>
              <w:rPr>
                <w:rFonts w:ascii="Consolas" w:hAnsi="Consolas" w:cs="Consolas"/>
                <w:sz w:val="17"/>
              </w:rPr>
              <w:br/>
              <w:t xml:space="preserve">[001/1] Train:0.xxxx Val:0.xxxx | RMSE:0.xxxx MAE:0.xxxx SSIM:0.xxxx | 9.8s</w:t>
            </w:r>
            <w:r>
              <w:rPr>
                <w:rFonts w:ascii="Consolas" w:hAnsi="Consolas" w:cs="Consolas"/>
                <w:sz w:val="17"/>
              </w:rPr>
              <w:br/>
              <w:t xml:space="preserve">  ✅ Best saved → model_checkpoints/checkpoints_test_radiounet_small_4750/best.pth</w:t>
            </w:r>
            <w:r>
              <w:rPr>
                <w:rFonts w:ascii="Consolas" w:hAnsi="Consolas" w:cs="Consolas"/>
                <w:sz w:val="17"/>
              </w:rPr>
              <w:br/>
              <w:t xml:space="preserve">  완료 표시 저장 → model_checkpoints/checkpoints_test_radiounet_small_4750/training_complete.txt</w:t>
            </w:r>
            <w:r>
              <w:rPr>
                <w:rFonts w:ascii="Consolas" w:hAnsi="Consolas" w:cs="Consolas"/>
                <w:sz w:val="17"/>
              </w:rPr>
              <w:br/>
              <w:t xml:space="preserve">[Train] radiounet-small 완료!</w:t>
            </w:r>
          </w:p>
        </w:tc>
      </w:tr>
    </w:tbl>
    <w:p/>
    <w:p>
      <w:pPr>
        <w:spacing w:after="30"/>
        <w:ind w:left="340" w:hanging="255"/>
      </w:pPr>
      <w:r>
        <w:t xml:space="preserve">• 설치 확인에서는 데이터셋 폴더마다 </w:t>
      </w:r>
      <w:r>
        <w:rPr>
          <w:rFonts w:ascii="Consolas" w:hAnsi="Consolas" w:cs="Consolas"/>
          <w:sz w:val="19"/>
        </w:rPr>
        <w:t xml:space="preserve">(40 files)</w:t>
      </w:r>
      <w:r>
        <w:t xml:space="preserve">로 표시된다. 학습 로그의 손실·지표 값(</w:t>
      </w:r>
      <w:r>
        <w:rPr>
          <w:rFonts w:ascii="Consolas" w:hAnsi="Consolas" w:cs="Consolas"/>
          <w:sz w:val="19"/>
        </w:rPr>
        <w:t xml:space="preserve">x</w:t>
      </w:r>
      <w:r>
        <w:t xml:space="preserve">로 표시)은 데이터와 GPU에 따라 다르다. 평가 끝의 Test RMSE 등은 1 epoch 학습 결과라 큰 값(수십 dBm)이 나오며, 오류 없이 끝나는지만 본다.</w:t>
      </w:r>
    </w:p>
    <w:p>
      <w:pPr>
        <w:spacing w:after="30"/>
        <w:ind w:left="340" w:hanging="255"/>
      </w:pPr>
      <w:r>
        <w:t xml:space="preserve">• 학습 로그의 RMSE·MAE는 정규화된 [0, 1] 단위이고, 평가의 RMSE·MAE는 dBm 단위이다(『코드 매뉴얼』 8.2).</w:t>
      </w:r>
    </w:p>
    <w:p>
      <w:pPr>
        <w:spacing w:after="30"/>
        <w:ind w:left="340" w:hanging="255"/>
      </w:pPr>
      <w:r>
        <w:t xml:space="preserve">• 확인이 끝나면 마지막 명령으로 </w:t>
      </w:r>
      <w:r>
        <w:rPr>
          <w:rFonts w:ascii="Consolas" w:hAnsi="Consolas" w:cs="Consolas"/>
          <w:sz w:val="19"/>
        </w:rPr>
        <w:t xml:space="preserve">.env</w:t>
      </w:r>
      <w:r>
        <w:t xml:space="preserve">를 전체 데이터셋 경로로 되돌린다. 테스트용 체크포인트(</w:t>
      </w:r>
      <w:r>
        <w:rPr>
          <w:rFonts w:ascii="Consolas" w:hAnsi="Consolas" w:cs="Consolas"/>
          <w:sz w:val="19"/>
        </w:rPr>
        <w:t xml:space="preserve">checkpoints_test_*</w:t>
      </w:r>
      <w:r>
        <w:t xml:space="preserve">)와 </w:t>
      </w:r>
      <w:r>
        <w:rPr>
          <w:rFonts w:ascii="Consolas" w:hAnsi="Consolas" w:cs="Consolas"/>
          <w:sz w:val="19"/>
        </w:rPr>
        <w:t xml:space="preserve">runs/</w:t>
      </w:r>
      <w:r>
        <w:t xml:space="preserve">는 지워도 된다(9장).</w:t>
      </w:r>
    </w:p>
    <w:p>
      <w:pPr>
        <w:pStyle w:val="21"/>
      </w:pPr>
      <w:bookmarkStart w:id="22" w:name="_Toc310000022"/>
      <w:r>
        <w:t xml:space="preserve">4.6 경로 B: Dockerfile로 환경 이미지 빌드</w:t>
      </w:r>
      <w:bookmarkEnd w:id="22"/>
    </w:p>
    <w:p>
      <w:r>
        <w:t xml:space="preserve">제공 이미지 파일 대신 패키지의 </w:t>
      </w:r>
      <w:r>
        <w:rPr>
          <w:rFonts w:ascii="Consolas" w:hAnsi="Consolas" w:cs="Consolas"/>
          <w:sz w:val="19"/>
        </w:rPr>
        <w:t xml:space="preserve">Dockerfile</w:t>
      </w:r>
      <w:r>
        <w:t xml:space="preserve">로 같은 구성의 이미지를 새로 만든다.</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build</w:t>
            </w:r>
            <w:r>
              <w:rPr>
                <w:rFonts w:ascii="Consolas" w:hAnsi="Consolas" w:cs="Consolas"/>
                <w:sz w:val="17"/>
              </w:rPr>
              <w:br/>
              <w:t xml:space="preserve">docker images outdoor-rmp</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REPOSITORY    TAG       IMAGE ID       CREATED          SIZE</w:t>
            </w:r>
            <w:r>
              <w:rPr>
                <w:rFonts w:ascii="Consolas" w:hAnsi="Consolas" w:cs="Consolas"/>
                <w:sz w:val="17"/>
              </w:rPr>
              <w:br/>
              <w:t xml:space="preserve">outdoor-rmp   latest    xxxxxxxxxxxx   10 seconds ago   12.5GB</w:t>
            </w:r>
          </w:p>
        </w:tc>
      </w:tr>
    </w:tbl>
    <w:p/>
    <w:p>
      <w:pPr>
        <w:spacing w:after="30"/>
        <w:ind w:left="340" w:hanging="255"/>
      </w:pPr>
      <w:r>
        <w:t xml:space="preserve">• 베이스 이미지 </w:t>
      </w:r>
      <w:r>
        <w:rPr>
          <w:rFonts w:ascii="Consolas" w:hAnsi="Consolas" w:cs="Consolas"/>
          <w:sz w:val="19"/>
        </w:rPr>
        <w:t xml:space="preserve">pytorch/pytorch:2.2.0-cuda11.8-cudnn8-runtime</w:t>
      </w:r>
      <w:r>
        <w:t xml:space="preserve">(약 4 GB)을 Docker Hub에서 받고, </w:t>
      </w:r>
      <w:r>
        <w:rPr>
          <w:rFonts w:ascii="Consolas" w:hAnsi="Consolas" w:cs="Consolas"/>
          <w:sz w:val="19"/>
        </w:rPr>
        <w:t xml:space="preserve">docker/requirements.txt</w:t>
      </w:r>
      <w:r>
        <w:t xml:space="preserve">의 패키지를 PyPI에서 설치한다. 인터넷이 필요하며 10분 이상 걸릴 수 있다.</w:t>
      </w:r>
    </w:p>
    <w:p>
      <w:pPr>
        <w:spacing w:after="30"/>
        <w:ind w:left="340" w:hanging="255"/>
      </w:pPr>
      <w:r>
        <w:t xml:space="preserve">• 만들어진 이미지 이름은 제공 이미지와 같은 </w:t>
      </w:r>
      <w:r>
        <w:rPr>
          <w:rFonts w:ascii="Consolas" w:hAnsi="Consolas" w:cs="Consolas"/>
          <w:sz w:val="19"/>
        </w:rPr>
        <w:t xml:space="preserve">outdoor-rmp:latest</w:t>
      </w:r>
      <w:r>
        <w:t xml:space="preserve">이므로 이후 절차(4.5.2부터)는 경로 A와 같다. 이미지 ID는 제공 이미지와 다르다.</w:t>
      </w:r>
    </w:p>
    <w:p>
      <w:pPr>
        <w:spacing w:after="30"/>
        <w:ind w:left="340" w:hanging="255"/>
      </w:pPr>
      <w:r>
        <w:t xml:space="preserve">• 베이스 이미지는 태그로 고정되어 있고 추가 패키지는 버전을 고정했다(numpy&lt;2, scipy 1.15.3, matplotlib 3.10.0, pytorch-msssim 1.0.0). 빌드 시점의 Docker Hub 이미지가 갱신되면 세부 버전이 달라질 수 있다.</w:t>
      </w:r>
    </w:p>
    <w:p>
      <w:pPr>
        <w:pStyle w:val="1"/>
      </w:pPr>
      <w:bookmarkStart w:id="23" w:name="_Toc310000023"/>
      <w:r>
        <w:t xml:space="preserve">5. 실행</w:t>
      </w:r>
      <w:bookmarkEnd w:id="23"/>
    </w:p>
    <w:p>
      <w:pPr>
        <w:pStyle w:val="21"/>
      </w:pPr>
      <w:bookmarkStart w:id="24" w:name="_Toc310000024"/>
      <w:r>
        <w:t xml:space="preserve">5.1 명령 형식</w:t>
      </w:r>
      <w:bookmarkEnd w:id="24"/>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130"/>
        <w:gridCol w:w="4474"/>
        <w:gridCol w:w="1034"/>
      </w:tblGrid>
      <w:tr>
        <w:trPr>
          <w:cantSplit/>
          <w:tblHeader/>
        </w:trPr>
        <w:tc>
          <w:tcPr>
            <w:tcW w:w="4130" w:type="dxa"/>
            <w:shd w:val="clear" w:color="auto" w:fill="D9E2F3"/>
          </w:tcPr>
          <w:p>
            <w:pPr>
              <w:spacing w:before="10" w:after="10" w:line="240" w:lineRule="auto"/>
            </w:pPr>
            <w:r>
              <w:rPr>
                <w:b/>
                <w:sz w:val="18"/>
              </w:rPr>
              <w:t xml:space="preserve">명령</w:t>
            </w:r>
          </w:p>
        </w:tc>
        <w:tc>
          <w:tcPr>
            <w:tcW w:w="4474" w:type="dxa"/>
            <w:shd w:val="clear" w:color="auto" w:fill="D9E2F3"/>
          </w:tcPr>
          <w:p>
            <w:pPr>
              <w:spacing w:before="10" w:after="10" w:line="240" w:lineRule="auto"/>
            </w:pPr>
            <w:r>
              <w:rPr>
                <w:b/>
                <w:sz w:val="18"/>
              </w:rPr>
              <w:t xml:space="preserve">동작</w:t>
            </w:r>
          </w:p>
        </w:tc>
        <w:tc>
          <w:tcPr>
            <w:tcW w:w="1034" w:type="dxa"/>
            <w:shd w:val="clear" w:color="auto" w:fill="D9E2F3"/>
          </w:tcPr>
          <w:p>
            <w:pPr>
              <w:spacing w:before="10" w:after="10" w:line="240" w:lineRule="auto"/>
            </w:pPr>
            <w:r>
              <w:rPr>
                <w:b/>
                <w:sz w:val="18"/>
              </w:rPr>
              <w:t xml:space="preserve">GPU</w:t>
            </w:r>
          </w:p>
        </w:tc>
      </w:tr>
      <w:tr>
        <w:trPr>
          <w:cantSplit/>
        </w:trPr>
        <w:tc>
          <w:tcPr>
            <w:tcW w:w="4130" w:type="dxa"/>
          </w:tcPr>
          <w:p>
            <w:pPr>
              <w:spacing w:before="10" w:after="10" w:line="240" w:lineRule="auto"/>
            </w:pPr>
            <w:r>
              <w:rPr>
                <w:rFonts w:ascii="Consolas" w:hAnsi="Consolas" w:cs="Consolas"/>
                <w:sz w:val="14"/>
              </w:rPr>
              <w:t xml:space="preserve">docker compose run --rm rmp &lt;명령&gt;</w:t>
            </w:r>
          </w:p>
        </w:tc>
        <w:tc>
          <w:tcPr>
            <w:tcW w:w="4474" w:type="dxa"/>
          </w:tcPr>
          <w:p>
            <w:pPr>
              <w:spacing w:before="10" w:after="10" w:line="240" w:lineRule="auto"/>
            </w:pPr>
            <w:r>
              <w:rPr>
                <w:sz w:val="18"/>
              </w:rPr>
              <w:t xml:space="preserve">GPU 컨테이너에서 명령 실행. 끝나면 컨테이너 삭제</w:t>
            </w:r>
          </w:p>
        </w:tc>
        <w:tc>
          <w:tcPr>
            <w:tcW w:w="1034" w:type="dxa"/>
          </w:tcPr>
          <w:p>
            <w:pPr>
              <w:spacing w:before="10" w:after="10" w:line="240" w:lineRule="auto"/>
            </w:pPr>
            <w:r>
              <w:rPr>
                <w:sz w:val="18"/>
              </w:rPr>
              <w:t xml:space="preserve">필요</w:t>
            </w:r>
          </w:p>
        </w:tc>
      </w:tr>
      <w:tr>
        <w:trPr>
          <w:cantSplit/>
        </w:trPr>
        <w:tc>
          <w:tcPr>
            <w:tcW w:w="4130" w:type="dxa"/>
          </w:tcPr>
          <w:p>
            <w:pPr>
              <w:spacing w:before="10" w:after="10" w:line="240" w:lineRule="auto"/>
            </w:pPr>
            <w:r>
              <w:rPr>
                <w:rFonts w:ascii="Consolas" w:hAnsi="Consolas" w:cs="Consolas"/>
                <w:sz w:val="14"/>
              </w:rPr>
              <w:t xml:space="preserve">docker compose run --rm rmp-cpu &lt;명령&gt;</w:t>
            </w:r>
          </w:p>
        </w:tc>
        <w:tc>
          <w:tcPr>
            <w:tcW w:w="4474" w:type="dxa"/>
          </w:tcPr>
          <w:p>
            <w:pPr>
              <w:spacing w:before="10" w:after="10" w:line="240" w:lineRule="auto"/>
            </w:pPr>
            <w:r>
              <w:rPr>
                <w:sz w:val="18"/>
              </w:rPr>
              <w:t xml:space="preserve">같은 이미지를 GPU 없이 실행(평가, 그림 생성용. 학습은 비권장)</w:t>
            </w:r>
          </w:p>
        </w:tc>
        <w:tc>
          <w:tcPr>
            <w:tcW w:w="1034" w:type="dxa"/>
          </w:tcPr>
          <w:p>
            <w:pPr>
              <w:spacing w:before="10" w:after="10" w:line="240" w:lineRule="auto"/>
            </w:pPr>
            <w:r>
              <w:rPr>
                <w:sz w:val="18"/>
              </w:rPr>
              <w:t xml:space="preserve">불필요</w:t>
            </w:r>
          </w:p>
        </w:tc>
      </w:tr>
      <w:tr>
        <w:trPr>
          <w:cantSplit/>
        </w:trPr>
        <w:tc>
          <w:tcPr>
            <w:tcW w:w="4130" w:type="dxa"/>
          </w:tcPr>
          <w:p>
            <w:pPr>
              <w:spacing w:before="10" w:after="10" w:line="240" w:lineRule="auto"/>
            </w:pPr>
            <w:r>
              <w:rPr>
                <w:rFonts w:ascii="Consolas" w:hAnsi="Consolas" w:cs="Consolas"/>
                <w:sz w:val="14"/>
              </w:rPr>
              <w:t xml:space="preserve">docker compose run --rm -e VAR=값 rmp &lt;명령&gt;</w:t>
            </w:r>
          </w:p>
        </w:tc>
        <w:tc>
          <w:tcPr>
            <w:tcW w:w="4474" w:type="dxa"/>
          </w:tcPr>
          <w:p>
            <w:pPr>
              <w:spacing w:before="10" w:after="10" w:line="240" w:lineRule="auto"/>
            </w:pPr>
            <w:r>
              <w:rPr>
                <w:sz w:val="18"/>
              </w:rPr>
              <w:t xml:space="preserve">환경 변수를 넘겨 실행(파이프라인의 </w:t>
            </w:r>
            <w:r>
              <w:rPr>
                <w:rFonts w:ascii="Consolas" w:hAnsi="Consolas" w:cs="Consolas"/>
                <w:sz w:val="14"/>
              </w:rPr>
              <w:t xml:space="preserve">ROOT</w:t>
            </w:r>
            <w:r>
              <w:rPr>
                <w:sz w:val="18"/>
              </w:rPr>
              <w:t xml:space="preserve">, </w:t>
            </w:r>
            <w:r>
              <w:rPr>
                <w:rFonts w:ascii="Consolas" w:hAnsi="Consolas" w:cs="Consolas"/>
                <w:sz w:val="14"/>
              </w:rPr>
              <w:t xml:space="preserve">CKPT_DIR</w:t>
            </w:r>
            <w:r>
              <w:rPr>
                <w:sz w:val="18"/>
              </w:rPr>
              <w:t xml:space="preserve">, </w:t>
            </w:r>
            <w:r>
              <w:rPr>
                <w:rFonts w:ascii="Consolas" w:hAnsi="Consolas" w:cs="Consolas"/>
                <w:sz w:val="14"/>
              </w:rPr>
              <w:t xml:space="preserve">OUT_DIR</w:t>
            </w:r>
            <w:r>
              <w:rPr>
                <w:sz w:val="18"/>
              </w:rPr>
              <w:t xml:space="preserve">, 반복 실험의 </w:t>
            </w:r>
            <w:r>
              <w:rPr>
                <w:rFonts w:ascii="Consolas" w:hAnsi="Consolas" w:cs="Consolas"/>
                <w:sz w:val="14"/>
              </w:rPr>
              <w:t xml:space="preserve">SEEDS</w:t>
            </w:r>
            <w:r>
              <w:rPr>
                <w:sz w:val="18"/>
              </w:rPr>
              <w:t xml:space="preserve"> 등)</w:t>
            </w:r>
          </w:p>
        </w:tc>
        <w:tc>
          <w:tcPr>
            <w:tcW w:w="1034" w:type="dxa"/>
          </w:tcPr>
          <w:p>
            <w:pPr>
              <w:spacing w:before="10" w:after="10" w:line="240" w:lineRule="auto"/>
            </w:pPr>
            <w:r>
              <w:rPr>
                <w:sz w:val="18"/>
              </w:rPr>
              <w:t xml:space="preserve">–</w:t>
            </w:r>
          </w:p>
        </w:tc>
      </w:tr>
      <w:tr>
        <w:trPr>
          <w:cantSplit/>
        </w:trPr>
        <w:tc>
          <w:tcPr>
            <w:tcW w:w="4130" w:type="dxa"/>
          </w:tcPr>
          <w:p>
            <w:pPr>
              <w:spacing w:before="10" w:after="10" w:line="240" w:lineRule="auto"/>
            </w:pPr>
            <w:r>
              <w:rPr>
                <w:rFonts w:ascii="Consolas" w:hAnsi="Consolas" w:cs="Consolas"/>
                <w:sz w:val="14"/>
              </w:rPr>
              <w:t xml:space="preserve">docker compose run --rm rmp bash</w:t>
            </w:r>
          </w:p>
        </w:tc>
        <w:tc>
          <w:tcPr>
            <w:tcW w:w="4474" w:type="dxa"/>
          </w:tcPr>
          <w:p>
            <w:pPr>
              <w:spacing w:before="10" w:after="10" w:line="240" w:lineRule="auto"/>
            </w:pPr>
            <w:r>
              <w:rPr>
                <w:sz w:val="18"/>
              </w:rPr>
              <w:t xml:space="preserve">컨테이너 셸로 들어감(부록 A)</w:t>
            </w:r>
          </w:p>
        </w:tc>
        <w:tc>
          <w:tcPr>
            <w:tcW w:w="1034" w:type="dxa"/>
          </w:tcPr>
          <w:p>
            <w:pPr>
              <w:spacing w:before="10" w:after="10" w:line="240" w:lineRule="auto"/>
            </w:pPr>
            <w:r>
              <w:rPr>
                <w:sz w:val="18"/>
              </w:rPr>
              <w:t xml:space="preserve">–</w:t>
            </w:r>
          </w:p>
        </w:tc>
      </w:tr>
    </w:tbl>
    <w:p/>
    <w:p>
      <w:pPr>
        <w:spacing w:after="30"/>
        <w:ind w:left="340" w:hanging="255"/>
      </w:pPr>
      <w:r>
        <w:t xml:space="preserve">• 컨테이너 안의 작업 디렉터리는 </w:t>
      </w:r>
      <w:r>
        <w:rPr>
          <w:rFonts w:ascii="Consolas" w:hAnsi="Consolas" w:cs="Consolas"/>
          <w:sz w:val="19"/>
        </w:rPr>
        <w:t xml:space="preserve">/workspace</w:t>
      </w:r>
      <w:r>
        <w:t xml:space="preserve">(= 패키지 루트)이므로 명령의 경로는 패키지 루트 기준 상대 경로로 쓴다.</w:t>
      </w:r>
    </w:p>
    <w:p>
      <w:pPr>
        <w:spacing w:after="30"/>
        <w:ind w:left="340" w:hanging="255"/>
      </w:pPr>
      <w:r>
        <w:t xml:space="preserve">• 파이썬 모듈은 </w:t>
      </w:r>
      <w:r>
        <w:rPr>
          <w:rFonts w:ascii="Consolas" w:hAnsi="Consolas" w:cs="Consolas"/>
          <w:sz w:val="19"/>
        </w:rPr>
        <w:t xml:space="preserve">python -m ikeee.bratlab_train</w:t>
      </w:r>
      <w:r>
        <w:t xml:space="preserve">처럼 실행하고, 스크립트는 </w:t>
      </w:r>
      <w:r>
        <w:rPr>
          <w:rFonts w:ascii="Consolas" w:hAnsi="Consolas" w:cs="Consolas"/>
          <w:sz w:val="19"/>
        </w:rPr>
        <w:t xml:space="preserve">python scripts/&lt;파일&gt;</w:t>
      </w:r>
      <w:r>
        <w:t xml:space="preserve"> 또는 </w:t>
      </w:r>
      <w:r>
        <w:rPr>
          <w:rFonts w:ascii="Consolas" w:hAnsi="Consolas" w:cs="Consolas"/>
          <w:sz w:val="19"/>
        </w:rPr>
        <w:t xml:space="preserve">bash scripts/&lt;파일&gt;</w:t>
      </w:r>
      <w:r>
        <w:t xml:space="preserve">로 실행한다.</w:t>
      </w:r>
    </w:p>
    <w:p>
      <w:pPr>
        <w:spacing w:after="30"/>
        <w:ind w:left="340" w:hanging="255"/>
      </w:pPr>
      <w:r>
        <w:t xml:space="preserve">• 긴 작업은 </w:t>
      </w:r>
      <w:r>
        <w:rPr>
          <w:rFonts w:ascii="Consolas" w:hAnsi="Consolas" w:cs="Consolas"/>
          <w:sz w:val="19"/>
        </w:rPr>
        <w:t xml:space="preserve">2&gt;&amp;1 | tee &lt;로그 파일&gt;</w:t>
      </w:r>
      <w:r>
        <w:t xml:space="preserve">을 붙여 로그를 남긴다. 로그 파일도 패키지 안에 생긴다.</w:t>
      </w:r>
    </w:p>
    <w:p>
      <w:pPr>
        <w:pStyle w:val="21"/>
      </w:pPr>
      <w:bookmarkStart w:id="25" w:name="_Toc310000025"/>
      <w:r>
        <w:t xml:space="preserve">5.2 대표 결과 재현</w:t>
      </w:r>
      <w:bookmarkEnd w:id="25"/>
    </w:p>
    <w:p>
      <w:pPr>
        <w:pStyle w:val="31"/>
      </w:pPr>
      <w:r>
        <w:t xml:space="preserve">5.2.1 실행</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rmp bash scripts/run_1750_4750_5750_shared_pipeline.sh 2&gt;&amp;1 | tee pipeline.log</w:t>
            </w:r>
          </w:p>
        </w:tc>
      </w:tr>
    </w:tbl>
    <w:p/>
    <w:p>
      <w:pPr>
        <w:keepNext/>
      </w:pPr>
      <w:r>
        <w:t xml:space="preserve">정상 출력 예(발췌)</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w:t>
            </w:r>
            <w:r>
              <w:rPr>
                <w:rFonts w:ascii="Consolas" w:hAnsi="Consolas" w:cs="Consolas"/>
                <w:sz w:val="17"/>
              </w:rPr>
              <w:br/>
              <w:t xml:space="preserve">[1/4] Fixed-threshold evaluation metrics</w:t>
            </w:r>
            <w:r>
              <w:rPr>
                <w:rFonts w:ascii="Consolas" w:hAnsi="Consolas" w:cs="Consolas"/>
                <w:sz w:val="17"/>
              </w:rPr>
              <w:br/>
              <w:t xml:space="preserve">============================================================</w:t>
            </w:r>
            <w:r>
              <w:rPr>
                <w:rFonts w:ascii="Consolas" w:hAnsi="Consolas" w:cs="Consolas"/>
                <w:sz w:val="17"/>
              </w:rPr>
              <w:br/>
              <w:t xml:space="preserve">[Import] Using get_dataloaders</w:t>
            </w:r>
            <w:r>
              <w:rPr>
                <w:rFonts w:ascii="Consolas" w:hAnsi="Consolas" w:cs="Consolas"/>
                <w:sz w:val="17"/>
              </w:rPr>
              <w:br/>
              <w:t xml:space="preserve">Device: cuda | Split seed: 42</w:t>
            </w:r>
            <w:r>
              <w:rPr>
                <w:rFonts w:ascii="Consolas" w:hAnsi="Consolas" w:cs="Consolas"/>
                <w:sz w:val="17"/>
              </w:rPr>
              <w:br/>
              <w:t xml:space="preserve"/>
            </w:r>
            <w:r>
              <w:rPr>
                <w:rFonts w:ascii="Consolas" w:hAnsi="Consolas" w:cs="Consolas"/>
                <w:sz w:val="17"/>
              </w:rPr>
              <w:br/>
              <w:t xml:space="preserve">================================================================================</w:t>
            </w:r>
            <w:r>
              <w:rPr>
                <w:rFonts w:ascii="Consolas" w:hAnsi="Consolas" w:cs="Consolas"/>
                <w:sz w:val="17"/>
              </w:rPr>
              <w:br/>
              <w:t xml:space="preserve">Frequency: 1750 MHz</w:t>
            </w:r>
            <w:r>
              <w:rPr>
                <w:rFonts w:ascii="Consolas" w:hAnsi="Consolas" w:cs="Consolas"/>
                <w:sz w:val="17"/>
              </w:rPr>
              <w:br/>
              <w:t xml:space="preserve">================================================================================</w:t>
            </w:r>
            <w:r>
              <w:rPr>
                <w:rFonts w:ascii="Consolas" w:hAnsi="Consolas" w:cs="Consolas"/>
                <w:sz w:val="17"/>
              </w:rPr>
              <w:br/>
              <w:t xml:space="preserve">  Loaded radiounet-small     | epoch=97 | /workspace/model_checkpoints/checkpoints_radiounet_small_1750/best.pth</w:t>
            </w:r>
            <w:r>
              <w:rPr>
                <w:rFonts w:ascii="Consolas" w:hAnsi="Consolas" w:cs="Consolas"/>
                <w:sz w:val="17"/>
              </w:rPr>
              <w:br/>
              <w:t xml:space="preserve">  ...</w:t>
            </w:r>
            <w:r>
              <w:rPr>
                <w:rFonts w:ascii="Consolas" w:hAnsi="Consolas" w:cs="Consolas"/>
                <w:sz w:val="17"/>
              </w:rPr>
              <w:br/>
              <w:t xml:space="preserve">[DataLoader-Fixed] Train:1400 | Val:200 | Test:400</w:t>
            </w:r>
            <w:r>
              <w:rPr>
                <w:rFonts w:ascii="Consolas" w:hAnsi="Consolas" w:cs="Consolas"/>
                <w:sz w:val="17"/>
              </w:rPr>
              <w:br/>
              <w:t xml:space="preserve">  50/400 batches done</w:t>
            </w:r>
            <w:r>
              <w:rPr>
                <w:rFonts w:ascii="Consolas" w:hAnsi="Consolas" w:cs="Consolas"/>
                <w:sz w:val="17"/>
              </w:rPr>
              <w:br/>
              <w:t xml:space="preserve">  ...</w:t>
            </w:r>
            <w:r>
              <w:rPr>
                <w:rFonts w:ascii="Consolas" w:hAnsi="Consolas" w:cs="Consolas"/>
                <w:sz w:val="17"/>
              </w:rPr>
              <w:br/>
              <w:t xml:space="preserve">Fixed threshold = -65.0 dBm | sample-wise mean</w:t>
            </w:r>
            <w:r>
              <w:rPr>
                <w:rFonts w:ascii="Consolas" w:hAnsi="Consolas" w:cs="Consolas"/>
                <w:sz w:val="17"/>
              </w:rPr>
              <w:br/>
              <w:t xml:space="preserve">  Freq   Model                  Prec    Recall  IoU     F1</w:t>
            </w:r>
            <w:r>
              <w:rPr>
                <w:rFonts w:ascii="Consolas" w:hAnsi="Consolas" w:cs="Consolas"/>
                <w:sz w:val="17"/>
              </w:rPr>
              <w:br/>
              <w:t xml:space="preserve">  ...</w:t>
            </w:r>
            <w:r>
              <w:rPr>
                <w:rFonts w:ascii="Consolas" w:hAnsi="Consolas" w:cs="Consolas"/>
                <w:sz w:val="17"/>
              </w:rPr>
              <w:br/>
              <w:t xml:space="preserve">Saved: /workspace/results_1750_4750_5750_regenerated/metrics/summary_metrics_fixed_threshold.csv</w:t>
            </w:r>
            <w:r>
              <w:rPr>
                <w:rFonts w:ascii="Consolas" w:hAnsi="Consolas" w:cs="Consolas"/>
                <w:sz w:val="17"/>
              </w:rPr>
              <w:br/>
              <w:t xml:space="preserve">...</w:t>
            </w:r>
            <w:r>
              <w:rPr>
                <w:rFonts w:ascii="Consolas" w:hAnsi="Consolas" w:cs="Consolas"/>
                <w:sz w:val="17"/>
              </w:rPr>
              <w:br/>
              <w:t xml:space="preserve">[2/4] Sample-wise Miss Rate CDF</w:t>
            </w:r>
            <w:r>
              <w:rPr>
                <w:rFonts w:ascii="Consolas" w:hAnsi="Consolas" w:cs="Consolas"/>
                <w:sz w:val="17"/>
              </w:rPr>
              <w:br/>
              <w:t xml:space="preserve">...</w:t>
            </w:r>
            <w:r>
              <w:rPr>
                <w:rFonts w:ascii="Consolas" w:hAnsi="Consolas" w:cs="Consolas"/>
                <w:sz w:val="17"/>
              </w:rPr>
              <w:br/>
              <w:t xml:space="preserve">[3/4] Boundary-only CDFs</w:t>
            </w:r>
            <w:r>
              <w:rPr>
                <w:rFonts w:ascii="Consolas" w:hAnsi="Consolas" w:cs="Consolas"/>
                <w:sz w:val="17"/>
              </w:rPr>
              <w:br/>
              <w:t xml:space="preserve">...</w:t>
            </w:r>
            <w:r>
              <w:rPr>
                <w:rFonts w:ascii="Consolas" w:hAnsi="Consolas" w:cs="Consolas"/>
                <w:sz w:val="17"/>
              </w:rPr>
              <w:br/>
              <w:t xml:space="preserve">[4/4] Shared-sample qualitative figures</w:t>
            </w:r>
            <w:r>
              <w:rPr>
                <w:rFonts w:ascii="Consolas" w:hAnsi="Consolas" w:cs="Consolas"/>
                <w:sz w:val="17"/>
              </w:rPr>
              <w:br/>
              <w:t xml:space="preserve">...</w:t>
            </w:r>
            <w:r>
              <w:rPr>
                <w:rFonts w:ascii="Consolas" w:hAnsi="Consolas" w:cs="Consolas"/>
                <w:sz w:val="17"/>
              </w:rPr>
              <w:br/>
              <w:t xml:space="preserve">[Sample Selection] selected sample_id=770 | score=0.1194 | criterion=rm_minus_ts_recall_gap</w:t>
            </w:r>
            <w:r>
              <w:rPr>
                <w:rFonts w:ascii="Consolas" w:hAnsi="Consolas" w:cs="Consolas"/>
                <w:sz w:val="17"/>
              </w:rPr>
              <w:br/>
              <w:t xml:space="preserve">...</w:t>
            </w:r>
            <w:r>
              <w:rPr>
                <w:rFonts w:ascii="Consolas" w:hAnsi="Consolas" w:cs="Consolas"/>
                <w:sz w:val="17"/>
              </w:rPr>
              <w:br/>
              <w:t xml:space="preserve">Done.</w:t>
            </w:r>
            <w:r>
              <w:rPr>
                <w:rFonts w:ascii="Consolas" w:hAnsi="Consolas" w:cs="Consolas"/>
                <w:sz w:val="17"/>
              </w:rPr>
              <w:br/>
              <w:t xml:space="preserve">Results saved in: /workspace/results_1750_4750_5750_regenerated</w:t>
            </w:r>
            <w:r>
              <w:rPr>
                <w:rFonts w:ascii="Consolas" w:hAnsi="Consolas" w:cs="Consolas"/>
                <w:sz w:val="17"/>
              </w:rPr>
              <w:br/>
              <w:t xml:space="preserve">Main output folders:</w:t>
            </w:r>
            <w:r>
              <w:rPr>
                <w:rFonts w:ascii="Consolas" w:hAnsi="Consolas" w:cs="Consolas"/>
                <w:sz w:val="17"/>
              </w:rPr>
              <w:br/>
              <w:t xml:space="preserve">  - Metrics:        /workspace/results_1750_4750_5750_regenerated/metrics</w:t>
            </w:r>
            <w:r>
              <w:rPr>
                <w:rFonts w:ascii="Consolas" w:hAnsi="Consolas" w:cs="Consolas"/>
                <w:sz w:val="17"/>
              </w:rPr>
              <w:br/>
              <w:t xml:space="preserve">  - Miss CDF:       /workspace/results_1750_4750_5750_regenerated/miss_cdf</w:t>
            </w:r>
            <w:r>
              <w:rPr>
                <w:rFonts w:ascii="Consolas" w:hAnsi="Consolas" w:cs="Consolas"/>
                <w:sz w:val="17"/>
              </w:rPr>
              <w:br/>
              <w:t xml:space="preserve">  - Boundary CDF:   /workspace/results_1750_4750_5750_regenerated/boundary_cdf</w:t>
            </w:r>
            <w:r>
              <w:rPr>
                <w:rFonts w:ascii="Consolas" w:hAnsi="Consolas" w:cs="Consolas"/>
                <w:sz w:val="17"/>
              </w:rPr>
              <w:br/>
              <w:t xml:space="preserve">  - Qualitative:    /workspace/results_1750_4750_5750_regenerated/qualitative</w:t>
            </w:r>
          </w:p>
        </w:tc>
      </w:tr>
    </w:tbl>
    <w:p/>
    <w:p>
      <w:pPr>
        <w:spacing w:after="30"/>
        <w:ind w:left="340" w:hanging="255"/>
      </w:pPr>
      <w:r>
        <w:t xml:space="preserve">• 네 단계를 순서대로 수행한다: (1) 고정 임계값 지표와 heatmap, (2) 샘플별 miss rate CDF, (3) 경계 영역 오차·miss rate CDF, (4) 세 주파수 공통 샘플의 정성 그림. 단계와 지표의 정의는 『코드 매뉴얼』 6장에 있다.</w:t>
      </w:r>
    </w:p>
    <w:p>
      <w:pPr>
        <w:spacing w:after="30"/>
        <w:ind w:left="340" w:hanging="255"/>
      </w:pPr>
      <w:r>
        <w:t xml:space="preserve">• (1), (3), (4)는 모델 추론을 수행하고 (2)는 (1)의 CSV만 읽는다. 전체 소요 시간은 GPU에 따라 수십 분에서 수 시간이다.</w:t>
      </w:r>
    </w:p>
    <w:p>
      <w:pPr>
        <w:spacing w:after="30"/>
        <w:ind w:left="340" w:hanging="255"/>
      </w:pPr>
      <w:r>
        <w:t xml:space="preserve">• 출력 폴더는 </w:t>
      </w:r>
      <w:r>
        <w:rPr>
          <w:rFonts w:ascii="Consolas" w:hAnsi="Consolas" w:cs="Consolas"/>
          <w:sz w:val="19"/>
        </w:rPr>
        <w:t xml:space="preserve">results_1750_4750_5750_regenerated/</w:t>
      </w:r>
      <w:r>
        <w:t xml:space="preserve">이다. 다른 위치에 쓰려면 </w:t>
      </w:r>
      <w:r>
        <w:rPr>
          <w:rFonts w:ascii="Consolas" w:hAnsi="Consolas" w:cs="Consolas"/>
          <w:sz w:val="19"/>
        </w:rPr>
        <w:t xml:space="preserve">-e OUT_DIR=/workspace/&lt;폴더&gt;</w:t>
      </w:r>
      <w:r>
        <w:t xml:space="preserve">를 붙인다. 이미 있는 폴더에 다시 실행하면 같은 이름의 파일을 덮어쓴다.</w:t>
      </w:r>
    </w:p>
    <w:p>
      <w:pPr>
        <w:spacing w:after="30"/>
        <w:ind w:left="340" w:hanging="255"/>
      </w:pPr>
      <w:r>
        <w:t xml:space="preserve">• 데이터셋과 체크포인트 경로는 </w:t>
      </w:r>
      <w:r>
        <w:rPr>
          <w:rFonts w:ascii="Consolas" w:hAnsi="Consolas" w:cs="Consolas"/>
          <w:sz w:val="19"/>
        </w:rPr>
        <w:t xml:space="preserve">.env</w:t>
      </w:r>
      <w:r>
        <w:t xml:space="preserve">로 연결된 </w:t>
      </w:r>
      <w:r>
        <w:rPr>
          <w:rFonts w:ascii="Consolas" w:hAnsi="Consolas" w:cs="Consolas"/>
          <w:sz w:val="19"/>
        </w:rPr>
        <w:t xml:space="preserve">/workspace/data</w:t>
      </w:r>
      <w:r>
        <w:t xml:space="preserve">, </w:t>
      </w:r>
      <w:r>
        <w:rPr>
          <w:rFonts w:ascii="Consolas" w:hAnsi="Consolas" w:cs="Consolas"/>
          <w:sz w:val="19"/>
        </w:rPr>
        <w:t xml:space="preserve">/workspace/model_checkpoints</w:t>
      </w:r>
      <w:r>
        <w:t xml:space="preserve">를 쓰므로 따로 지정하지 않는다.</w:t>
      </w:r>
    </w:p>
    <w:p>
      <w:pPr>
        <w:pStyle w:val="31"/>
      </w:pPr>
      <w:r>
        <w:t xml:space="preserve">5.2.2 결과 확인</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ls results_1750_4750_5750_regenerated/*</w:t>
            </w:r>
            <w:r>
              <w:rPr>
                <w:rFonts w:ascii="Consolas" w:hAnsi="Consolas" w:cs="Consolas"/>
                <w:sz w:val="17"/>
              </w:rPr>
              <w:br/>
              <w:t xml:space="preserve">diff &lt;(cut -d, -f2- results_1750_4750_5750_regenerated/metrics/summary_metrics_fixed_threshold.csv) \</w:t>
            </w:r>
            <w:r>
              <w:rPr>
                <w:rFonts w:ascii="Consolas" w:hAnsi="Consolas" w:cs="Consolas"/>
                <w:sz w:val="17"/>
              </w:rPr>
              <w:br/>
              <w:t xml:space="preserve">     results/representative_1750_4750_5750/metrics/summary_metrics_fixed_threshold.csv | head</w:t>
            </w:r>
            <w:r>
              <w:rPr>
                <w:rFonts w:ascii="Consolas" w:hAnsi="Consolas" w:cs="Consolas"/>
                <w:sz w:val="17"/>
              </w:rPr>
              <w:br/>
              <w:t xml:space="preserve">cat results_1750_4750_5750_regenerated/qualitative/selected_shared_sample.csv | cut -d, -f1-5</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results_1750_4750_5750_regenerated/boundary_cdf:</w:t>
            </w:r>
            <w:r>
              <w:rPr>
                <w:rFonts w:ascii="Consolas" w:hAnsi="Consolas" w:cs="Consolas"/>
                <w:sz w:val="17"/>
              </w:rPr>
              <w:br/>
              <w:t xml:space="preserve">README_boundary_cdf.txt  boundary_cdf_summary.csv  fig_boundary_combined_cdf_x10_th-60_bw10.png ...</w:t>
            </w:r>
            <w:r>
              <w:rPr>
                <w:rFonts w:ascii="Consolas" w:hAnsi="Consolas" w:cs="Consolas"/>
                <w:sz w:val="17"/>
              </w:rPr>
              <w:br/>
              <w:t xml:space="preserve">results_1750_4750_5750_regenerated/metrics:</w:t>
            </w:r>
            <w:r>
              <w:rPr>
                <w:rFonts w:ascii="Consolas" w:hAnsi="Consolas" w:cs="Consolas"/>
                <w:sz w:val="17"/>
              </w:rPr>
              <w:br/>
              <w:t xml:space="preserve">README_fixed_threshold_metrics.txt  heatmap_fixed_threshold_th-60.png ... per_sample_metrics_fixed_threshold.csv  summary_metrics_fixed_threshold.csv ...</w:t>
            </w:r>
            <w:r>
              <w:rPr>
                <w:rFonts w:ascii="Consolas" w:hAnsi="Consolas" w:cs="Consolas"/>
                <w:sz w:val="17"/>
              </w:rPr>
              <w:br/>
              <w:t xml:space="preserve">results_1750_4750_5750_regenerated/miss_cdf:</w:t>
            </w:r>
            <w:r>
              <w:rPr>
                <w:rFonts w:ascii="Consolas" w:hAnsi="Consolas" w:cs="Consolas"/>
                <w:sz w:val="17"/>
              </w:rPr>
              <w:br/>
              <w:t xml:space="preserve">README_v3.txt  cdf_summary_v3.csv  fig_cdf_missrate_main_th-60.png ...</w:t>
            </w:r>
            <w:r>
              <w:rPr>
                <w:rFonts w:ascii="Consolas" w:hAnsi="Consolas" w:cs="Consolas"/>
                <w:sz w:val="17"/>
              </w:rPr>
              <w:br/>
              <w:t xml:space="preserve">results_1750_4750_5750_regenerated/qualitative:</w:t>
            </w:r>
            <w:r>
              <w:rPr>
                <w:rFonts w:ascii="Consolas" w:hAnsi="Consolas" w:cs="Consolas"/>
                <w:sz w:val="17"/>
              </w:rPr>
              <w:br/>
              <w:t xml:space="preserve">error_map_4models_1750MHz_sample770_th-65.png ... selected_shared_sample.csv  shadow_detection_allfreqs_sample770_th-65.png</w:t>
            </w:r>
            <w:r>
              <w:rPr>
                <w:rFonts w:ascii="Consolas" w:hAnsi="Consolas" w:cs="Consolas"/>
                <w:sz w:val="17"/>
              </w:rPr>
              <w:br/>
              <w:t xml:space="preserve">(diff 출력: RadioUNet 행은 없음, TransPathNet 행은 소수점 6째 자리 이하 차이)</w:t>
            </w:r>
            <w:r>
              <w:rPr>
                <w:rFonts w:ascii="Consolas" w:hAnsi="Consolas" w:cs="Consolas"/>
                <w:sz w:val="17"/>
              </w:rPr>
              <w:br/>
              <w:t xml:space="preserve">sample_id,freq_mhz,score,criterion,selection_threshold_dbm</w:t>
            </w:r>
            <w:r>
              <w:rPr>
                <w:rFonts w:ascii="Consolas" w:hAnsi="Consolas" w:cs="Consolas"/>
                <w:sz w:val="17"/>
              </w:rPr>
              <w:br/>
              <w:t xml:space="preserve">770,1750,0.1194072514608856,rm_minus_ts_recall_gap,-65.0</w:t>
            </w:r>
            <w:r>
              <w:rPr>
                <w:rFonts w:ascii="Consolas" w:hAnsi="Consolas" w:cs="Consolas"/>
                <w:sz w:val="17"/>
              </w:rPr>
              <w:br/>
              <w:t xml:space="preserve">770,4750,...</w:t>
            </w:r>
            <w:r>
              <w:rPr>
                <w:rFonts w:ascii="Consolas" w:hAnsi="Consolas" w:cs="Consolas"/>
                <w:sz w:val="17"/>
              </w:rPr>
              <w:br/>
              <w:t xml:space="preserve">770,5750,...</w:t>
            </w:r>
          </w:p>
        </w:tc>
      </w:tr>
    </w:tbl>
    <w:p/>
    <w:p>
      <w:pPr>
        <w:spacing w:after="30"/>
        <w:ind w:left="340" w:hanging="255"/>
      </w:pPr>
      <w:r>
        <w:t xml:space="preserve">• 네 폴더에 </w:t>
      </w:r>
      <w:r>
        <w:rPr>
          <w:rFonts w:ascii="Consolas" w:hAnsi="Consolas" w:cs="Consolas"/>
          <w:sz w:val="19"/>
        </w:rPr>
        <w:t xml:space="preserve">results/representative_1750_4750_5750/</w:t>
      </w:r>
      <w:r>
        <w:t xml:space="preserve">와 같은 이름의 CSV·PNG가 생기면 성공이다. 재현 CSV에는 </w:t>
      </w:r>
      <w:r>
        <w:rPr>
          <w:rFonts w:ascii="Consolas" w:hAnsi="Consolas" w:cs="Consolas"/>
          <w:sz w:val="19"/>
        </w:rPr>
        <w:t xml:space="preserve">seed</w:t>
      </w:r>
      <w:r>
        <w:t xml:space="preserve"> 열이 하나 더 있으므로 비교할 때 첫 열을 제외한다.</w:t>
      </w:r>
    </w:p>
    <w:p>
      <w:pPr>
        <w:spacing w:after="30"/>
        <w:ind w:left="340" w:hanging="255"/>
      </w:pPr>
      <w:r>
        <w:t xml:space="preserve">• 같은 체크포인트와 분할(seed 42)을 쓰므로 RadioUNet 행은 기준 결과와 완전히 같고, TransPathNet 행은 GPU 종류에 따라 소수점 6째 자리 이하에서 차이가 날 수 있다(『코드 매뉴얼』 8.3).</w:t>
      </w:r>
    </w:p>
    <w:p>
      <w:pPr>
        <w:spacing w:after="30"/>
        <w:ind w:left="340" w:hanging="255"/>
      </w:pPr>
      <w:r>
        <w:t xml:space="preserve">• 정성 그림의 공통 샘플은 지표 CSV에서 자동 선택되며 기준 결과와 같은 770번이 선택되어야 한다.</w:t>
      </w:r>
    </w:p>
    <w:p>
      <w:pPr>
        <w:pStyle w:val="21"/>
      </w:pPr>
      <w:bookmarkStart w:id="26" w:name="_Toc310000026"/>
      <w:r>
        <w:t xml:space="preserve">5.3 단일 체크포인트 평가</w:t>
      </w:r>
      <w:bookmarkEnd w:id="26"/>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rmp python -m ikeee.bratlab_train --mode eval \</w:t>
            </w:r>
            <w:r>
              <w:rPr>
                <w:rFonts w:ascii="Consolas" w:hAnsi="Consolas" w:cs="Consolas"/>
                <w:sz w:val="17"/>
              </w:rPr>
              <w:br/>
              <w:t xml:space="preserve">    --root data --freq 5750 --model transpathnet --size base \</w:t>
            </w:r>
            <w:r>
              <w:rPr>
                <w:rFonts w:ascii="Consolas" w:hAnsi="Consolas" w:cs="Consolas"/>
                <w:sz w:val="17"/>
              </w:rPr>
              <w:br/>
              <w:t xml:space="preserve">    --ckpt model_checkpoints/checkpoints_transpathnet_base_5750/best.pth \</w:t>
            </w:r>
            <w:r>
              <w:rPr>
                <w:rFonts w:ascii="Consolas" w:hAnsi="Consolas" w:cs="Consolas"/>
                <w:sz w:val="17"/>
              </w:rPr>
              <w:br/>
              <w:t xml:space="preserve">    --result_dir runs/eval_transpathnet_base_5750</w:t>
            </w:r>
          </w:p>
        </w:tc>
      </w:tr>
    </w:tbl>
    <w:p/>
    <w:p>
      <w:pPr>
        <w:spacing w:after="30"/>
        <w:ind w:left="340" w:hanging="255"/>
      </w:pPr>
      <w:r>
        <w:t xml:space="preserve">• 테스트 분할(seed 42)의 샘플마다 건물을 제외한 픽셀에서 RMSE, MAE, bias(예측 − 정답, dB)를 계산하고 SSIM과 함께 평균을 출력한다. 앞 </w:t>
      </w:r>
      <w:r>
        <w:rPr>
          <w:rFonts w:ascii="Consolas" w:hAnsi="Consolas" w:cs="Consolas"/>
          <w:sz w:val="19"/>
        </w:rPr>
        <w:t xml:space="preserve">--n_vis</w:t>
      </w:r>
      <w:r>
        <w:t xml:space="preserve">개(기본 10) 샘플의 예측 그림 </w:t>
      </w:r>
      <w:r>
        <w:rPr>
          <w:rFonts w:ascii="Consolas" w:hAnsi="Consolas" w:cs="Consolas"/>
          <w:sz w:val="19"/>
        </w:rPr>
        <w:t xml:space="preserve">result_&lt;순번&gt;_sample&lt;번호&gt;.png</w:t>
      </w:r>
      <w:r>
        <w:t xml:space="preserve">를 </w:t>
      </w:r>
      <w:r>
        <w:rPr>
          <w:rFonts w:ascii="Consolas" w:hAnsi="Consolas" w:cs="Consolas"/>
          <w:sz w:val="19"/>
        </w:rPr>
        <w:t xml:space="preserve">--result_dir</w:t>
      </w:r>
      <w:r>
        <w:t xml:space="preserve">에 저장한다.</w:t>
      </w:r>
    </w:p>
    <w:p>
      <w:pPr>
        <w:spacing w:after="30"/>
        <w:ind w:left="340" w:hanging="255"/>
      </w:pPr>
      <w:r>
        <w:t xml:space="preserve">• </w:t>
      </w:r>
      <w:r>
        <w:rPr>
          <w:rFonts w:ascii="Consolas" w:hAnsi="Consolas" w:cs="Consolas"/>
          <w:sz w:val="19"/>
        </w:rPr>
        <w:t xml:space="preserve">--result_dir</w:t>
      </w:r>
      <w:r>
        <w:t xml:space="preserve">의 기본값은 </w:t>
      </w:r>
      <w:r>
        <w:rPr>
          <w:rFonts w:ascii="Consolas" w:hAnsi="Consolas" w:cs="Consolas"/>
          <w:sz w:val="19"/>
        </w:rPr>
        <w:t xml:space="preserve">./results</w:t>
      </w:r>
      <w:r>
        <w:t xml:space="preserve">이다. 기준 결과 폴더 </w:t>
      </w:r>
      <w:r>
        <w:rPr>
          <w:rFonts w:ascii="Consolas" w:hAnsi="Consolas" w:cs="Consolas"/>
          <w:sz w:val="19"/>
        </w:rPr>
        <w:t xml:space="preserve">results/</w:t>
      </w:r>
      <w:r>
        <w:t xml:space="preserve">를 보존하기 위해 반드시 다른 경로를 지정한다.</w:t>
      </w:r>
    </w:p>
    <w:p>
      <w:pPr>
        <w:spacing w:after="30"/>
        <w:ind w:left="340" w:hanging="255"/>
      </w:pPr>
      <w:r>
        <w:t xml:space="preserve">• </w:t>
      </w:r>
      <w:r>
        <w:rPr>
          <w:rFonts w:ascii="Consolas" w:hAnsi="Consolas" w:cs="Consolas"/>
          <w:sz w:val="19"/>
        </w:rPr>
        <w:t xml:space="preserve">--model</w:t>
      </w:r>
      <w:r>
        <w:t xml:space="preserve">, </w:t>
      </w:r>
      <w:r>
        <w:rPr>
          <w:rFonts w:ascii="Consolas" w:hAnsi="Consolas" w:cs="Consolas"/>
          <w:sz w:val="19"/>
        </w:rPr>
        <w:t xml:space="preserve">--size</w:t>
      </w:r>
      <w:r>
        <w:t xml:space="preserve">는 체크포인트를 학습한 값과 같아야 한다. 조합은 </w:t>
      </w:r>
      <w:r>
        <w:rPr>
          <w:rFonts w:ascii="Consolas" w:hAnsi="Consolas" w:cs="Consolas"/>
          <w:sz w:val="19"/>
        </w:rPr>
        <w:t xml:space="preserve">radiounet small|medium</w:t>
      </w:r>
      <w:r>
        <w:t xml:space="preserve">, </w:t>
      </w:r>
      <w:r>
        <w:rPr>
          <w:rFonts w:ascii="Consolas" w:hAnsi="Consolas" w:cs="Consolas"/>
          <w:sz w:val="19"/>
        </w:rPr>
        <w:t xml:space="preserve">transpathnet small|base</w:t>
      </w:r>
      <w:r>
        <w:t xml:space="preserve">이다.</w:t>
      </w:r>
    </w:p>
    <w:p>
      <w:pPr>
        <w:spacing w:after="30"/>
        <w:ind w:left="340" w:hanging="255"/>
      </w:pPr>
      <w:r>
        <w:t xml:space="preserve">• 4750 MHz RadioUNet-S는 </w:t>
      </w:r>
      <w:r>
        <w:rPr>
          <w:rFonts w:ascii="Consolas" w:hAnsi="Consolas" w:cs="Consolas"/>
          <w:sz w:val="19"/>
        </w:rPr>
        <w:t xml:space="preserve">checkpoints_radiounet_small_4750_v2/best.pth</w:t>
      </w:r>
      <w:r>
        <w:t xml:space="preserve">(lr 3e-5로 학습)가 있으면 분석 스크립트가 이 체크포인트를 쓴다. 단일 평가에서 같은 값을 얻으려면 </w:t>
      </w:r>
      <w:r>
        <w:rPr>
          <w:rFonts w:ascii="Consolas" w:hAnsi="Consolas" w:cs="Consolas"/>
          <w:sz w:val="19"/>
        </w:rPr>
        <w:t xml:space="preserve">--ckpt</w:t>
      </w:r>
      <w:r>
        <w:t xml:space="preserve">에 v2 경로를 준다.</w:t>
      </w:r>
    </w:p>
    <w:p>
      <w:pPr>
        <w:pStyle w:val="21"/>
      </w:pPr>
      <w:bookmarkStart w:id="27" w:name="_Toc310000027"/>
      <w:r>
        <w:t xml:space="preserve">5.4 모델 학습</w:t>
      </w:r>
      <w:bookmarkEnd w:id="27"/>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rmp python -m ikeee.bratlab_train --mode train \</w:t>
            </w:r>
            <w:r>
              <w:rPr>
                <w:rFonts w:ascii="Consolas" w:hAnsi="Consolas" w:cs="Consolas"/>
                <w:sz w:val="17"/>
              </w:rPr>
              <w:br/>
              <w:t xml:space="preserve">    --root data --freq 2750 --model radiounet --size small \</w:t>
            </w:r>
            <w:r>
              <w:rPr>
                <w:rFonts w:ascii="Consolas" w:hAnsi="Consolas" w:cs="Consolas"/>
                <w:sz w:val="17"/>
              </w:rPr>
              <w:br/>
              <w:t xml:space="preserve">    --batch_size 8 --epochs 100 --lr 1e-4 \</w:t>
            </w:r>
            <w:r>
              <w:rPr>
                <w:rFonts w:ascii="Consolas" w:hAnsi="Consolas" w:cs="Consolas"/>
                <w:sz w:val="17"/>
              </w:rPr>
              <w:br/>
              <w:t xml:space="preserve">    --save_dir model_checkpoints/checkpoints_radiounet_small_2750 2&gt;&amp;1 | tee train_radiounet_small_2750.log</w:t>
            </w:r>
          </w:p>
        </w:tc>
      </w:tr>
    </w:tbl>
    <w:p/>
    <w:p>
      <w:pPr>
        <w:keepNext/>
      </w:pPr>
      <w:r>
        <w:t xml:space="preserve">정상 출력 예(발췌)</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[DataLoader-Fixed] Train:1400 | Val:200 | Test:400</w:t>
            </w:r>
            <w:r>
              <w:rPr>
                <w:rFonts w:ascii="Consolas" w:hAnsi="Consolas" w:cs="Consolas"/>
                <w:sz w:val="17"/>
              </w:rPr>
              <w:br/>
              <w:t xml:space="preserve">[Train] Device: cuda | Model: radiounet-small | Seed: 42</w:t>
            </w:r>
            <w:r>
              <w:rPr>
                <w:rFonts w:ascii="Consolas" w:hAnsi="Consolas" w:cs="Consolas"/>
                <w:sz w:val="17"/>
              </w:rPr>
              <w:br/>
              <w:t xml:space="preserve">[Model] radiounet-small | Params: 34.92M</w:t>
            </w:r>
            <w:r>
              <w:rPr>
                <w:rFonts w:ascii="Consolas" w:hAnsi="Consolas" w:cs="Consolas"/>
                <w:sz w:val="17"/>
              </w:rPr>
              <w:br/>
              <w:t xml:space="preserve">[Train] Batch size: 8 | Accum steps: 1 | AMP: False</w:t>
            </w:r>
            <w:r>
              <w:rPr>
                <w:rFonts w:ascii="Consolas" w:hAnsi="Consolas" w:cs="Consolas"/>
                <w:sz w:val="17"/>
              </w:rPr>
              <w:br/>
              <w:t xml:space="preserve">[001/100] Train:0.xxxx Val:0.xxxx | RMSE:0.xxxx MAE:0.xxxx SSIM:0.xxxx | 95.3s</w:t>
            </w:r>
            <w:r>
              <w:rPr>
                <w:rFonts w:ascii="Consolas" w:hAnsi="Consolas" w:cs="Consolas"/>
                <w:sz w:val="17"/>
              </w:rPr>
              <w:br/>
              <w:t xml:space="preserve">  ✅ Best saved → model_checkpoints/checkpoints_radiounet_small_2750/best.pth</w:t>
            </w:r>
            <w:r>
              <w:rPr>
                <w:rFonts w:ascii="Consolas" w:hAnsi="Consolas" w:cs="Consolas"/>
                <w:sz w:val="17"/>
              </w:rPr>
              <w:br/>
              <w:t xml:space="preserve">...</w:t>
            </w:r>
            <w:r>
              <w:rPr>
                <w:rFonts w:ascii="Consolas" w:hAnsi="Consolas" w:cs="Consolas"/>
                <w:sz w:val="17"/>
              </w:rPr>
              <w:br/>
              <w:t xml:space="preserve">[100/100] Train:0.xxxx Val:0.xxxx | RMSE:0.xxxx MAE:0.xxxx SSIM:0.xxxx | 94.8s</w:t>
            </w:r>
            <w:r>
              <w:rPr>
                <w:rFonts w:ascii="Consolas" w:hAnsi="Consolas" w:cs="Consolas"/>
                <w:sz w:val="17"/>
              </w:rPr>
              <w:br/>
              <w:t xml:space="preserve">  완료 표시 저장 → model_checkpoints/checkpoints_radiounet_small_2750/training_complete.txt</w:t>
            </w:r>
            <w:r>
              <w:rPr>
                <w:rFonts w:ascii="Consolas" w:hAnsi="Consolas" w:cs="Consolas"/>
                <w:sz w:val="17"/>
              </w:rPr>
              <w:br/>
              <w:t xml:space="preserve">[Train] radiounet-small 완료!</w:t>
            </w:r>
          </w:p>
        </w:tc>
      </w:tr>
    </w:tbl>
    <w:p/>
    <w:p>
      <w:r>
        <w:t xml:space="preserve">로그의 손실·지표 값(</w:t>
      </w:r>
      <w:r>
        <w:rPr>
          <w:rFonts w:ascii="Consolas" w:hAnsi="Consolas" w:cs="Consolas"/>
          <w:sz w:val="19"/>
        </w:rPr>
        <w:t xml:space="preserve">x</w:t>
      </w:r>
      <w:r>
        <w:t xml:space="preserve">로 표시)은 실행마다 다르다. 논문 결과(seed 42 체크포인트)에 사용한 학습 설정은 다음과 같다. 전체 옵션은 『코드 매뉴얼』 5.3에 있다.</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752"/>
        <w:gridCol w:w="2044"/>
        <w:gridCol w:w="1168"/>
        <w:gridCol w:w="1460"/>
        <w:gridCol w:w="876"/>
        <w:gridCol w:w="2338"/>
      </w:tblGrid>
      <w:tr>
        <w:trPr>
          <w:cantSplit/>
          <w:tblHeader/>
        </w:trPr>
        <w:tc>
          <w:tcPr>
            <w:tcW w:w="1752" w:type="dxa"/>
            <w:shd w:val="clear" w:color="auto" w:fill="D9E2F3"/>
          </w:tcPr>
          <w:p>
            <w:pPr>
              <w:spacing w:before="10" w:after="10" w:line="240" w:lineRule="auto"/>
            </w:pPr>
            <w:r>
              <w:rPr>
                <w:b/>
                <w:sz w:val="18"/>
              </w:rPr>
              <w:t xml:space="preserve">모델</w:t>
            </w:r>
          </w:p>
        </w:tc>
        <w:tc>
          <w:tcPr>
            <w:tcW w:w="2044" w:type="dxa"/>
            <w:shd w:val="clear" w:color="auto" w:fill="D9E2F3"/>
          </w:tcPr>
          <w:p>
            <w:pPr>
              <w:spacing w:before="10" w:after="10" w:line="240" w:lineRule="auto"/>
            </w:pPr>
            <w:r>
              <w:rPr>
                <w:rFonts w:ascii="Consolas" w:hAnsi="Consolas" w:cs="Consolas"/>
                <w:b/>
                <w:sz w:val="14"/>
              </w:rPr>
              <w:t xml:space="preserve">--model --size</w:t>
            </w:r>
          </w:p>
        </w:tc>
        <w:tc>
          <w:tcPr>
            <w:tcW w:w="1168" w:type="dxa"/>
            <w:shd w:val="clear" w:color="auto" w:fill="D9E2F3"/>
          </w:tcPr>
          <w:p>
            <w:pPr>
              <w:spacing w:before="10" w:after="10" w:line="240" w:lineRule="auto"/>
            </w:pPr>
            <w:r>
              <w:rPr>
                <w:b/>
                <w:sz w:val="18"/>
              </w:rPr>
              <w:t xml:space="preserve">Batch size</w:t>
            </w:r>
          </w:p>
        </w:tc>
        <w:tc>
          <w:tcPr>
            <w:tcW w:w="1460" w:type="dxa"/>
            <w:shd w:val="clear" w:color="auto" w:fill="D9E2F3"/>
          </w:tcPr>
          <w:p>
            <w:pPr>
              <w:spacing w:before="10" w:after="10" w:line="240" w:lineRule="auto"/>
            </w:pPr>
            <w:r>
              <w:rPr>
                <w:b/>
                <w:sz w:val="18"/>
              </w:rPr>
              <w:t xml:space="preserve">Learning rate</w:t>
            </w:r>
          </w:p>
        </w:tc>
        <w:tc>
          <w:tcPr>
            <w:tcW w:w="876" w:type="dxa"/>
            <w:shd w:val="clear" w:color="auto" w:fill="D9E2F3"/>
          </w:tcPr>
          <w:p>
            <w:pPr>
              <w:spacing w:before="10" w:after="10" w:line="240" w:lineRule="auto"/>
            </w:pPr>
            <w:r>
              <w:rPr>
                <w:b/>
                <w:sz w:val="18"/>
              </w:rPr>
              <w:t xml:space="preserve">Epoch</w:t>
            </w:r>
          </w:p>
        </w:tc>
        <w:tc>
          <w:tcPr>
            <w:tcW w:w="2338" w:type="dxa"/>
            <w:shd w:val="clear" w:color="auto" w:fill="D9E2F3"/>
          </w:tcPr>
          <w:p>
            <w:pPr>
              <w:spacing w:before="10" w:after="10" w:line="240" w:lineRule="auto"/>
            </w:pPr>
            <w:r>
              <w:rPr>
                <w:rFonts w:ascii="Consolas" w:hAnsi="Consolas" w:cs="Consolas"/>
                <w:b/>
                <w:sz w:val="14"/>
              </w:rPr>
              <w:t xml:space="preserve">best.pth</w:t>
            </w:r>
            <w:r>
              <w:rPr>
                <w:b/>
                <w:sz w:val="18"/>
              </w:rPr>
              <w:t xml:space="preserve"> epoch(1750/4750/5750)</w:t>
            </w:r>
          </w:p>
        </w:tc>
      </w:tr>
      <w:tr>
        <w:trPr>
          <w:cantSplit/>
        </w:trPr>
        <w:tc>
          <w:tcPr>
            <w:tcW w:w="1752" w:type="dxa"/>
          </w:tcPr>
          <w:p>
            <w:pPr>
              <w:spacing w:before="10" w:after="10" w:line="240" w:lineRule="auto"/>
            </w:pPr>
            <w:r>
              <w:rPr>
                <w:sz w:val="18"/>
              </w:rPr>
              <w:t xml:space="preserve">RadioUNet-S</w:t>
            </w:r>
          </w:p>
        </w:tc>
        <w:tc>
          <w:tcPr>
            <w:tcW w:w="2044" w:type="dxa"/>
          </w:tcPr>
          <w:p>
            <w:pPr>
              <w:spacing w:before="10" w:after="10" w:line="240" w:lineRule="auto"/>
            </w:pPr>
            <w:r>
              <w:rPr>
                <w:rFonts w:ascii="Consolas" w:hAnsi="Consolas" w:cs="Consolas"/>
                <w:sz w:val="14"/>
              </w:rPr>
              <w:t xml:space="preserve">radiounet small</w:t>
            </w:r>
          </w:p>
        </w:tc>
        <w:tc>
          <w:tcPr>
            <w:tcW w:w="1168" w:type="dxa"/>
          </w:tcPr>
          <w:p>
            <w:pPr>
              <w:spacing w:before="10" w:after="10" w:line="240" w:lineRule="auto"/>
            </w:pPr>
            <w:r>
              <w:rPr>
                <w:sz w:val="18"/>
              </w:rPr>
              <w:t xml:space="preserve">8</w:t>
            </w:r>
          </w:p>
        </w:tc>
        <w:tc>
          <w:tcPr>
            <w:tcW w:w="1460" w:type="dxa"/>
          </w:tcPr>
          <w:p>
            <w:pPr>
              <w:spacing w:before="10" w:after="10" w:line="240" w:lineRule="auto"/>
            </w:pPr>
            <w:r>
              <w:rPr>
                <w:sz w:val="18"/>
              </w:rPr>
              <w:t xml:space="preserve">1e-4</w:t>
            </w:r>
          </w:p>
        </w:tc>
        <w:tc>
          <w:tcPr>
            <w:tcW w:w="876" w:type="dxa"/>
          </w:tcPr>
          <w:p>
            <w:pPr>
              <w:spacing w:before="10" w:after="10" w:line="240" w:lineRule="auto"/>
            </w:pPr>
            <w:r>
              <w:rPr>
                <w:sz w:val="18"/>
              </w:rPr>
              <w:t xml:space="preserve">100</w:t>
            </w:r>
          </w:p>
        </w:tc>
        <w:tc>
          <w:tcPr>
            <w:tcW w:w="2338" w:type="dxa"/>
          </w:tcPr>
          <w:p>
            <w:pPr>
              <w:spacing w:before="10" w:after="10" w:line="240" w:lineRule="auto"/>
            </w:pPr>
            <w:r>
              <w:rPr>
                <w:sz w:val="18"/>
              </w:rPr>
              <w:t xml:space="preserve">97 / 84(v2: 99) / 98</w:t>
            </w:r>
          </w:p>
        </w:tc>
      </w:tr>
      <w:tr>
        <w:trPr>
          <w:cantSplit/>
        </w:trPr>
        <w:tc>
          <w:tcPr>
            <w:tcW w:w="1752" w:type="dxa"/>
          </w:tcPr>
          <w:p>
            <w:pPr>
              <w:spacing w:before="10" w:after="10" w:line="240" w:lineRule="auto"/>
            </w:pPr>
            <w:r>
              <w:rPr>
                <w:sz w:val="18"/>
              </w:rPr>
              <w:t xml:space="preserve">RadioUNet-M</w:t>
            </w:r>
          </w:p>
        </w:tc>
        <w:tc>
          <w:tcPr>
            <w:tcW w:w="2044" w:type="dxa"/>
          </w:tcPr>
          <w:p>
            <w:pPr>
              <w:spacing w:before="10" w:after="10" w:line="240" w:lineRule="auto"/>
            </w:pPr>
            <w:r>
              <w:rPr>
                <w:rFonts w:ascii="Consolas" w:hAnsi="Consolas" w:cs="Consolas"/>
                <w:sz w:val="14"/>
              </w:rPr>
              <w:t xml:space="preserve">radiounet medium</w:t>
            </w:r>
          </w:p>
        </w:tc>
        <w:tc>
          <w:tcPr>
            <w:tcW w:w="1168" w:type="dxa"/>
          </w:tcPr>
          <w:p>
            <w:pPr>
              <w:spacing w:before="10" w:after="10" w:line="240" w:lineRule="auto"/>
            </w:pPr>
            <w:r>
              <w:rPr>
                <w:sz w:val="18"/>
              </w:rPr>
              <w:t xml:space="preserve">4</w:t>
            </w:r>
          </w:p>
        </w:tc>
        <w:tc>
          <w:tcPr>
            <w:tcW w:w="1460" w:type="dxa"/>
          </w:tcPr>
          <w:p>
            <w:pPr>
              <w:spacing w:before="10" w:after="10" w:line="240" w:lineRule="auto"/>
            </w:pPr>
            <w:r>
              <w:rPr>
                <w:sz w:val="18"/>
              </w:rPr>
              <w:t xml:space="preserve">1e-4</w:t>
            </w:r>
          </w:p>
        </w:tc>
        <w:tc>
          <w:tcPr>
            <w:tcW w:w="876" w:type="dxa"/>
          </w:tcPr>
          <w:p>
            <w:pPr>
              <w:spacing w:before="10" w:after="10" w:line="240" w:lineRule="auto"/>
            </w:pPr>
            <w:r>
              <w:rPr>
                <w:sz w:val="18"/>
              </w:rPr>
              <w:t xml:space="preserve">100</w:t>
            </w:r>
          </w:p>
        </w:tc>
        <w:tc>
          <w:tcPr>
            <w:tcW w:w="2338" w:type="dxa"/>
          </w:tcPr>
          <w:p>
            <w:pPr>
              <w:spacing w:before="10" w:after="10" w:line="240" w:lineRule="auto"/>
            </w:pPr>
            <w:r>
              <w:rPr>
                <w:sz w:val="18"/>
              </w:rPr>
              <w:t xml:space="preserve">97 / 99 / 92</w:t>
            </w:r>
          </w:p>
        </w:tc>
      </w:tr>
      <w:tr>
        <w:trPr>
          <w:cantSplit/>
        </w:trPr>
        <w:tc>
          <w:tcPr>
            <w:tcW w:w="1752" w:type="dxa"/>
          </w:tcPr>
          <w:p>
            <w:pPr>
              <w:spacing w:before="10" w:after="10" w:line="240" w:lineRule="auto"/>
            </w:pPr>
            <w:r>
              <w:rPr>
                <w:sz w:val="18"/>
              </w:rPr>
              <w:t xml:space="preserve">TransPathNet-S</w:t>
            </w:r>
          </w:p>
        </w:tc>
        <w:tc>
          <w:tcPr>
            <w:tcW w:w="2044" w:type="dxa"/>
          </w:tcPr>
          <w:p>
            <w:pPr>
              <w:spacing w:before="10" w:after="10" w:line="240" w:lineRule="auto"/>
            </w:pPr>
            <w:r>
              <w:rPr>
                <w:rFonts w:ascii="Consolas" w:hAnsi="Consolas" w:cs="Consolas"/>
                <w:sz w:val="14"/>
              </w:rPr>
              <w:t xml:space="preserve">transpathnet small</w:t>
            </w:r>
          </w:p>
        </w:tc>
        <w:tc>
          <w:tcPr>
            <w:tcW w:w="1168" w:type="dxa"/>
          </w:tcPr>
          <w:p>
            <w:pPr>
              <w:spacing w:before="10" w:after="10" w:line="240" w:lineRule="auto"/>
            </w:pPr>
            <w:r>
              <w:rPr>
                <w:sz w:val="18"/>
              </w:rPr>
              <w:t xml:space="preserve">2</w:t>
            </w:r>
          </w:p>
        </w:tc>
        <w:tc>
          <w:tcPr>
            <w:tcW w:w="1460" w:type="dxa"/>
          </w:tcPr>
          <w:p>
            <w:pPr>
              <w:spacing w:before="10" w:after="10" w:line="240" w:lineRule="auto"/>
            </w:pPr>
            <w:r>
              <w:rPr>
                <w:sz w:val="18"/>
              </w:rPr>
              <w:t xml:space="preserve">1e-4</w:t>
            </w:r>
          </w:p>
        </w:tc>
        <w:tc>
          <w:tcPr>
            <w:tcW w:w="876" w:type="dxa"/>
          </w:tcPr>
          <w:p>
            <w:pPr>
              <w:spacing w:before="10" w:after="10" w:line="240" w:lineRule="auto"/>
            </w:pPr>
            <w:r>
              <w:rPr>
                <w:sz w:val="18"/>
              </w:rPr>
              <w:t xml:space="preserve">100</w:t>
            </w:r>
          </w:p>
        </w:tc>
        <w:tc>
          <w:tcPr>
            <w:tcW w:w="2338" w:type="dxa"/>
          </w:tcPr>
          <w:p>
            <w:pPr>
              <w:spacing w:before="10" w:after="10" w:line="240" w:lineRule="auto"/>
            </w:pPr>
            <w:r>
              <w:rPr>
                <w:sz w:val="18"/>
              </w:rPr>
              <w:t xml:space="preserve">96 / 97 / 95</w:t>
            </w:r>
          </w:p>
        </w:tc>
      </w:tr>
      <w:tr>
        <w:trPr>
          <w:cantSplit/>
        </w:trPr>
        <w:tc>
          <w:tcPr>
            <w:tcW w:w="1752" w:type="dxa"/>
          </w:tcPr>
          <w:p>
            <w:pPr>
              <w:spacing w:before="10" w:after="10" w:line="240" w:lineRule="auto"/>
            </w:pPr>
            <w:r>
              <w:rPr>
                <w:sz w:val="18"/>
              </w:rPr>
              <w:t xml:space="preserve">TransPathNet-B</w:t>
            </w:r>
          </w:p>
        </w:tc>
        <w:tc>
          <w:tcPr>
            <w:tcW w:w="2044" w:type="dxa"/>
          </w:tcPr>
          <w:p>
            <w:pPr>
              <w:spacing w:before="10" w:after="10" w:line="240" w:lineRule="auto"/>
            </w:pPr>
            <w:r>
              <w:rPr>
                <w:rFonts w:ascii="Consolas" w:hAnsi="Consolas" w:cs="Consolas"/>
                <w:sz w:val="14"/>
              </w:rPr>
              <w:t xml:space="preserve">transpathnet base</w:t>
            </w:r>
          </w:p>
        </w:tc>
        <w:tc>
          <w:tcPr>
            <w:tcW w:w="1168" w:type="dxa"/>
          </w:tcPr>
          <w:p>
            <w:pPr>
              <w:spacing w:before="10" w:after="10" w:line="240" w:lineRule="auto"/>
            </w:pPr>
            <w:r>
              <w:rPr>
                <w:sz w:val="18"/>
              </w:rPr>
              <w:t xml:space="preserve">2</w:t>
            </w:r>
          </w:p>
        </w:tc>
        <w:tc>
          <w:tcPr>
            <w:tcW w:w="1460" w:type="dxa"/>
          </w:tcPr>
          <w:p>
            <w:pPr>
              <w:spacing w:before="10" w:after="10" w:line="240" w:lineRule="auto"/>
            </w:pPr>
            <w:r>
              <w:rPr>
                <w:sz w:val="18"/>
              </w:rPr>
              <w:t xml:space="preserve">1e-4</w:t>
            </w:r>
          </w:p>
        </w:tc>
        <w:tc>
          <w:tcPr>
            <w:tcW w:w="876" w:type="dxa"/>
          </w:tcPr>
          <w:p>
            <w:pPr>
              <w:spacing w:before="10" w:after="10" w:line="240" w:lineRule="auto"/>
            </w:pPr>
            <w:r>
              <w:rPr>
                <w:sz w:val="18"/>
              </w:rPr>
              <w:t xml:space="preserve">100</w:t>
            </w:r>
          </w:p>
        </w:tc>
        <w:tc>
          <w:tcPr>
            <w:tcW w:w="2338" w:type="dxa"/>
          </w:tcPr>
          <w:p>
            <w:pPr>
              <w:spacing w:before="10" w:after="10" w:line="240" w:lineRule="auto"/>
            </w:pPr>
            <w:r>
              <w:rPr>
                <w:sz w:val="18"/>
              </w:rPr>
              <w:t xml:space="preserve">100 / 97 / 94</w:t>
            </w:r>
          </w:p>
        </w:tc>
      </w:tr>
    </w:tbl>
    <w:p/>
    <w:p>
      <w:pPr>
        <w:spacing w:after="30"/>
        <w:ind w:left="340" w:hanging="255"/>
      </w:pPr>
      <w:r>
        <w:t xml:space="preserve">• 위 설정은 RTX 2080 Ti(11 GB)에서 학습한 값이다. </w:t>
      </w:r>
      <w:r>
        <w:rPr>
          <w:rFonts w:ascii="Consolas" w:hAnsi="Consolas" w:cs="Consolas"/>
          <w:sz w:val="19"/>
        </w:rPr>
        <w:t xml:space="preserve">best.pth</w:t>
      </w:r>
      <w:r>
        <w:t xml:space="preserve"> epoch는 검증 손실이 최저였던 epoch로, 체크포인트의 </w:t>
      </w:r>
      <w:r>
        <w:rPr>
          <w:rFonts w:ascii="Consolas" w:hAnsi="Consolas" w:cs="Consolas"/>
          <w:sz w:val="19"/>
        </w:rPr>
        <w:t xml:space="preserve">epoch</w:t>
      </w:r>
      <w:r>
        <w:t xml:space="preserve"> 키에 기록되어 있다.</w:t>
      </w:r>
    </w:p>
    <w:p>
      <w:pPr>
        <w:spacing w:after="30"/>
        <w:ind w:left="340" w:hanging="255"/>
      </w:pPr>
      <w:r>
        <w:t xml:space="preserve">• </w:t>
      </w:r>
      <w:r>
        <w:rPr>
          <w:rFonts w:ascii="Consolas" w:hAnsi="Consolas" w:cs="Consolas"/>
          <w:sz w:val="19"/>
        </w:rPr>
        <w:t xml:space="preserve">--save_dir</w:t>
      </w:r>
      <w:r>
        <w:t xml:space="preserve">에 </w:t>
      </w:r>
      <w:r>
        <w:rPr>
          <w:rFonts w:ascii="Consolas" w:hAnsi="Consolas" w:cs="Consolas"/>
          <w:sz w:val="19"/>
        </w:rPr>
        <w:t xml:space="preserve">best.pth</w:t>
      </w:r>
      <w:r>
        <w:t xml:space="preserve">(검증 손실이 가장 낮은 epoch의 가중치), </w:t>
      </w:r>
      <w:r>
        <w:rPr>
          <w:rFonts w:ascii="Consolas" w:hAnsi="Consolas" w:cs="Consolas"/>
          <w:sz w:val="19"/>
        </w:rPr>
        <w:t xml:space="preserve">training_curve.png</w:t>
      </w:r>
      <w:r>
        <w:t xml:space="preserve">(손실·지표 곡선), </w:t>
      </w:r>
      <w:r>
        <w:rPr>
          <w:rFonts w:ascii="Consolas" w:hAnsi="Consolas" w:cs="Consolas"/>
          <w:sz w:val="19"/>
        </w:rPr>
        <w:t xml:space="preserve">training_complete.txt</w:t>
      </w:r>
      <w:r>
        <w:t xml:space="preserve">(설정 요약)가 생긴다. </w:t>
      </w:r>
      <w:r>
        <w:rPr>
          <w:rFonts w:ascii="Consolas" w:hAnsi="Consolas" w:cs="Consolas"/>
          <w:sz w:val="19"/>
        </w:rPr>
        <w:t xml:space="preserve">best.pth</w:t>
      </w:r>
      <w:r>
        <w:t xml:space="preserve">는 학습 중 갱신되므로 중단해도 그때까지의 최선 가중치가 남는다.</w:t>
      </w:r>
    </w:p>
    <w:p>
      <w:pPr>
        <w:spacing w:after="30"/>
        <w:ind w:left="340" w:hanging="255"/>
      </w:pPr>
      <w:r>
        <w:t xml:space="preserve">• 체크포인트 폴더 이름을 </w:t>
      </w:r>
      <w:r>
        <w:rPr>
          <w:rFonts w:ascii="Consolas" w:hAnsi="Consolas" w:cs="Consolas"/>
          <w:sz w:val="19"/>
        </w:rPr>
        <w:t xml:space="preserve">checkpoints_&lt;모델&gt;_&lt;크기&gt;_&lt;주파수&gt;</w:t>
      </w:r>
      <w:r>
        <w:t xml:space="preserve">로 지으면 설치 확인과 분석 스크립트가 자동으로 찾는다.</w:t>
      </w:r>
    </w:p>
    <w:p>
      <w:pPr>
        <w:spacing w:after="30"/>
        <w:ind w:left="340" w:hanging="255"/>
      </w:pPr>
      <w:r>
        <w:t xml:space="preserve">• GPU 메모리가 부족하면 </w:t>
      </w:r>
      <w:r>
        <w:rPr>
          <w:rFonts w:ascii="Consolas" w:hAnsi="Consolas" w:cs="Consolas"/>
          <w:sz w:val="19"/>
        </w:rPr>
        <w:t xml:space="preserve">--batch_size</w:t>
      </w:r>
      <w:r>
        <w:t xml:space="preserve">를 줄이고 </w:t>
      </w:r>
      <w:r>
        <w:rPr>
          <w:rFonts w:ascii="Consolas" w:hAnsi="Consolas" w:cs="Consolas"/>
          <w:sz w:val="19"/>
        </w:rPr>
        <w:t xml:space="preserve">--accum_steps</w:t>
      </w:r>
      <w:r>
        <w:t xml:space="preserve">로 유효 batch를 유지한다(예: </w:t>
      </w:r>
      <w:r>
        <w:rPr>
          <w:rFonts w:ascii="Consolas" w:hAnsi="Consolas" w:cs="Consolas"/>
          <w:sz w:val="19"/>
        </w:rPr>
        <w:t xml:space="preserve">--batch_size 2 --accum_steps 4</w:t>
      </w:r>
      <w:r>
        <w:t xml:space="preserve">). </w:t>
      </w:r>
      <w:r>
        <w:rPr>
          <w:rFonts w:ascii="Consolas" w:hAnsi="Consolas" w:cs="Consolas"/>
          <w:sz w:val="19"/>
        </w:rPr>
        <w:t xml:space="preserve">--amp</w:t>
      </w:r>
      <w:r>
        <w:t xml:space="preserve">를 켜면 메모리와 시간이 줄지만 결과가 미세하게 달라진다.</w:t>
      </w:r>
    </w:p>
    <w:p>
      <w:pPr>
        <w:spacing w:after="30"/>
        <w:ind w:left="340" w:hanging="255"/>
      </w:pPr>
      <w:r>
        <w:t xml:space="preserve">• 같은 설정으로 다시 학습해도 GPU 연산 순서 때문에 가중치가 비트 단위로 같지는 않다. </w:t>
      </w:r>
      <w:r>
        <w:rPr>
          <w:rFonts w:ascii="Consolas" w:hAnsi="Consolas" w:cs="Consolas"/>
          <w:sz w:val="19"/>
        </w:rPr>
        <w:t xml:space="preserve">--deterministic</w:t>
      </w:r>
      <w:r>
        <w:t xml:space="preserve">을 켜면 차이가 줄지만 느려진다(『코드 매뉴얼』 8.3).</w:t>
      </w:r>
    </w:p>
    <w:p>
      <w:pPr>
        <w:spacing w:after="30"/>
        <w:ind w:left="340" w:hanging="255"/>
      </w:pPr>
      <w:r>
        <w:t xml:space="preserve">• 학습 중 다른 명령을 같은 패키지에서 실행해도 되지만 GPU 메모리를 함께 쓰므로 평가·재현은 학습이 끝난 뒤 수행한다.</w:t>
      </w:r>
    </w:p>
    <w:p>
      <w:pPr>
        <w:pStyle w:val="21"/>
      </w:pPr>
      <w:bookmarkStart w:id="28" w:name="_Toc310000028"/>
      <w:r>
        <w:t xml:space="preserve">5.5 반복 holdout 실험</w:t>
      </w:r>
      <w:bookmarkEnd w:id="28"/>
    </w:p>
    <w:p>
      <w:r>
        <w:t xml:space="preserve">분할 seed를 바꿔 가며 학습·평가·집계를 반복하는 스크립트이다. 실행할 명령만 보려면 </w:t>
      </w:r>
      <w:r>
        <w:rPr>
          <w:rFonts w:ascii="Consolas" w:hAnsi="Consolas" w:cs="Consolas"/>
          <w:sz w:val="19"/>
        </w:rPr>
        <w:t xml:space="preserve">DRY_RUN=1</w:t>
      </w:r>
      <w:r>
        <w:t xml:space="preserve">을 준다.</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-e DRY_RUN=1 rmp bash scripts/run_multi_seed_holdout_experiments.sh</w:t>
            </w:r>
            <w:r>
              <w:rPr>
                <w:rFonts w:ascii="Consolas" w:hAnsi="Consolas" w:cs="Consolas"/>
                <w:sz w:val="17"/>
              </w:rPr>
              <w:br/>
              <w:t xml:space="preserve">docker compose run --rm -e SEEDS="43 44" -e FREQS="4750" \</w:t>
            </w:r>
            <w:r>
              <w:rPr>
                <w:rFonts w:ascii="Consolas" w:hAnsi="Consolas" w:cs="Consolas"/>
                <w:sz w:val="17"/>
              </w:rPr>
              <w:br/>
              <w:t xml:space="preserve">    -e TRANSPATHNET_BATCH_SIZE=2 -e TRANSPATHNET_ACCUM_STEPS=4 -e TRANSPATHNET_AMP=1 \</w:t>
            </w:r>
            <w:r>
              <w:rPr>
                <w:rFonts w:ascii="Consolas" w:hAnsi="Consolas" w:cs="Consolas"/>
                <w:sz w:val="17"/>
              </w:rPr>
              <w:br/>
              <w:t xml:space="preserve">    rmp bash scripts/run_multi_seed_holdout_experiments.sh 2&gt;&amp;1 | tee multi_seed.log</w:t>
            </w:r>
          </w:p>
        </w:tc>
      </w:tr>
    </w:tbl>
    <w:p/>
    <w:p>
      <w:pPr>
        <w:keepNext/>
      </w:pPr>
      <w:r>
        <w:t xml:space="preserve">정상 출력 예(</w:t>
      </w:r>
      <w:r>
        <w:rPr>
          <w:rFonts w:ascii="Consolas" w:hAnsi="Consolas" w:cs="Consolas"/>
          <w:sz w:val="19"/>
        </w:rPr>
        <w:t xml:space="preserve">DRY_RUN=1</w:t>
      </w:r>
      <w:r>
        <w:t xml:space="preserve">, 발췌)</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ROOT=/workspace/data</w:t>
            </w:r>
            <w:r>
              <w:rPr>
                <w:rFonts w:ascii="Consolas" w:hAnsi="Consolas" w:cs="Consolas"/>
                <w:sz w:val="17"/>
              </w:rPr>
              <w:br/>
              <w:t xml:space="preserve">OUT_DIR=/workspace/results_multi_seed_holdout</w:t>
            </w:r>
            <w:r>
              <w:rPr>
                <w:rFonts w:ascii="Consolas" w:hAnsi="Consolas" w:cs="Consolas"/>
                <w:sz w:val="17"/>
              </w:rPr>
              <w:br/>
              <w:t xml:space="preserve">SEEDS=42 43 44 45 46</w:t>
            </w:r>
            <w:r>
              <w:rPr>
                <w:rFonts w:ascii="Consolas" w:hAnsi="Consolas" w:cs="Consolas"/>
                <w:sz w:val="17"/>
              </w:rPr>
              <w:br/>
              <w:t xml:space="preserve">FREQS=1750 4750 5750</w:t>
            </w:r>
            <w:r>
              <w:rPr>
                <w:rFonts w:ascii="Consolas" w:hAnsi="Consolas" w:cs="Consolas"/>
                <w:sz w:val="17"/>
              </w:rPr>
              <w:br/>
              <w:t xml:space="preserve">MODELS=radiounet-small radiounet-medium transpathnet-small transpathnet-base</w:t>
            </w:r>
            <w:r>
              <w:rPr>
                <w:rFonts w:ascii="Consolas" w:hAnsi="Consolas" w:cs="Consolas"/>
                <w:sz w:val="17"/>
              </w:rPr>
              <w:br/>
              <w:t xml:space="preserve">...</w:t>
            </w:r>
            <w:r>
              <w:rPr>
                <w:rFonts w:ascii="Consolas" w:hAnsi="Consolas" w:cs="Consolas"/>
                <w:sz w:val="17"/>
              </w:rPr>
              <w:br/>
              <w:t xml:space="preserve">&gt; python -m ikeee.bratlab_train --mode train --root /workspace/data --freq 1750 --model radiounet --size small --img_size 256 --batch_size 8 --accum_steps 1 --epochs 100 --lr 1e-4 --num_workers 4 --save_dir /workspace/results_multi_seed_holdout/seed_42/model_checkpoints/checkpoints_radiounet_small_1750 --seed 42</w:t>
            </w:r>
            <w:r>
              <w:rPr>
                <w:rFonts w:ascii="Consolas" w:hAnsi="Consolas" w:cs="Consolas"/>
                <w:sz w:val="17"/>
              </w:rPr>
              <w:br/>
              <w:t xml:space="preserve">...</w:t>
            </w:r>
            <w:r>
              <w:rPr>
                <w:rFonts w:ascii="Consolas" w:hAnsi="Consolas" w:cs="Consolas"/>
                <w:sz w:val="17"/>
              </w:rPr>
              <w:br/>
              <w:t xml:space="preserve">Done. Results root: /workspace/results_multi_seed_holdout</w:t>
            </w:r>
          </w:p>
        </w:tc>
      </w:tr>
    </w:tbl>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786"/>
        <w:gridCol w:w="2409"/>
        <w:gridCol w:w="3443"/>
      </w:tblGrid>
      <w:tr>
        <w:trPr>
          <w:cantSplit/>
          <w:tblHeader/>
        </w:trPr>
        <w:tc>
          <w:tcPr>
            <w:tcW w:w="3786" w:type="dxa"/>
            <w:shd w:val="clear" w:color="auto" w:fill="D9E2F3"/>
          </w:tcPr>
          <w:p>
            <w:pPr>
              <w:spacing w:before="10" w:after="10" w:line="240" w:lineRule="auto"/>
            </w:pPr>
            <w:r>
              <w:rPr>
                <w:b/>
                <w:sz w:val="18"/>
              </w:rPr>
              <w:t xml:space="preserve">환경 변수</w:t>
            </w:r>
          </w:p>
        </w:tc>
        <w:tc>
          <w:tcPr>
            <w:tcW w:w="2409" w:type="dxa"/>
            <w:shd w:val="clear" w:color="auto" w:fill="D9E2F3"/>
          </w:tcPr>
          <w:p>
            <w:pPr>
              <w:spacing w:before="10" w:after="10" w:line="240" w:lineRule="auto"/>
            </w:pPr>
            <w:r>
              <w:rPr>
                <w:b/>
                <w:sz w:val="18"/>
              </w:rPr>
              <w:t xml:space="preserve">기본값</w:t>
            </w:r>
          </w:p>
        </w:tc>
        <w:tc>
          <w:tcPr>
            <w:tcW w:w="3443" w:type="dxa"/>
            <w:shd w:val="clear" w:color="auto" w:fill="D9E2F3"/>
          </w:tcPr>
          <w:p>
            <w:pPr>
              <w:spacing w:before="10" w:after="10" w:line="240" w:lineRule="auto"/>
            </w:pPr>
            <w:r>
              <w:rPr>
                <w:b/>
                <w:sz w:val="18"/>
              </w:rPr>
              <w:t xml:space="preserve">의미</w:t>
            </w:r>
          </w:p>
        </w:tc>
      </w:tr>
      <w:tr>
        <w:trPr>
          <w:cantSplit/>
        </w:trPr>
        <w:tc>
          <w:tcPr>
            <w:tcW w:w="3786" w:type="dxa"/>
          </w:tcPr>
          <w:p>
            <w:pPr>
              <w:spacing w:before="10" w:after="10" w:line="240" w:lineRule="auto"/>
            </w:pPr>
            <w:r>
              <w:rPr>
                <w:rFonts w:ascii="Consolas" w:hAnsi="Consolas" w:cs="Consolas"/>
                <w:sz w:val="14"/>
              </w:rPr>
              <w:t xml:space="preserve">SEEDS</w:t>
            </w:r>
          </w:p>
        </w:tc>
        <w:tc>
          <w:tcPr>
            <w:tcW w:w="2409" w:type="dxa"/>
          </w:tcPr>
          <w:p>
            <w:pPr>
              <w:spacing w:before="10" w:after="10" w:line="240" w:lineRule="auto"/>
            </w:pPr>
            <w:r>
              <w:rPr>
                <w:rFonts w:ascii="Consolas" w:hAnsi="Consolas" w:cs="Consolas"/>
                <w:sz w:val="14"/>
              </w:rPr>
              <w:t xml:space="preserve">42 43 44 45 46</w:t>
            </w:r>
          </w:p>
        </w:tc>
        <w:tc>
          <w:tcPr>
            <w:tcW w:w="3443" w:type="dxa"/>
          </w:tcPr>
          <w:p>
            <w:pPr>
              <w:spacing w:before="10" w:after="10" w:line="240" w:lineRule="auto"/>
            </w:pPr>
            <w:r>
              <w:rPr>
                <w:sz w:val="18"/>
              </w:rPr>
              <w:t xml:space="preserve">분할·학습 seed 목록</w:t>
            </w:r>
          </w:p>
        </w:tc>
      </w:tr>
      <w:tr>
        <w:trPr>
          <w:cantSplit/>
        </w:trPr>
        <w:tc>
          <w:tcPr>
            <w:tcW w:w="3786" w:type="dxa"/>
          </w:tcPr>
          <w:p>
            <w:pPr>
              <w:spacing w:before="10" w:after="10" w:line="240" w:lineRule="auto"/>
            </w:pPr>
            <w:r>
              <w:rPr>
                <w:rFonts w:ascii="Consolas" w:hAnsi="Consolas" w:cs="Consolas"/>
                <w:sz w:val="14"/>
              </w:rPr>
              <w:t xml:space="preserve">FREQS</w:t>
            </w:r>
          </w:p>
        </w:tc>
        <w:tc>
          <w:tcPr>
            <w:tcW w:w="2409" w:type="dxa"/>
          </w:tcPr>
          <w:p>
            <w:pPr>
              <w:spacing w:before="10" w:after="10" w:line="240" w:lineRule="auto"/>
            </w:pPr>
            <w:r>
              <w:rPr>
                <w:rFonts w:ascii="Consolas" w:hAnsi="Consolas" w:cs="Consolas"/>
                <w:sz w:val="14"/>
              </w:rPr>
              <w:t xml:space="preserve">1750 4750 5750</w:t>
            </w:r>
          </w:p>
        </w:tc>
        <w:tc>
          <w:tcPr>
            <w:tcW w:w="3443" w:type="dxa"/>
          </w:tcPr>
          <w:p>
            <w:pPr>
              <w:spacing w:before="10" w:after="10" w:line="240" w:lineRule="auto"/>
            </w:pPr>
            <w:r>
              <w:rPr>
                <w:sz w:val="18"/>
              </w:rPr>
              <w:t xml:space="preserve">주파수 목록</w:t>
            </w:r>
          </w:p>
        </w:tc>
      </w:tr>
      <w:tr>
        <w:trPr>
          <w:cantSplit/>
        </w:trPr>
        <w:tc>
          <w:tcPr>
            <w:tcW w:w="3786" w:type="dxa"/>
          </w:tcPr>
          <w:p>
            <w:pPr>
              <w:spacing w:before="10" w:after="10" w:line="240" w:lineRule="auto"/>
            </w:pPr>
            <w:r>
              <w:rPr>
                <w:rFonts w:ascii="Consolas" w:hAnsi="Consolas" w:cs="Consolas"/>
                <w:sz w:val="14"/>
              </w:rPr>
              <w:t xml:space="preserve">MODELS</w:t>
            </w:r>
          </w:p>
        </w:tc>
        <w:tc>
          <w:tcPr>
            <w:tcW w:w="2409" w:type="dxa"/>
          </w:tcPr>
          <w:p>
            <w:pPr>
              <w:spacing w:before="10" w:after="10" w:line="240" w:lineRule="auto"/>
            </w:pPr>
            <w:r>
              <w:rPr>
                <w:sz w:val="18"/>
              </w:rPr>
              <w:t xml:space="preserve">4개 모델 태그</w:t>
            </w:r>
          </w:p>
        </w:tc>
        <w:tc>
          <w:tcPr>
            <w:tcW w:w="3443" w:type="dxa"/>
          </w:tcPr>
          <w:p>
            <w:pPr>
              <w:spacing w:before="10" w:after="10" w:line="240" w:lineRule="auto"/>
            </w:pPr>
            <w:r>
              <w:rPr>
                <w:sz w:val="18"/>
              </w:rPr>
              <w:t xml:space="preserve">모델 목록(</w:t>
            </w:r>
            <w:r>
              <w:rPr>
                <w:rFonts w:ascii="Consolas" w:hAnsi="Consolas" w:cs="Consolas"/>
                <w:sz w:val="14"/>
              </w:rPr>
              <w:t xml:space="preserve">radiounet-small</w:t>
            </w:r>
            <w:r>
              <w:rPr>
                <w:sz w:val="18"/>
              </w:rPr>
              <w:t xml:space="preserve"> 등)</w:t>
            </w:r>
          </w:p>
        </w:tc>
      </w:tr>
      <w:tr>
        <w:trPr>
          <w:cantSplit/>
        </w:trPr>
        <w:tc>
          <w:tcPr>
            <w:tcW w:w="3786" w:type="dxa"/>
          </w:tcPr>
          <w:p>
            <w:pPr>
              <w:spacing w:before="10" w:after="10" w:line="240" w:lineRule="auto"/>
            </w:pPr>
            <w:r>
              <w:rPr>
                <w:rFonts w:ascii="Consolas" w:hAnsi="Consolas" w:cs="Consolas"/>
                <w:sz w:val="14"/>
              </w:rPr>
              <w:t xml:space="preserve">EPOCHS</w:t>
            </w:r>
            <w:r>
              <w:rPr>
                <w:sz w:val="18"/>
              </w:rPr>
              <w:t xml:space="preserve">, </w:t>
            </w:r>
            <w:r>
              <w:rPr>
                <w:rFonts w:ascii="Consolas" w:hAnsi="Consolas" w:cs="Consolas"/>
                <w:sz w:val="14"/>
              </w:rPr>
              <w:t xml:space="preserve">BATCH_SIZE</w:t>
            </w:r>
            <w:r>
              <w:rPr>
                <w:sz w:val="18"/>
              </w:rPr>
              <w:t xml:space="preserve">, </w:t>
            </w:r>
            <w:r>
              <w:rPr>
                <w:rFonts w:ascii="Consolas" w:hAnsi="Consolas" w:cs="Consolas"/>
                <w:sz w:val="14"/>
              </w:rPr>
              <w:t xml:space="preserve">ACCUM_STEPS</w:t>
            </w:r>
            <w:r>
              <w:rPr>
                <w:sz w:val="18"/>
              </w:rPr>
              <w:t xml:space="preserve">, </w:t>
            </w:r>
            <w:r>
              <w:rPr>
                <w:rFonts w:ascii="Consolas" w:hAnsi="Consolas" w:cs="Consolas"/>
                <w:sz w:val="14"/>
              </w:rPr>
              <w:t xml:space="preserve">AMP</w:t>
            </w:r>
            <w:r>
              <w:rPr>
                <w:sz w:val="18"/>
              </w:rPr>
              <w:t xml:space="preserve">, </w:t>
            </w:r>
            <w:r>
              <w:rPr>
                <w:rFonts w:ascii="Consolas" w:hAnsi="Consolas" w:cs="Consolas"/>
                <w:sz w:val="14"/>
              </w:rPr>
              <w:t xml:space="preserve">LR</w:t>
            </w:r>
          </w:p>
        </w:tc>
        <w:tc>
          <w:tcPr>
            <w:tcW w:w="2409" w:type="dxa"/>
          </w:tcPr>
          <w:p>
            <w:pPr>
              <w:spacing w:before="10" w:after="10" w:line="240" w:lineRule="auto"/>
            </w:pPr>
            <w:r>
              <w:rPr>
                <w:rFonts w:ascii="Consolas" w:hAnsi="Consolas" w:cs="Consolas"/>
                <w:sz w:val="14"/>
              </w:rPr>
              <w:t xml:space="preserve">100</w:t>
            </w:r>
            <w:r>
              <w:rPr>
                <w:sz w:val="18"/>
              </w:rPr>
              <w:t xml:space="preserve">, </w:t>
            </w:r>
            <w:r>
              <w:rPr>
                <w:rFonts w:ascii="Consolas" w:hAnsi="Consolas" w:cs="Consolas"/>
                <w:sz w:val="14"/>
              </w:rPr>
              <w:t xml:space="preserve">8</w:t>
            </w:r>
            <w:r>
              <w:rPr>
                <w:sz w:val="18"/>
              </w:rPr>
              <w:t xml:space="preserve">, </w:t>
            </w:r>
            <w:r>
              <w:rPr>
                <w:rFonts w:ascii="Consolas" w:hAnsi="Consolas" w:cs="Consolas"/>
                <w:sz w:val="14"/>
              </w:rPr>
              <w:t xml:space="preserve">1</w:t>
            </w:r>
            <w:r>
              <w:rPr>
                <w:sz w:val="18"/>
              </w:rPr>
              <w:t xml:space="preserve">, </w:t>
            </w:r>
            <w:r>
              <w:rPr>
                <w:rFonts w:ascii="Consolas" w:hAnsi="Consolas" w:cs="Consolas"/>
                <w:sz w:val="14"/>
              </w:rPr>
              <w:t xml:space="preserve">0</w:t>
            </w:r>
            <w:r>
              <w:rPr>
                <w:sz w:val="18"/>
              </w:rPr>
              <w:t xml:space="preserve">, </w:t>
            </w:r>
            <w:r>
              <w:rPr>
                <w:rFonts w:ascii="Consolas" w:hAnsi="Consolas" w:cs="Consolas"/>
                <w:sz w:val="14"/>
              </w:rPr>
              <w:t xml:space="preserve">1e-4</w:t>
            </w:r>
          </w:p>
        </w:tc>
        <w:tc>
          <w:tcPr>
            <w:tcW w:w="3443" w:type="dxa"/>
          </w:tcPr>
          <w:p>
            <w:pPr>
              <w:spacing w:before="10" w:after="10" w:line="240" w:lineRule="auto"/>
            </w:pPr>
            <w:r>
              <w:rPr>
                <w:sz w:val="18"/>
              </w:rPr>
              <w:t xml:space="preserve">학습 설정</w:t>
            </w:r>
          </w:p>
        </w:tc>
      </w:tr>
      <w:tr>
        <w:trPr>
          <w:cantSplit/>
        </w:trPr>
        <w:tc>
          <w:tcPr>
            <w:tcW w:w="3786" w:type="dxa"/>
          </w:tcPr>
          <w:p>
            <w:pPr>
              <w:spacing w:before="10" w:after="10" w:line="240" w:lineRule="auto"/>
            </w:pPr>
            <w:r>
              <w:rPr>
                <w:rFonts w:ascii="Consolas" w:hAnsi="Consolas" w:cs="Consolas"/>
                <w:sz w:val="14"/>
              </w:rPr>
              <w:t xml:space="preserve">TRANSPATHNET_BATCH_SIZE</w:t>
            </w:r>
            <w:r>
              <w:rPr>
                <w:sz w:val="18"/>
              </w:rPr>
              <w:t xml:space="preserve">, </w:t>
            </w:r>
            <w:r>
              <w:rPr>
                <w:rFonts w:ascii="Consolas" w:hAnsi="Consolas" w:cs="Consolas"/>
                <w:sz w:val="14"/>
              </w:rPr>
              <w:t xml:space="preserve">TRANSPATHNET_ACCUM_STEPS</w:t>
            </w:r>
            <w:r>
              <w:rPr>
                <w:sz w:val="18"/>
              </w:rPr>
              <w:t xml:space="preserve">, </w:t>
            </w:r>
            <w:r>
              <w:rPr>
                <w:rFonts w:ascii="Consolas" w:hAnsi="Consolas" w:cs="Consolas"/>
                <w:sz w:val="14"/>
              </w:rPr>
              <w:t xml:space="preserve">TRANSPATHNET_AMP</w:t>
            </w:r>
          </w:p>
        </w:tc>
        <w:tc>
          <w:tcPr>
            <w:tcW w:w="2409" w:type="dxa"/>
          </w:tcPr>
          <w:p>
            <w:pPr>
              <w:spacing w:before="10" w:after="10" w:line="240" w:lineRule="auto"/>
            </w:pPr>
            <w:r>
              <w:rPr>
                <w:rFonts w:ascii="Consolas" w:hAnsi="Consolas" w:cs="Consolas"/>
                <w:sz w:val="14"/>
              </w:rPr>
              <w:t xml:space="preserve">BATCH_SIZE</w:t>
            </w:r>
            <w:r>
              <w:rPr>
                <w:sz w:val="18"/>
              </w:rPr>
              <w:t xml:space="preserve"> 등과 같음</w:t>
            </w:r>
          </w:p>
        </w:tc>
        <w:tc>
          <w:tcPr>
            <w:tcW w:w="3443" w:type="dxa"/>
          </w:tcPr>
          <w:p>
            <w:pPr>
              <w:spacing w:before="10" w:after="10" w:line="240" w:lineRule="auto"/>
            </w:pPr>
            <w:r>
              <w:rPr>
                <w:sz w:val="18"/>
              </w:rPr>
              <w:t xml:space="preserve">TransPathNet에만 적용하는 학습 설정</w:t>
            </w:r>
          </w:p>
        </w:tc>
      </w:tr>
      <w:tr>
        <w:trPr>
          <w:cantSplit/>
        </w:trPr>
        <w:tc>
          <w:tcPr>
            <w:tcW w:w="3786" w:type="dxa"/>
          </w:tcPr>
          <w:p>
            <w:pPr>
              <w:spacing w:before="10" w:after="10" w:line="240" w:lineRule="auto"/>
            </w:pPr>
            <w:r>
              <w:rPr>
                <w:rFonts w:ascii="Consolas" w:hAnsi="Consolas" w:cs="Consolas"/>
                <w:sz w:val="14"/>
              </w:rPr>
              <w:t xml:space="preserve">TRAIN</w:t>
            </w:r>
            <w:r>
              <w:rPr>
                <w:sz w:val="18"/>
              </w:rPr>
              <w:t xml:space="preserve">, </w:t>
            </w:r>
            <w:r>
              <w:rPr>
                <w:rFonts w:ascii="Consolas" w:hAnsi="Consolas" w:cs="Consolas"/>
                <w:sz w:val="14"/>
              </w:rPr>
              <w:t xml:space="preserve">EVAL</w:t>
            </w:r>
            <w:r>
              <w:rPr>
                <w:sz w:val="18"/>
              </w:rPr>
              <w:t xml:space="preserve">, </w:t>
            </w:r>
            <w:r>
              <w:rPr>
                <w:rFonts w:ascii="Consolas" w:hAnsi="Consolas" w:cs="Consolas"/>
                <w:sz w:val="14"/>
              </w:rPr>
              <w:t xml:space="preserve">AGGREGATE</w:t>
            </w:r>
          </w:p>
        </w:tc>
        <w:tc>
          <w:tcPr>
            <w:tcW w:w="2409" w:type="dxa"/>
          </w:tcPr>
          <w:p>
            <w:pPr>
              <w:spacing w:before="10" w:after="10" w:line="240" w:lineRule="auto"/>
            </w:pPr>
            <w:r>
              <w:rPr>
                <w:rFonts w:ascii="Consolas" w:hAnsi="Consolas" w:cs="Consolas"/>
                <w:sz w:val="14"/>
              </w:rPr>
              <w:t xml:space="preserve">1</w:t>
            </w:r>
            <w:r>
              <w:rPr>
                <w:sz w:val="18"/>
              </w:rPr>
              <w:t xml:space="preserve">, </w:t>
            </w:r>
            <w:r>
              <w:rPr>
                <w:rFonts w:ascii="Consolas" w:hAnsi="Consolas" w:cs="Consolas"/>
                <w:sz w:val="14"/>
              </w:rPr>
              <w:t xml:space="preserve">1</w:t>
            </w:r>
            <w:r>
              <w:rPr>
                <w:sz w:val="18"/>
              </w:rPr>
              <w:t xml:space="preserve">, </w:t>
            </w:r>
            <w:r>
              <w:rPr>
                <w:rFonts w:ascii="Consolas" w:hAnsi="Consolas" w:cs="Consolas"/>
                <w:sz w:val="14"/>
              </w:rPr>
              <w:t xml:space="preserve">1</w:t>
            </w:r>
          </w:p>
        </w:tc>
        <w:tc>
          <w:tcPr>
            <w:tcW w:w="3443" w:type="dxa"/>
          </w:tcPr>
          <w:p>
            <w:pPr>
              <w:spacing w:before="10" w:after="10" w:line="240" w:lineRule="auto"/>
            </w:pPr>
            <w:r>
              <w:rPr>
                <w:sz w:val="18"/>
              </w:rPr>
              <w:t xml:space="preserve">단계 선택(0이면 생략)</w:t>
            </w:r>
          </w:p>
        </w:tc>
      </w:tr>
      <w:tr>
        <w:trPr>
          <w:cantSplit/>
        </w:trPr>
        <w:tc>
          <w:tcPr>
            <w:tcW w:w="3786" w:type="dxa"/>
          </w:tcPr>
          <w:p>
            <w:pPr>
              <w:spacing w:before="10" w:after="10" w:line="240" w:lineRule="auto"/>
            </w:pPr>
            <w:r>
              <w:rPr>
                <w:rFonts w:ascii="Consolas" w:hAnsi="Consolas" w:cs="Consolas"/>
                <w:sz w:val="14"/>
              </w:rPr>
              <w:t xml:space="preserve">SKIP_EXISTING</w:t>
            </w:r>
          </w:p>
        </w:tc>
        <w:tc>
          <w:tcPr>
            <w:tcW w:w="2409" w:type="dxa"/>
          </w:tcPr>
          <w:p>
            <w:pPr>
              <w:spacing w:before="10" w:after="10" w:line="240" w:lineRule="auto"/>
            </w:pPr>
            <w:r>
              <w:rPr>
                <w:rFonts w:ascii="Consolas" w:hAnsi="Consolas" w:cs="Consolas"/>
                <w:sz w:val="14"/>
              </w:rPr>
              <w:t xml:space="preserve">1</w:t>
            </w:r>
          </w:p>
        </w:tc>
        <w:tc>
          <w:tcPr>
            <w:tcW w:w="3443" w:type="dxa"/>
          </w:tcPr>
          <w:p>
            <w:pPr>
              <w:spacing w:before="10" w:after="10" w:line="240" w:lineRule="auto"/>
            </w:pPr>
            <w:r>
              <w:rPr>
                <w:sz w:val="18"/>
              </w:rPr>
              <w:t xml:space="preserve">완료된 체크포인트·지표가 있으면 건너뜀</w:t>
            </w:r>
          </w:p>
        </w:tc>
      </w:tr>
      <w:tr>
        <w:trPr>
          <w:cantSplit/>
        </w:trPr>
        <w:tc>
          <w:tcPr>
            <w:tcW w:w="3786" w:type="dxa"/>
          </w:tcPr>
          <w:p>
            <w:pPr>
              <w:spacing w:before="10" w:after="10" w:line="240" w:lineRule="auto"/>
            </w:pPr>
            <w:r>
              <w:rPr>
                <w:rFonts w:ascii="Consolas" w:hAnsi="Consolas" w:cs="Consolas"/>
                <w:sz w:val="14"/>
              </w:rPr>
              <w:t xml:space="preserve">OUT_DIR</w:t>
            </w:r>
          </w:p>
        </w:tc>
        <w:tc>
          <w:tcPr>
            <w:tcW w:w="2409" w:type="dxa"/>
          </w:tcPr>
          <w:p>
            <w:pPr>
              <w:spacing w:before="10" w:after="10" w:line="240" w:lineRule="auto"/>
            </w:pPr>
            <w:r>
              <w:rPr>
                <w:rFonts w:ascii="Consolas" w:hAnsi="Consolas" w:cs="Consolas"/>
                <w:sz w:val="14"/>
              </w:rPr>
              <w:t xml:space="preserve">results_multi_seed_holdout</w:t>
            </w:r>
          </w:p>
        </w:tc>
        <w:tc>
          <w:tcPr>
            <w:tcW w:w="3443" w:type="dxa"/>
          </w:tcPr>
          <w:p>
            <w:pPr>
              <w:spacing w:before="10" w:after="10" w:line="240" w:lineRule="auto"/>
            </w:pPr>
            <w:r>
              <w:rPr>
                <w:sz w:val="18"/>
              </w:rPr>
              <w:t xml:space="preserve">결과 루트</w:t>
            </w:r>
          </w:p>
        </w:tc>
      </w:tr>
      <w:tr>
        <w:trPr>
          <w:cantSplit/>
        </w:trPr>
        <w:tc>
          <w:tcPr>
            <w:tcW w:w="3786" w:type="dxa"/>
          </w:tcPr>
          <w:p>
            <w:pPr>
              <w:spacing w:before="10" w:after="10" w:line="240" w:lineRule="auto"/>
            </w:pPr>
            <w:r>
              <w:rPr>
                <w:rFonts w:ascii="Consolas" w:hAnsi="Consolas" w:cs="Consolas"/>
                <w:sz w:val="14"/>
              </w:rPr>
              <w:t xml:space="preserve">DRY_RUN</w:t>
            </w:r>
          </w:p>
        </w:tc>
        <w:tc>
          <w:tcPr>
            <w:tcW w:w="2409" w:type="dxa"/>
          </w:tcPr>
          <w:p>
            <w:pPr>
              <w:spacing w:before="10" w:after="10" w:line="240" w:lineRule="auto"/>
            </w:pPr>
            <w:r>
              <w:rPr>
                <w:rFonts w:ascii="Consolas" w:hAnsi="Consolas" w:cs="Consolas"/>
                <w:sz w:val="14"/>
              </w:rPr>
              <w:t xml:space="preserve">0</w:t>
            </w:r>
          </w:p>
        </w:tc>
        <w:tc>
          <w:tcPr>
            <w:tcW w:w="3443" w:type="dxa"/>
          </w:tcPr>
          <w:p>
            <w:pPr>
              <w:spacing w:before="10" w:after="10" w:line="240" w:lineRule="auto"/>
            </w:pPr>
            <w:r>
              <w:rPr>
                <w:sz w:val="18"/>
              </w:rPr>
              <w:t xml:space="preserve">1이면 명령만 출력</w:t>
            </w:r>
          </w:p>
        </w:tc>
      </w:tr>
    </w:tbl>
    <w:p/>
    <w:p>
      <w:pPr>
        <w:spacing w:after="30"/>
        <w:ind w:left="340" w:hanging="255"/>
      </w:pPr>
      <w:r>
        <w:t xml:space="preserve">• 결과는 </w:t>
      </w:r>
      <w:r>
        <w:rPr>
          <w:rFonts w:ascii="Consolas" w:hAnsi="Consolas" w:cs="Consolas"/>
          <w:sz w:val="19"/>
        </w:rPr>
        <w:t xml:space="preserve">results_multi_seed_holdout/seed_&lt;seed&gt;/model_checkpoints/</w:t>
      </w:r>
      <w:r>
        <w:t xml:space="preserve">, </w:t>
      </w:r>
      <w:r>
        <w:rPr>
          <w:rFonts w:ascii="Consolas" w:hAnsi="Consolas" w:cs="Consolas"/>
          <w:sz w:val="19"/>
        </w:rPr>
        <w:t xml:space="preserve">seed_&lt;seed&gt;/metrics/</w:t>
      </w:r>
      <w:r>
        <w:t xml:space="preserve">, </w:t>
      </w:r>
      <w:r>
        <w:rPr>
          <w:rFonts w:ascii="Consolas" w:hAnsi="Consolas" w:cs="Consolas"/>
          <w:sz w:val="19"/>
        </w:rPr>
        <w:t xml:space="preserve">aggregate/</w:t>
      </w:r>
      <w:r>
        <w:t xml:space="preserve">(seed 평균·표준편차 표)에 저장된다.</w:t>
      </w:r>
    </w:p>
    <w:p>
      <w:pPr>
        <w:spacing w:after="30"/>
        <w:ind w:left="340" w:hanging="255"/>
      </w:pPr>
      <w:r>
        <w:t xml:space="preserve">• 논문의 seed 43, 44 실험은 TransPathNet을 batch 2, 누적 4, AMP로, RadioUNet을 batch 8, AMP 없이 학습했다. 기본값 그대로 실행하면 모든 모델이 batch 8로 학습되어 GPU 메모리 11 GB에서는 TransPathNet이 메모리 부족으로 실패한다.</w:t>
      </w:r>
    </w:p>
    <w:p>
      <w:pPr>
        <w:spacing w:after="30"/>
        <w:ind w:left="340" w:hanging="255"/>
      </w:pPr>
      <w:r>
        <w:t xml:space="preserve">• 전체 실행(seed 5개 × 주파수 3개 × 모델 4개 × 100 epoch)은 GPU 1대에서 수 주가 걸린다. 필요한 seed·주파수·모델만 지정한다.</w:t>
      </w:r>
    </w:p>
    <w:p>
      <w:pPr>
        <w:pStyle w:val="21"/>
      </w:pPr>
      <w:bookmarkStart w:id="29" w:name="_Toc310000029"/>
      <w:r>
        <w:t xml:space="preserve">5.6 결과 파일</w:t>
      </w:r>
      <w:bookmarkEnd w:id="29"/>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ls results_1750_4750_5750_regenerated/metrics</w:t>
            </w:r>
            <w:r>
              <w:rPr>
                <w:rFonts w:ascii="Consolas" w:hAnsi="Consolas" w:cs="Consolas"/>
                <w:sz w:val="17"/>
              </w:rPr>
              <w:br/>
              <w:t xml:space="preserve">head -3 results_1750_4750_5750_regenerated/metrics/summary_metrics_fixed_threshold.csv | cut -c1-120</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README_fixed_threshold_metrics.txt  heatmap_fixed_threshold_th-65.png  per_sample_metrics_fixed_threshold.csv  table_fixed_threshold_th-60.png  table_fixed_threshold_th-70.png</w:t>
            </w:r>
            <w:r>
              <w:rPr>
                <w:rFonts w:ascii="Consolas" w:hAnsi="Consolas" w:cs="Consolas"/>
                <w:sz w:val="17"/>
              </w:rPr>
              <w:br/>
              <w:t xml:space="preserve">heatmap_fixed_threshold_th-60.png   heatmap_fixed_threshold_th-70.png  summary_metrics_fixed_threshold.csv     table_fixed_threshold_th-65.png</w:t>
            </w:r>
            <w:r>
              <w:rPr>
                <w:rFonts w:ascii="Consolas" w:hAnsi="Consolas" w:cs="Consolas"/>
                <w:sz w:val="17"/>
              </w:rPr>
              <w:br/>
              <w:t xml:space="preserve">seed,threshold_dbm,freq_mhz,model_tag,model_label,n_samples,precision_mean,precision_std,recall_mean,recall_std,iou_mean,iou_std,f1_mean,f1_std,...</w:t>
            </w:r>
            <w:r>
              <w:rPr>
                <w:rFonts w:ascii="Consolas" w:hAnsi="Consolas" w:cs="Consolas"/>
                <w:sz w:val="17"/>
              </w:rPr>
              <w:br/>
              <w:t xml:space="preserve">42,-70.0,1750,radiounet-small,RadioUNet-S (35M),400,0.8595971002346086,0.09292001940868291,0.7888198321480892,...</w:t>
            </w:r>
          </w:p>
        </w:tc>
      </w:tr>
    </w:tbl>
    <w:p/>
    <w:p>
      <w:r>
        <w:t xml:space="preserve">결과 CSV의 컬럼과 계산식, 그림의 구성은 『코드 매뉴얼』 6장과 부록 B에 있다.</w:t>
      </w:r>
    </w:p>
    <w:p>
      <w:pPr>
        <w:pStyle w:val="1"/>
      </w:pPr>
      <w:bookmarkStart w:id="30" w:name="_Toc310000030"/>
      <w:r>
        <w:t xml:space="preserve">6. 결과 관리</w:t>
      </w:r>
      <w:bookmarkEnd w:id="30"/>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248"/>
        <w:gridCol w:w="7390"/>
      </w:tblGrid>
      <w:tr>
        <w:trPr>
          <w:cantSplit/>
          <w:tblHeader/>
        </w:trPr>
        <w:tc>
          <w:tcPr>
            <w:tcW w:w="2248" w:type="dxa"/>
            <w:shd w:val="clear" w:color="auto" w:fill="D9E2F3"/>
          </w:tcPr>
          <w:p>
            <w:pPr>
              <w:spacing w:before="10" w:after="10" w:line="240" w:lineRule="auto"/>
            </w:pPr>
            <w:r>
              <w:rPr>
                <w:b/>
                <w:sz w:val="18"/>
              </w:rPr>
              <w:t xml:space="preserve">구분</w:t>
            </w:r>
          </w:p>
        </w:tc>
        <w:tc>
          <w:tcPr>
            <w:tcW w:w="7390" w:type="dxa"/>
            <w:shd w:val="clear" w:color="auto" w:fill="D9E2F3"/>
          </w:tcPr>
          <w:p>
            <w:pPr>
              <w:spacing w:before="10" w:after="10" w:line="240" w:lineRule="auto"/>
            </w:pPr>
            <w:r>
              <w:rPr>
                <w:b/>
                <w:sz w:val="18"/>
              </w:rPr>
              <w:t xml:space="preserve">위치</w:t>
            </w:r>
          </w:p>
        </w:tc>
      </w:tr>
      <w:tr>
        <w:trPr>
          <w:cantSplit/>
        </w:trPr>
        <w:tc>
          <w:tcPr>
            <w:tcW w:w="2248" w:type="dxa"/>
          </w:tcPr>
          <w:p>
            <w:pPr>
              <w:spacing w:before="10" w:after="10" w:line="240" w:lineRule="auto"/>
            </w:pPr>
            <w:r>
              <w:rPr>
                <w:sz w:val="18"/>
              </w:rPr>
              <w:t xml:space="preserve">기준 결과(패키지 제공)</w:t>
            </w:r>
          </w:p>
        </w:tc>
        <w:tc>
          <w:tcPr>
            <w:tcW w:w="7390" w:type="dxa"/>
          </w:tcPr>
          <w:p>
            <w:pPr>
              <w:spacing w:before="10" w:after="10" w:line="240" w:lineRule="auto"/>
            </w:pPr>
            <w:r>
              <w:rPr>
                <w:rFonts w:ascii="Consolas" w:hAnsi="Consolas" w:cs="Consolas"/>
                <w:sz w:val="14"/>
              </w:rPr>
              <w:t xml:space="preserve">results/representative_1750_4750_5750/{metrics, miss_cdf, boundary_cdf, qualitative}/</w:t>
            </w:r>
            <w:r>
              <w:rPr>
                <w:sz w:val="18"/>
              </w:rPr>
              <w:t xml:space="preserve">: 대표 결과 파이프라인의 논문 결과. </w:t>
            </w:r>
            <w:r>
              <w:rPr>
                <w:rFonts w:ascii="Consolas" w:hAnsi="Consolas" w:cs="Consolas"/>
                <w:sz w:val="14"/>
              </w:rPr>
              <w:t xml:space="preserve">results/</w:t>
            </w:r>
            <w:r>
              <w:rPr>
                <w:sz w:val="18"/>
              </w:rPr>
              <w:t xml:space="preserve">의 다른 폴더는 논문 그림용 보조 결과(『코드 매뉴얼』 1.3)</w:t>
            </w:r>
          </w:p>
        </w:tc>
      </w:tr>
      <w:tr>
        <w:trPr>
          <w:cantSplit/>
        </w:trPr>
        <w:tc>
          <w:tcPr>
            <w:tcW w:w="2248" w:type="dxa"/>
          </w:tcPr>
          <w:p>
            <w:pPr>
              <w:spacing w:before="10" w:after="10" w:line="240" w:lineRule="auto"/>
            </w:pPr>
            <w:r>
              <w:rPr>
                <w:sz w:val="18"/>
              </w:rPr>
              <w:t xml:space="preserve">대표 결과 재현</w:t>
            </w:r>
          </w:p>
        </w:tc>
        <w:tc>
          <w:tcPr>
            <w:tcW w:w="7390" w:type="dxa"/>
          </w:tcPr>
          <w:p>
            <w:pPr>
              <w:spacing w:before="10" w:after="10" w:line="240" w:lineRule="auto"/>
            </w:pPr>
            <w:r>
              <w:rPr>
                <w:rFonts w:ascii="Consolas" w:hAnsi="Consolas" w:cs="Consolas"/>
                <w:sz w:val="14"/>
              </w:rPr>
              <w:t xml:space="preserve">results_1750_4750_5750_regenerated/</w:t>
            </w:r>
            <w:r>
              <w:rPr>
                <w:sz w:val="18"/>
              </w:rPr>
              <w:t xml:space="preserve">(또는 </w:t>
            </w:r>
            <w:r>
              <w:rPr>
                <w:rFonts w:ascii="Consolas" w:hAnsi="Consolas" w:cs="Consolas"/>
                <w:sz w:val="14"/>
              </w:rPr>
              <w:t xml:space="preserve">OUT_DIR</w:t>
            </w:r>
            <w:r>
              <w:rPr>
                <w:sz w:val="18"/>
              </w:rPr>
              <w:t xml:space="preserve">). 실행 로그 </w:t>
            </w:r>
            <w:r>
              <w:rPr>
                <w:rFonts w:ascii="Consolas" w:hAnsi="Consolas" w:cs="Consolas"/>
                <w:sz w:val="14"/>
              </w:rPr>
              <w:t xml:space="preserve">pipeline.log</w:t>
            </w:r>
          </w:p>
        </w:tc>
      </w:tr>
      <w:tr>
        <w:trPr>
          <w:cantSplit/>
        </w:trPr>
        <w:tc>
          <w:tcPr>
            <w:tcW w:w="2248" w:type="dxa"/>
          </w:tcPr>
          <w:p>
            <w:pPr>
              <w:spacing w:before="10" w:after="10" w:line="240" w:lineRule="auto"/>
            </w:pPr>
            <w:r>
              <w:rPr>
                <w:sz w:val="18"/>
              </w:rPr>
              <w:t xml:space="preserve">단일 체크포인트 평가</w:t>
            </w:r>
          </w:p>
        </w:tc>
        <w:tc>
          <w:tcPr>
            <w:tcW w:w="7390" w:type="dxa"/>
          </w:tcPr>
          <w:p>
            <w:pPr>
              <w:spacing w:before="10" w:after="10" w:line="240" w:lineRule="auto"/>
            </w:pPr>
            <w:r>
              <w:rPr>
                <w:rFonts w:ascii="Consolas" w:hAnsi="Consolas" w:cs="Consolas"/>
                <w:sz w:val="14"/>
              </w:rPr>
              <w:t xml:space="preserve">--result_dir</w:t>
            </w:r>
            <w:r>
              <w:rPr>
                <w:sz w:val="18"/>
              </w:rPr>
              <w:t xml:space="preserve">로 지정한 폴더(본 문서는 </w:t>
            </w:r>
            <w:r>
              <w:rPr>
                <w:rFonts w:ascii="Consolas" w:hAnsi="Consolas" w:cs="Consolas"/>
                <w:sz w:val="14"/>
              </w:rPr>
              <w:t xml:space="preserve">runs/&lt;이름&gt;/</w:t>
            </w:r>
            <w:r>
              <w:rPr>
                <w:sz w:val="18"/>
              </w:rPr>
              <w:t xml:space="preserve">). 지표는 화면에만 출력되므로 로그를 남긴다</w:t>
            </w:r>
          </w:p>
        </w:tc>
      </w:tr>
      <w:tr>
        <w:trPr>
          <w:cantSplit/>
        </w:trPr>
        <w:tc>
          <w:tcPr>
            <w:tcW w:w="2248" w:type="dxa"/>
          </w:tcPr>
          <w:p>
            <w:pPr>
              <w:spacing w:before="10" w:after="10" w:line="240" w:lineRule="auto"/>
            </w:pPr>
            <w:r>
              <w:rPr>
                <w:sz w:val="18"/>
              </w:rPr>
              <w:t xml:space="preserve">학습</w:t>
            </w:r>
          </w:p>
        </w:tc>
        <w:tc>
          <w:tcPr>
            <w:tcW w:w="7390" w:type="dxa"/>
          </w:tcPr>
          <w:p>
            <w:pPr>
              <w:spacing w:before="10" w:after="10" w:line="240" w:lineRule="auto"/>
            </w:pPr>
            <w:r>
              <w:rPr>
                <w:rFonts w:ascii="Consolas" w:hAnsi="Consolas" w:cs="Consolas"/>
                <w:sz w:val="14"/>
              </w:rPr>
              <w:t xml:space="preserve">--save_dir</w:t>
            </w:r>
            <w:r>
              <w:rPr>
                <w:sz w:val="18"/>
              </w:rPr>
              <w:t xml:space="preserve">로 지정한 폴더의 </w:t>
            </w:r>
            <w:r>
              <w:rPr>
                <w:rFonts w:ascii="Consolas" w:hAnsi="Consolas" w:cs="Consolas"/>
                <w:sz w:val="14"/>
              </w:rPr>
              <w:t xml:space="preserve">best.pth</w:t>
            </w:r>
            <w:r>
              <w:rPr>
                <w:sz w:val="18"/>
              </w:rPr>
              <w:t xml:space="preserve">, </w:t>
            </w:r>
            <w:r>
              <w:rPr>
                <w:rFonts w:ascii="Consolas" w:hAnsi="Consolas" w:cs="Consolas"/>
                <w:sz w:val="14"/>
              </w:rPr>
              <w:t xml:space="preserve">training_curve.png</w:t>
            </w:r>
            <w:r>
              <w:rPr>
                <w:sz w:val="18"/>
              </w:rPr>
              <w:t xml:space="preserve">, </w:t>
            </w:r>
            <w:r>
              <w:rPr>
                <w:rFonts w:ascii="Consolas" w:hAnsi="Consolas" w:cs="Consolas"/>
                <w:sz w:val="14"/>
              </w:rPr>
              <w:t xml:space="preserve">training_complete.txt</w:t>
            </w:r>
          </w:p>
        </w:tc>
      </w:tr>
      <w:tr>
        <w:trPr>
          <w:cantSplit/>
        </w:trPr>
        <w:tc>
          <w:tcPr>
            <w:tcW w:w="2248" w:type="dxa"/>
          </w:tcPr>
          <w:p>
            <w:pPr>
              <w:spacing w:before="10" w:after="10" w:line="240" w:lineRule="auto"/>
            </w:pPr>
            <w:r>
              <w:rPr>
                <w:sz w:val="18"/>
              </w:rPr>
              <w:t xml:space="preserve">반복 holdout 실험</w:t>
            </w:r>
          </w:p>
        </w:tc>
        <w:tc>
          <w:tcPr>
            <w:tcW w:w="7390" w:type="dxa"/>
          </w:tcPr>
          <w:p>
            <w:pPr>
              <w:spacing w:before="10" w:after="10" w:line="240" w:lineRule="auto"/>
            </w:pPr>
            <w:r>
              <w:rPr>
                <w:rFonts w:ascii="Consolas" w:hAnsi="Consolas" w:cs="Consolas"/>
                <w:sz w:val="14"/>
              </w:rPr>
              <w:t xml:space="preserve">results_multi_seed_holdout/seed_&lt;seed&gt;/</w:t>
            </w:r>
            <w:r>
              <w:rPr>
                <w:sz w:val="18"/>
              </w:rPr>
              <w:t xml:space="preserve">, </w:t>
            </w:r>
            <w:r>
              <w:rPr>
                <w:rFonts w:ascii="Consolas" w:hAnsi="Consolas" w:cs="Consolas"/>
                <w:sz w:val="14"/>
              </w:rPr>
              <w:t xml:space="preserve">aggregate/</w:t>
            </w:r>
          </w:p>
        </w:tc>
      </w:tr>
    </w:tbl>
    <w:p/>
    <w:p>
      <w:pPr>
        <w:spacing w:after="30"/>
        <w:ind w:left="340" w:hanging="255"/>
      </w:pPr>
      <w:r>
        <w:t xml:space="preserve">• 재현과 학습은 같은 출력 폴더에 다시 실행하면 파일을 덮어쓴다. 보존할 결과는 다른 이름의 폴더로 옮기거나 </w:t>
      </w:r>
      <w:r>
        <w:rPr>
          <w:rFonts w:ascii="Consolas" w:hAnsi="Consolas" w:cs="Consolas"/>
          <w:sz w:val="19"/>
        </w:rPr>
        <w:t xml:space="preserve">OUT_DIR</w:t>
      </w:r>
      <w:r>
        <w:t xml:space="preserve">, </w:t>
      </w:r>
      <w:r>
        <w:rPr>
          <w:rFonts w:ascii="Consolas" w:hAnsi="Consolas" w:cs="Consolas"/>
          <w:sz w:val="19"/>
        </w:rPr>
        <w:t xml:space="preserve">--result_dir</w:t>
      </w:r>
      <w:r>
        <w:t xml:space="preserve">, </w:t>
      </w:r>
      <w:r>
        <w:rPr>
          <w:rFonts w:ascii="Consolas" w:hAnsi="Consolas" w:cs="Consolas"/>
          <w:sz w:val="19"/>
        </w:rPr>
        <w:t xml:space="preserve">--save_dir</w:t>
      </w:r>
      <w:r>
        <w:t xml:space="preserve">를 바꿔 실행한다.</w:t>
      </w:r>
    </w:p>
    <w:p>
      <w:pPr>
        <w:spacing w:after="30"/>
        <w:ind w:left="340" w:hanging="255"/>
      </w:pPr>
      <w:r>
        <w:t xml:space="preserve">• 결과를 보존할 때는 결과 폴더와 실행 로그, 사용한 체크포인트 폴더 이름(</w:t>
      </w:r>
      <w:r>
        <w:rPr>
          <w:rFonts w:ascii="Consolas" w:hAnsi="Consolas" w:cs="Consolas"/>
          <w:sz w:val="19"/>
        </w:rPr>
        <w:t xml:space="preserve">training_complete.txt</w:t>
      </w:r>
      <w:r>
        <w:t xml:space="preserve">에 설정이 있음)을 함께 보관한다.</w:t>
      </w:r>
    </w:p>
    <w:p>
      <w:pPr>
        <w:spacing w:after="30"/>
        <w:ind w:left="340" w:hanging="255"/>
      </w:pPr>
      <w:r>
        <w:t xml:space="preserve">• 결과 파일의 소유자는 </w:t>
      </w:r>
      <w:r>
        <w:rPr>
          <w:rFonts w:ascii="Consolas" w:hAnsi="Consolas" w:cs="Consolas"/>
          <w:sz w:val="19"/>
        </w:rPr>
        <w:t xml:space="preserve">.env</w:t>
      </w:r>
      <w:r>
        <w:t xml:space="preserve">의 UID/GID이다. 소유자가 root로 나오면 </w:t>
      </w:r>
      <w:r>
        <w:rPr>
          <w:rFonts w:ascii="Consolas" w:hAnsi="Consolas" w:cs="Consolas"/>
          <w:sz w:val="19"/>
        </w:rPr>
        <w:t xml:space="preserve">.env</w:t>
      </w:r>
      <w:r>
        <w:t xml:space="preserve">가 없거나 다른 사용자 값으로 생성된 것이므로 4.5.2를 다시 수행한다.</w:t>
      </w:r>
    </w:p>
    <w:p>
      <w:r>
        <w:t xml:space="preserve">기준 결과와 비교하는 방법이다. 같은 체크포인트로 같은 분할을 평가하므로 값이 같아야 하며, GPU에 따른 차이는 TransPathNet 행의 소수점 6째 자리 이하에 한정된다.</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R=results/representative_1750_4750_5750</w:t>
            </w:r>
            <w:r>
              <w:rPr>
                <w:rFonts w:ascii="Consolas" w:hAnsi="Consolas" w:cs="Consolas"/>
                <w:sz w:val="17"/>
              </w:rPr>
              <w:br/>
              <w:t xml:space="preserve">N=results_1750_4750_5750_regenerated</w:t>
            </w:r>
            <w:r>
              <w:rPr>
                <w:rFonts w:ascii="Consolas" w:hAnsi="Consolas" w:cs="Consolas"/>
                <w:sz w:val="17"/>
              </w:rPr>
              <w:br/>
              <w:t xml:space="preserve">diff &lt;(cut -d, -f2- $N/metrics/summary_metrics_fixed_threshold.csv) $R/metrics/summary_metrics_fixed_threshold.csv | grep "^&lt;" | cut -d, -f1-4</w:t>
            </w:r>
            <w:r>
              <w:rPr>
                <w:rFonts w:ascii="Consolas" w:hAnsi="Consolas" w:cs="Consolas"/>
                <w:sz w:val="17"/>
              </w:rPr>
              <w:br/>
              <w:t xml:space="preserve">diff $N/boundary_cdf/boundary_cdf_summary.csv $R/boundary_cdf/boundary_cdf_summary.csv | grep "^&lt;" | cut -d, -f1-3</w:t>
            </w:r>
            <w:r>
              <w:rPr>
                <w:rFonts w:ascii="Consolas" w:hAnsi="Consolas" w:cs="Consolas"/>
                <w:sz w:val="17"/>
              </w:rPr>
              <w:br/>
              <w:t xml:space="preserve">diff $N/qualitative/selected_shared_sample.csv $R/qualitative/selected_shared_sample.csv | grep "^&lt;" | cut -d, -f1-2</w:t>
            </w:r>
          </w:p>
        </w:tc>
      </w:tr>
    </w:tbl>
    <w:p/>
    <w:p>
      <w:pPr>
        <w:keepNext/>
      </w:pPr>
      <w:r>
        <w:t xml:space="preserve">정상 출력 예(지표 요약, 발췌)</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&lt; -70.0,1750,transpathnet-small,TransPathNet-S (38M)</w:t>
            </w:r>
            <w:r>
              <w:rPr>
                <w:rFonts w:ascii="Consolas" w:hAnsi="Consolas" w:cs="Consolas"/>
                <w:sz w:val="17"/>
              </w:rPr>
              <w:br/>
              <w:t xml:space="preserve">&lt; -70.0,1750,transpathnet-base,TransPathNet-B (111M)</w:t>
            </w:r>
            <w:r>
              <w:rPr>
                <w:rFonts w:ascii="Consolas" w:hAnsi="Consolas" w:cs="Consolas"/>
                <w:sz w:val="17"/>
              </w:rPr>
              <w:br/>
              <w:t xml:space="preserve">&lt; -70.0,4750,transpathnet-small,TransPathNet-S (38M)</w:t>
            </w:r>
            <w:r>
              <w:rPr>
                <w:rFonts w:ascii="Consolas" w:hAnsi="Consolas" w:cs="Consolas"/>
                <w:sz w:val="17"/>
              </w:rPr>
              <w:br/>
              <w:t xml:space="preserve">...</w:t>
            </w:r>
          </w:p>
        </w:tc>
      </w:tr>
    </w:tbl>
    <w:p/>
    <w:p>
      <w:pPr>
        <w:spacing w:after="30"/>
        <w:ind w:left="340" w:hanging="255"/>
      </w:pPr>
      <w:r>
        <w:t xml:space="preserve">• 다른 GPU에서 재현하면 지표 요약 36행 중 TransPathNet 행 18개만 다르게 나오고, 그 차이는 소수점 6째 자리 이하이다. RadioUNet 행이 다르거나 차이가 그보다 크면 체크포인트나 데이터셋이 다른 것이다.</w:t>
      </w:r>
    </w:p>
    <w:p>
      <w:pPr>
        <w:spacing w:after="30"/>
        <w:ind w:left="340" w:hanging="255"/>
      </w:pPr>
      <w:r>
        <w:t xml:space="preserve">• 경계 영역 요약과 정성 그림의 선택 샘플도 같은 방식으로 비교한다. TransPathNet 값이 들어간 행만 미세하게 다르고, 선택 샘플은 770으로 같아야 한다.</w:t>
      </w:r>
    </w:p>
    <w:p>
      <w:pPr>
        <w:spacing w:after="30"/>
        <w:ind w:left="340" w:hanging="255"/>
      </w:pPr>
      <w:r>
        <w:t xml:space="preserve">• 같은 GPU에서 두 번 실행하면 모든 행이 같다.</w:t>
      </w:r>
    </w:p>
    <w:p>
      <w:pPr>
        <w:pStyle w:val="1"/>
      </w:pPr>
      <w:bookmarkStart w:id="31" w:name="_Toc310000031"/>
      <w:r>
        <w:t xml:space="preserve">7. 문제 해결</w:t>
      </w:r>
      <w:bookmarkEnd w:id="31"/>
    </w:p>
    <w:p>
      <w:pPr>
        <w:pStyle w:val="21"/>
      </w:pPr>
      <w:bookmarkStart w:id="32" w:name="_Toc310000032"/>
      <w:r>
        <w:t xml:space="preserve">7.1 GPU 메모리 부족</w:t>
      </w:r>
      <w:bookmarkEnd w:id="32"/>
    </w:p>
    <w:p>
      <w:r>
        <w:rPr>
          <w:rFonts w:ascii="Consolas" w:hAnsi="Consolas" w:cs="Consolas"/>
          <w:sz w:val="19"/>
        </w:rPr>
        <w:t xml:space="preserve">torch.cuda.OutOfMemoryError: CUDA out of memory</w:t>
      </w:r>
      <w:r>
        <w:t xml:space="preserve">가 나오면 다음 순서로 조치한다.</w:t>
      </w:r>
    </w:p>
    <w:p>
      <w:pPr>
        <w:spacing w:after="30"/>
        <w:ind w:left="340" w:hanging="255"/>
      </w:pPr>
      <w:r>
        <w:t xml:space="preserve">• 학습: </w:t>
      </w:r>
      <w:r>
        <w:rPr>
          <w:rFonts w:ascii="Consolas" w:hAnsi="Consolas" w:cs="Consolas"/>
          <w:sz w:val="19"/>
        </w:rPr>
        <w:t xml:space="preserve">--batch_size</w:t>
      </w:r>
      <w:r>
        <w:t xml:space="preserve">를 절반으로 줄이고 </w:t>
      </w:r>
      <w:r>
        <w:rPr>
          <w:rFonts w:ascii="Consolas" w:hAnsi="Consolas" w:cs="Consolas"/>
          <w:sz w:val="19"/>
        </w:rPr>
        <w:t xml:space="preserve">--accum_steps</w:t>
      </w:r>
      <w:r>
        <w:t xml:space="preserve">를 두 배로 늘린다. 그래도 부족하면 </w:t>
      </w:r>
      <w:r>
        <w:rPr>
          <w:rFonts w:ascii="Consolas" w:hAnsi="Consolas" w:cs="Consolas"/>
          <w:sz w:val="19"/>
        </w:rPr>
        <w:t xml:space="preserve">--amp</w:t>
      </w:r>
      <w:r>
        <w:t xml:space="preserve">를 켠다. GTX 1050(4 GB)에서는 RadioUNet-S를 </w:t>
      </w:r>
      <w:r>
        <w:rPr>
          <w:rFonts w:ascii="Consolas" w:hAnsi="Consolas" w:cs="Consolas"/>
          <w:sz w:val="19"/>
        </w:rPr>
        <w:t xml:space="preserve">--batch_size 4 --amp</w:t>
      </w:r>
      <w:r>
        <w:t xml:space="preserve">로 학습할 수 있다.</w:t>
      </w:r>
    </w:p>
    <w:p>
      <w:pPr>
        <w:spacing w:after="30"/>
        <w:ind w:left="340" w:hanging="255"/>
      </w:pPr>
      <w:r>
        <w:t xml:space="preserve">• 평가·대표 결과 재현: batch size가 1로 고정되어 있어 4 GB GPU에서도 네 모델이 모두 동작한다. 그래도 부족하면 다른 프로세스의 GPU 사용을 끝내거나 </w:t>
      </w:r>
      <w:r>
        <w:rPr>
          <w:rFonts w:ascii="Consolas" w:hAnsi="Consolas" w:cs="Consolas"/>
          <w:sz w:val="19"/>
        </w:rPr>
        <w:t xml:space="preserve">rmp-cpu</w:t>
      </w:r>
      <w:r>
        <w:t xml:space="preserve">로 실행한다.</w:t>
      </w:r>
    </w:p>
    <w:p>
      <w:pPr>
        <w:spacing w:after="30"/>
        <w:ind w:left="340" w:hanging="255"/>
      </w:pPr>
      <w:r>
        <w:t xml:space="preserve">• 컨테이너는 끝나면 GPU 메모리를 반환한다. </w:t>
      </w:r>
      <w:r>
        <w:rPr>
          <w:rFonts w:ascii="Consolas" w:hAnsi="Consolas" w:cs="Consolas"/>
          <w:sz w:val="19"/>
        </w:rPr>
        <w:t xml:space="preserve">nvidia-smi</w:t>
      </w:r>
      <w:r>
        <w:t xml:space="preserve">로 다른 프로세스가 메모리를 쓰고 있는지 확인한다.</w:t>
      </w:r>
    </w:p>
    <w:p>
      <w:pPr>
        <w:pStyle w:val="21"/>
      </w:pPr>
      <w:bookmarkStart w:id="33" w:name="_Toc310000033"/>
      <w:r>
        <w:t xml:space="preserve">7.2 오류 메시지와 조치</w:t>
      </w:r>
      <w:bookmarkEnd w:id="33"/>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786"/>
        <w:gridCol w:w="2753"/>
        <w:gridCol w:w="3099"/>
      </w:tblGrid>
      <w:tr>
        <w:trPr>
          <w:cantSplit/>
          <w:tblHeader/>
        </w:trPr>
        <w:tc>
          <w:tcPr>
            <w:tcW w:w="3786" w:type="dxa"/>
            <w:shd w:val="clear" w:color="auto" w:fill="D9E2F3"/>
          </w:tcPr>
          <w:p>
            <w:pPr>
              <w:spacing w:before="10" w:after="10" w:line="240" w:lineRule="auto"/>
            </w:pPr>
            <w:r>
              <w:rPr>
                <w:b/>
                <w:sz w:val="18"/>
              </w:rPr>
              <w:t xml:space="preserve">메시지</w:t>
            </w:r>
          </w:p>
        </w:tc>
        <w:tc>
          <w:tcPr>
            <w:tcW w:w="2753" w:type="dxa"/>
            <w:shd w:val="clear" w:color="auto" w:fill="D9E2F3"/>
          </w:tcPr>
          <w:p>
            <w:pPr>
              <w:spacing w:before="10" w:after="10" w:line="240" w:lineRule="auto"/>
            </w:pPr>
            <w:r>
              <w:rPr>
                <w:b/>
                <w:sz w:val="18"/>
              </w:rPr>
              <w:t xml:space="preserve">원인</w:t>
            </w:r>
          </w:p>
        </w:tc>
        <w:tc>
          <w:tcPr>
            <w:tcW w:w="3099" w:type="dxa"/>
            <w:shd w:val="clear" w:color="auto" w:fill="D9E2F3"/>
          </w:tcPr>
          <w:p>
            <w:pPr>
              <w:spacing w:before="10" w:after="10" w:line="240" w:lineRule="auto"/>
            </w:pPr>
            <w:r>
              <w:rPr>
                <w:b/>
                <w:sz w:val="18"/>
              </w:rPr>
              <w:t xml:space="preserve">조치</w:t>
            </w:r>
          </w:p>
        </w:tc>
      </w:tr>
      <w:tr>
        <w:trPr>
          <w:cantSplit/>
        </w:trPr>
        <w:tc>
          <w:tcPr>
            <w:tcW w:w="3786" w:type="dxa"/>
          </w:tcPr>
          <w:p>
            <w:pPr>
              <w:spacing w:before="10" w:after="10" w:line="240" w:lineRule="auto"/>
            </w:pPr>
            <w:r>
              <w:rPr>
                <w:rFonts w:ascii="Consolas" w:hAnsi="Consolas" w:cs="Consolas"/>
                <w:sz w:val="14"/>
              </w:rPr>
              <w:t xml:space="preserve">permission denied while trying to connect to the Docker daemon socket</w:t>
            </w:r>
          </w:p>
        </w:tc>
        <w:tc>
          <w:tcPr>
            <w:tcW w:w="2753" w:type="dxa"/>
          </w:tcPr>
          <w:p>
            <w:pPr>
              <w:spacing w:before="10" w:after="10" w:line="240" w:lineRule="auto"/>
            </w:pPr>
            <w:r>
              <w:rPr>
                <w:sz w:val="18"/>
              </w:rPr>
              <w:t xml:space="preserve">Docker 권한 없음</w:t>
            </w:r>
          </w:p>
        </w:tc>
        <w:tc>
          <w:tcPr>
            <w:tcW w:w="3099" w:type="dxa"/>
          </w:tcPr>
          <w:p>
            <w:pPr>
              <w:spacing w:before="10" w:after="10" w:line="240" w:lineRule="auto"/>
            </w:pPr>
            <w:r>
              <w:rPr>
                <w:sz w:val="18"/>
              </w:rPr>
              <w:t xml:space="preserve">4.3.3</w:t>
            </w:r>
          </w:p>
        </w:tc>
      </w:tr>
      <w:tr>
        <w:trPr>
          <w:cantSplit/>
        </w:trPr>
        <w:tc>
          <w:tcPr>
            <w:tcW w:w="3786" w:type="dxa"/>
          </w:tcPr>
          <w:p>
            <w:pPr>
              <w:spacing w:before="10" w:after="10" w:line="240" w:lineRule="auto"/>
            </w:pPr>
            <w:r>
              <w:rPr>
                <w:rFonts w:ascii="Consolas" w:hAnsi="Consolas" w:cs="Consolas"/>
                <w:sz w:val="14"/>
              </w:rPr>
              <w:t xml:space="preserve">could not select device driver "nvidia" with capabilities: [[gpu]]</w:t>
            </w:r>
          </w:p>
        </w:tc>
        <w:tc>
          <w:tcPr>
            <w:tcW w:w="2753" w:type="dxa"/>
          </w:tcPr>
          <w:p>
            <w:pPr>
              <w:spacing w:before="10" w:after="10" w:line="240" w:lineRule="auto"/>
            </w:pPr>
            <w:r>
              <w:rPr>
                <w:sz w:val="18"/>
              </w:rPr>
              <w:t xml:space="preserve">NVIDIA Container Toolkit 미설치 또는 Docker 재시작 누락</w:t>
            </w:r>
          </w:p>
        </w:tc>
        <w:tc>
          <w:tcPr>
            <w:tcW w:w="3099" w:type="dxa"/>
          </w:tcPr>
          <w:p>
            <w:pPr>
              <w:spacing w:before="10" w:after="10" w:line="240" w:lineRule="auto"/>
            </w:pPr>
            <w:r>
              <w:rPr>
                <w:sz w:val="18"/>
              </w:rPr>
              <w:t xml:space="preserve">4.3.4. Windows는 Docker Desktop의 WSL integration 확인(B.1)</w:t>
            </w:r>
          </w:p>
        </w:tc>
      </w:tr>
      <w:tr>
        <w:trPr>
          <w:cantSplit/>
        </w:trPr>
        <w:tc>
          <w:tcPr>
            <w:tcW w:w="3786" w:type="dxa"/>
          </w:tcPr>
          <w:p>
            <w:pPr>
              <w:spacing w:before="10" w:after="10" w:line="240" w:lineRule="auto"/>
            </w:pPr>
            <w:r>
              <w:rPr>
                <w:rFonts w:ascii="Consolas" w:hAnsi="Consolas" w:cs="Consolas"/>
                <w:sz w:val="14"/>
              </w:rPr>
              <w:t xml:space="preserve">[ERROR] Dataset folder not found: ...</w:t>
            </w:r>
          </w:p>
        </w:tc>
        <w:tc>
          <w:tcPr>
            <w:tcW w:w="2753" w:type="dxa"/>
          </w:tcPr>
          <w:p>
            <w:pPr>
              <w:spacing w:before="10" w:after="10" w:line="240" w:lineRule="auto"/>
            </w:pPr>
            <w:r>
              <w:rPr>
                <w:rFonts w:ascii="Consolas" w:hAnsi="Consolas" w:cs="Consolas"/>
                <w:sz w:val="14"/>
              </w:rPr>
              <w:t xml:space="preserve">setup_env.sh</w:t>
            </w:r>
            <w:r>
              <w:rPr>
                <w:sz w:val="18"/>
              </w:rPr>
              <w:t xml:space="preserve">에 준 데이터셋 경로 오류</w:t>
            </w:r>
          </w:p>
        </w:tc>
        <w:tc>
          <w:tcPr>
            <w:tcW w:w="3099" w:type="dxa"/>
          </w:tcPr>
          <w:p>
            <w:pPr>
              <w:spacing w:before="10" w:after="10" w:line="240" w:lineRule="auto"/>
            </w:pPr>
            <w:r>
              <w:rPr>
                <w:sz w:val="18"/>
              </w:rPr>
              <w:t xml:space="preserve">경로 확인 후 4.5.2 다시 수행</w:t>
            </w:r>
          </w:p>
        </w:tc>
      </w:tr>
      <w:tr>
        <w:trPr>
          <w:cantSplit/>
        </w:trPr>
        <w:tc>
          <w:tcPr>
            <w:tcW w:w="3786" w:type="dxa"/>
          </w:tcPr>
          <w:p>
            <w:pPr>
              <w:spacing w:before="10" w:after="10" w:line="240" w:lineRule="auto"/>
            </w:pPr>
            <w:r>
              <w:rPr>
                <w:rFonts w:ascii="Consolas" w:hAnsi="Consolas" w:cs="Consolas"/>
                <w:sz w:val="14"/>
              </w:rPr>
              <w:t xml:space="preserve">Result: FAIL (see MISSING / FAIL lines above)</w:t>
            </w:r>
          </w:p>
        </w:tc>
        <w:tc>
          <w:tcPr>
            <w:tcW w:w="2753" w:type="dxa"/>
          </w:tcPr>
          <w:p>
            <w:pPr>
              <w:spacing w:before="10" w:after="10" w:line="240" w:lineRule="auto"/>
            </w:pPr>
            <w:r>
              <w:rPr>
                <w:sz w:val="18"/>
              </w:rPr>
              <w:t xml:space="preserve">패키지·코드·데이터셋 중 하나가 없음</w:t>
            </w:r>
          </w:p>
        </w:tc>
        <w:tc>
          <w:tcPr>
            <w:tcW w:w="3099" w:type="dxa"/>
          </w:tcPr>
          <w:p>
            <w:pPr>
              <w:spacing w:before="10" w:after="10" w:line="240" w:lineRule="auto"/>
            </w:pPr>
            <w:r>
              <w:rPr>
                <w:sz w:val="18"/>
              </w:rPr>
              <w:t xml:space="preserve">MISSING 줄의 항목 확인. 데이터셋은 4.4, 이미지는 4.5.1</w:t>
            </w:r>
          </w:p>
        </w:tc>
      </w:tr>
      <w:tr>
        <w:trPr>
          <w:cantSplit/>
        </w:trPr>
        <w:tc>
          <w:tcPr>
            <w:tcW w:w="3786" w:type="dxa"/>
          </w:tcPr>
          <w:p>
            <w:pPr>
              <w:spacing w:before="10" w:after="10" w:line="240" w:lineRule="auto"/>
            </w:pPr>
            <w:r>
              <w:rPr>
                <w:rFonts w:ascii="Consolas" w:hAnsi="Consolas" w:cs="Consolas"/>
                <w:sz w:val="14"/>
              </w:rPr>
              <w:t xml:space="preserve">FileNotFoundError: Missing checkpoint: /workspace/model_checkpoints/...</w:t>
            </w:r>
          </w:p>
        </w:tc>
        <w:tc>
          <w:tcPr>
            <w:tcW w:w="2753" w:type="dxa"/>
          </w:tcPr>
          <w:p>
            <w:pPr>
              <w:spacing w:before="10" w:after="10" w:line="240" w:lineRule="auto"/>
            </w:pPr>
            <w:r>
              <w:rPr>
                <w:sz w:val="18"/>
              </w:rPr>
              <w:t xml:space="preserve">체크포인트가 없거나 폴더 이름이 다름</w:t>
            </w:r>
          </w:p>
        </w:tc>
        <w:tc>
          <w:tcPr>
            <w:tcW w:w="3099" w:type="dxa"/>
          </w:tcPr>
          <w:p>
            <w:pPr>
              <w:spacing w:before="10" w:after="10" w:line="240" w:lineRule="auto"/>
            </w:pPr>
            <w:r>
              <w:rPr>
                <w:sz w:val="18"/>
              </w:rPr>
              <w:t xml:space="preserve">4.4로 체크포인트 배치. 직접 학습한 경우 폴더 이름을 </w:t>
            </w:r>
            <w:r>
              <w:rPr>
                <w:rFonts w:ascii="Consolas" w:hAnsi="Consolas" w:cs="Consolas"/>
                <w:sz w:val="14"/>
              </w:rPr>
              <w:t xml:space="preserve">checkpoints_&lt;모델&gt;_&lt;크기&gt;_&lt;주파수&gt;</w:t>
            </w:r>
            <w:r>
              <w:rPr>
                <w:sz w:val="18"/>
              </w:rPr>
              <w:t xml:space="preserve">로 맞춤</w:t>
            </w:r>
          </w:p>
        </w:tc>
      </w:tr>
      <w:tr>
        <w:trPr>
          <w:cantSplit/>
        </w:trPr>
        <w:tc>
          <w:tcPr>
            <w:tcW w:w="3786" w:type="dxa"/>
          </w:tcPr>
          <w:p>
            <w:pPr>
              <w:spacing w:before="10" w:after="10" w:line="240" w:lineRule="auto"/>
            </w:pPr>
            <w:r>
              <w:rPr>
                <w:rFonts w:ascii="Consolas" w:hAnsi="Consolas" w:cs="Consolas"/>
                <w:sz w:val="14"/>
              </w:rPr>
              <w:t xml:space="preserve">[SKIP] Missing checkpoint</w:t>
            </w:r>
            <w:r>
              <w:rPr>
                <w:sz w:val="18"/>
              </w:rPr>
              <w:t xml:space="preserve">(경계 영역 단계)</w:t>
            </w:r>
          </w:p>
        </w:tc>
        <w:tc>
          <w:tcPr>
            <w:tcW w:w="2753" w:type="dxa"/>
          </w:tcPr>
          <w:p>
            <w:pPr>
              <w:spacing w:before="10" w:after="10" w:line="240" w:lineRule="auto"/>
            </w:pPr>
            <w:r>
              <w:rPr>
                <w:sz w:val="18"/>
              </w:rPr>
              <w:t xml:space="preserve">같은 원인. 이 단계는 없는 모델을 건너뜀</w:t>
            </w:r>
          </w:p>
        </w:tc>
        <w:tc>
          <w:tcPr>
            <w:tcW w:w="3099" w:type="dxa"/>
          </w:tcPr>
          <w:p>
            <w:pPr>
              <w:spacing w:before="10" w:after="10" w:line="240" w:lineRule="auto"/>
            </w:pPr>
            <w:r>
              <w:rPr>
                <w:sz w:val="18"/>
              </w:rPr>
              <w:t xml:space="preserve">위와 같음. 건너뛴 모델은 결과에 빠짐</w:t>
            </w:r>
          </w:p>
        </w:tc>
      </w:tr>
      <w:tr>
        <w:trPr>
          <w:cantSplit/>
        </w:trPr>
        <w:tc>
          <w:tcPr>
            <w:tcW w:w="3786" w:type="dxa"/>
          </w:tcPr>
          <w:p>
            <w:pPr>
              <w:spacing w:before="10" w:after="10" w:line="240" w:lineRule="auto"/>
            </w:pPr>
            <w:r>
              <w:rPr>
                <w:rFonts w:ascii="Consolas" w:hAnsi="Consolas" w:cs="Consolas"/>
                <w:sz w:val="14"/>
              </w:rPr>
              <w:t xml:space="preserve">RuntimeError: Sample id N not found in fixed test loader</w:t>
            </w:r>
          </w:p>
        </w:tc>
        <w:tc>
          <w:tcPr>
            <w:tcW w:w="2753" w:type="dxa"/>
          </w:tcPr>
          <w:p>
            <w:pPr>
              <w:spacing w:before="10" w:after="10" w:line="240" w:lineRule="auto"/>
            </w:pPr>
            <w:r>
              <w:rPr>
                <w:sz w:val="18"/>
              </w:rPr>
              <w:t xml:space="preserve">정성 그림의 </w:t>
            </w:r>
            <w:r>
              <w:rPr>
                <w:rFonts w:ascii="Consolas" w:hAnsi="Consolas" w:cs="Consolas"/>
                <w:sz w:val="14"/>
              </w:rPr>
              <w:t xml:space="preserve">--sample_id</w:t>
            </w:r>
            <w:r>
              <w:rPr>
                <w:sz w:val="18"/>
              </w:rPr>
              <w:t xml:space="preserve">가 테스트 분할에 없음</w:t>
            </w:r>
          </w:p>
        </w:tc>
        <w:tc>
          <w:tcPr>
            <w:tcW w:w="3099" w:type="dxa"/>
          </w:tcPr>
          <w:p>
            <w:pPr>
              <w:spacing w:before="10" w:after="10" w:line="240" w:lineRule="auto"/>
            </w:pPr>
            <w:r>
              <w:rPr>
                <w:rFonts w:ascii="Consolas" w:hAnsi="Consolas" w:cs="Consolas"/>
                <w:sz w:val="14"/>
              </w:rPr>
              <w:t xml:space="preserve">SAMPLE_ID=auto</w:t>
            </w:r>
            <w:r>
              <w:rPr>
                <w:sz w:val="18"/>
              </w:rPr>
              <w:t xml:space="preserve">(기본) 사용 또는 테스트 분할의 샘플 번호 지정</w:t>
            </w:r>
          </w:p>
        </w:tc>
      </w:tr>
      <w:tr>
        <w:trPr>
          <w:cantSplit/>
        </w:trPr>
        <w:tc>
          <w:tcPr>
            <w:tcW w:w="3786" w:type="dxa"/>
          </w:tcPr>
          <w:p>
            <w:pPr>
              <w:spacing w:before="10" w:after="10" w:line="240" w:lineRule="auto"/>
            </w:pPr>
            <w:r>
              <w:rPr>
                <w:rFonts w:ascii="Consolas" w:hAnsi="Consolas" w:cs="Consolas"/>
                <w:sz w:val="14"/>
              </w:rPr>
              <w:t xml:space="preserve">DataLoader worker (pid N) is killed by signal: Bus error</w:t>
            </w:r>
          </w:p>
        </w:tc>
        <w:tc>
          <w:tcPr>
            <w:tcW w:w="2753" w:type="dxa"/>
          </w:tcPr>
          <w:p>
            <w:pPr>
              <w:spacing w:before="10" w:after="10" w:line="240" w:lineRule="auto"/>
            </w:pPr>
            <w:r>
              <w:rPr>
                <w:sz w:val="18"/>
              </w:rPr>
              <w:t xml:space="preserve">컨테이너 공유 메모리 부족</w:t>
            </w:r>
          </w:p>
        </w:tc>
        <w:tc>
          <w:tcPr>
            <w:tcW w:w="3099" w:type="dxa"/>
          </w:tcPr>
          <w:p>
            <w:pPr>
              <w:spacing w:before="10" w:after="10" w:line="240" w:lineRule="auto"/>
            </w:pPr>
            <w:r>
              <w:rPr>
                <w:rFonts w:ascii="Consolas" w:hAnsi="Consolas" w:cs="Consolas"/>
                <w:sz w:val="14"/>
              </w:rPr>
              <w:t xml:space="preserve">docker-compose.yml</w:t>
            </w:r>
            <w:r>
              <w:rPr>
                <w:sz w:val="18"/>
              </w:rPr>
              <w:t xml:space="preserve">의 </w:t>
            </w:r>
            <w:r>
              <w:rPr>
                <w:rFonts w:ascii="Consolas" w:hAnsi="Consolas" w:cs="Consolas"/>
                <w:sz w:val="14"/>
              </w:rPr>
              <w:t xml:space="preserve">shm_size</w:t>
            </w:r>
            <w:r>
              <w:rPr>
                <w:sz w:val="18"/>
              </w:rPr>
              <w:t xml:space="preserve">(기본 8gb) 증가 또는 </w:t>
            </w:r>
            <w:r>
              <w:rPr>
                <w:rFonts w:ascii="Consolas" w:hAnsi="Consolas" w:cs="Consolas"/>
                <w:sz w:val="14"/>
              </w:rPr>
              <w:t xml:space="preserve">--num_workers</w:t>
            </w:r>
            <w:r>
              <w:rPr>
                <w:sz w:val="18"/>
              </w:rPr>
              <w:t xml:space="preserve"> 감소</w:t>
            </w:r>
          </w:p>
        </w:tc>
      </w:tr>
      <w:tr>
        <w:trPr>
          <w:cantSplit/>
        </w:trPr>
        <w:tc>
          <w:tcPr>
            <w:tcW w:w="3786" w:type="dxa"/>
          </w:tcPr>
          <w:p>
            <w:pPr>
              <w:spacing w:before="10" w:after="10" w:line="240" w:lineRule="auto"/>
            </w:pPr>
            <w:r>
              <w:rPr>
                <w:rFonts w:ascii="Consolas" w:hAnsi="Consolas" w:cs="Consolas"/>
                <w:sz w:val="14"/>
              </w:rPr>
              <w:t xml:space="preserve">CUDA out of memory</w:t>
            </w:r>
          </w:p>
        </w:tc>
        <w:tc>
          <w:tcPr>
            <w:tcW w:w="2753" w:type="dxa"/>
          </w:tcPr>
          <w:p>
            <w:pPr>
              <w:spacing w:before="10" w:after="10" w:line="240" w:lineRule="auto"/>
            </w:pPr>
            <w:r>
              <w:rPr>
                <w:sz w:val="18"/>
              </w:rPr>
              <w:t xml:space="preserve">GPU 메모리 부족</w:t>
            </w:r>
          </w:p>
        </w:tc>
        <w:tc>
          <w:tcPr>
            <w:tcW w:w="3099" w:type="dxa"/>
          </w:tcPr>
          <w:p>
            <w:pPr>
              <w:spacing w:before="10" w:after="10" w:line="240" w:lineRule="auto"/>
            </w:pPr>
            <w:r>
              <w:rPr>
                <w:sz w:val="18"/>
              </w:rPr>
              <w:t xml:space="preserve">7.1</w:t>
            </w:r>
          </w:p>
        </w:tc>
      </w:tr>
      <w:tr>
        <w:trPr>
          <w:cantSplit/>
        </w:trPr>
        <w:tc>
          <w:tcPr>
            <w:tcW w:w="3786" w:type="dxa"/>
          </w:tcPr>
          <w:p>
            <w:pPr>
              <w:spacing w:before="10" w:after="10" w:line="240" w:lineRule="auto"/>
            </w:pPr>
            <w:r>
              <w:rPr>
                <w:rFonts w:ascii="Consolas" w:hAnsi="Consolas" w:cs="Consolas"/>
                <w:sz w:val="14"/>
              </w:rPr>
              <w:t xml:space="preserve">UserWarning: Applied workaround for CuDNN issue, install nvrtc.so</w:t>
            </w:r>
          </w:p>
        </w:tc>
        <w:tc>
          <w:tcPr>
            <w:tcW w:w="2753" w:type="dxa"/>
          </w:tcPr>
          <w:p>
            <w:pPr>
              <w:spacing w:before="10" w:after="10" w:line="240" w:lineRule="auto"/>
            </w:pPr>
            <w:r>
              <w:rPr>
                <w:sz w:val="18"/>
              </w:rPr>
              <w:t xml:space="preserve">PyTorch 2.2 CUDA 라이브러리 경고</w:t>
            </w:r>
          </w:p>
        </w:tc>
        <w:tc>
          <w:tcPr>
            <w:tcW w:w="3099" w:type="dxa"/>
          </w:tcPr>
          <w:p>
            <w:pPr>
              <w:spacing w:before="10" w:after="10" w:line="240" w:lineRule="auto"/>
            </w:pPr>
            <w:r>
              <w:rPr>
                <w:sz w:val="18"/>
              </w:rPr>
              <w:t xml:space="preserve">무시. 결과에 영향 없음</w:t>
            </w:r>
          </w:p>
        </w:tc>
      </w:tr>
      <w:tr>
        <w:trPr>
          <w:cantSplit/>
        </w:trPr>
        <w:tc>
          <w:tcPr>
            <w:tcW w:w="3786" w:type="dxa"/>
          </w:tcPr>
          <w:p>
            <w:pPr>
              <w:spacing w:before="10" w:after="10" w:line="240" w:lineRule="auto"/>
            </w:pPr>
            <w:r>
              <w:rPr>
                <w:rFonts w:ascii="Consolas" w:hAnsi="Consolas" w:cs="Consolas"/>
                <w:sz w:val="14"/>
              </w:rPr>
              <w:t xml:space="preserve">groups: cannot find name for group ID 1000</w:t>
            </w:r>
            <w:r>
              <w:rPr>
                <w:sz w:val="18"/>
              </w:rPr>
              <w:t xml:space="preserve">, 프롬프트 </w:t>
            </w:r>
            <w:r>
              <w:rPr>
                <w:rFonts w:ascii="Consolas" w:hAnsi="Consolas" w:cs="Consolas"/>
                <w:sz w:val="14"/>
              </w:rPr>
              <w:t xml:space="preserve">I have no name!</w:t>
            </w:r>
          </w:p>
        </w:tc>
        <w:tc>
          <w:tcPr>
            <w:tcW w:w="2753" w:type="dxa"/>
          </w:tcPr>
          <w:p>
            <w:pPr>
              <w:spacing w:before="10" w:after="10" w:line="240" w:lineRule="auto"/>
            </w:pPr>
            <w:r>
              <w:rPr>
                <w:sz w:val="18"/>
              </w:rPr>
              <w:t xml:space="preserve">컨테이너 안에 호스트 사용자 이름이 없음</w:t>
            </w:r>
          </w:p>
        </w:tc>
        <w:tc>
          <w:tcPr>
            <w:tcW w:w="3099" w:type="dxa"/>
          </w:tcPr>
          <w:p>
            <w:pPr>
              <w:spacing w:before="10" w:after="10" w:line="240" w:lineRule="auto"/>
            </w:pPr>
            <w:r>
              <w:rPr>
                <w:sz w:val="18"/>
              </w:rPr>
              <w:t xml:space="preserve">무시. UID/GID만 맞으면 됨</w:t>
            </w:r>
          </w:p>
        </w:tc>
      </w:tr>
      <w:tr>
        <w:trPr>
          <w:cantSplit/>
        </w:trPr>
        <w:tc>
          <w:tcPr>
            <w:tcW w:w="3786" w:type="dxa"/>
          </w:tcPr>
          <w:p>
            <w:pPr>
              <w:spacing w:before="10" w:after="10" w:line="240" w:lineRule="auto"/>
            </w:pPr>
            <w:r>
              <w:rPr>
                <w:sz w:val="18"/>
              </w:rPr>
              <w:t xml:space="preserve">결과 파일 소유자가 root</w:t>
            </w:r>
          </w:p>
        </w:tc>
        <w:tc>
          <w:tcPr>
            <w:tcW w:w="2753" w:type="dxa"/>
          </w:tcPr>
          <w:p>
            <w:pPr>
              <w:spacing w:before="10" w:after="10" w:line="240" w:lineRule="auto"/>
            </w:pPr>
            <w:r>
              <w:rPr>
                <w:rFonts w:ascii="Consolas" w:hAnsi="Consolas" w:cs="Consolas"/>
                <w:sz w:val="14"/>
              </w:rPr>
              <w:t xml:space="preserve">.env</w:t>
            </w:r>
            <w:r>
              <w:rPr>
                <w:sz w:val="18"/>
              </w:rPr>
              <w:t xml:space="preserve"> 없음 또는 UID/GID 불일치</w:t>
            </w:r>
          </w:p>
        </w:tc>
        <w:tc>
          <w:tcPr>
            <w:tcW w:w="3099" w:type="dxa"/>
          </w:tcPr>
          <w:p>
            <w:pPr>
              <w:spacing w:before="10" w:after="10" w:line="240" w:lineRule="auto"/>
            </w:pPr>
            <w:r>
              <w:rPr>
                <w:sz w:val="18"/>
              </w:rPr>
              <w:t xml:space="preserve">4.5.2 다시 수행. 기존 파일은 </w:t>
            </w:r>
            <w:r>
              <w:rPr>
                <w:rFonts w:ascii="Consolas" w:hAnsi="Consolas" w:cs="Consolas"/>
                <w:sz w:val="14"/>
              </w:rPr>
              <w:t xml:space="preserve">sudo chown -R $USER:$USER &lt;폴더&gt;</w:t>
            </w:r>
          </w:p>
        </w:tc>
      </w:tr>
      <w:tr>
        <w:trPr>
          <w:cantSplit/>
        </w:trPr>
        <w:tc>
          <w:tcPr>
            <w:tcW w:w="3786" w:type="dxa"/>
          </w:tcPr>
          <w:p>
            <w:pPr>
              <w:spacing w:before="10" w:after="10" w:line="240" w:lineRule="auto"/>
            </w:pPr>
            <w:r>
              <w:rPr>
                <w:rFonts w:ascii="Consolas" w:hAnsi="Consolas" w:cs="Consolas"/>
                <w:sz w:val="14"/>
              </w:rPr>
              <w:t xml:space="preserve">error: unable to prepare context</w:t>
            </w:r>
            <w:r>
              <w:rPr>
                <w:sz w:val="18"/>
              </w:rPr>
              <w:t xml:space="preserve"> 또는 빌드 중 다운로드 실패</w:t>
            </w:r>
          </w:p>
        </w:tc>
        <w:tc>
          <w:tcPr>
            <w:tcW w:w="2753" w:type="dxa"/>
          </w:tcPr>
          <w:p>
            <w:pPr>
              <w:spacing w:before="10" w:after="10" w:line="240" w:lineRule="auto"/>
            </w:pPr>
            <w:r>
              <w:rPr>
                <w:sz w:val="18"/>
              </w:rPr>
              <w:t xml:space="preserve">경로 B에서 인터넷 연결 없음</w:t>
            </w:r>
          </w:p>
        </w:tc>
        <w:tc>
          <w:tcPr>
            <w:tcW w:w="3099" w:type="dxa"/>
          </w:tcPr>
          <w:p>
            <w:pPr>
              <w:spacing w:before="10" w:after="10" w:line="240" w:lineRule="auto"/>
            </w:pPr>
            <w:r>
              <w:rPr>
                <w:sz w:val="18"/>
              </w:rPr>
              <w:t xml:space="preserve">경로 A(제공 이미지) 사용</w:t>
            </w:r>
          </w:p>
        </w:tc>
      </w:tr>
      <w:tr>
        <w:trPr>
          <w:cantSplit/>
        </w:trPr>
        <w:tc>
          <w:tcPr>
            <w:tcW w:w="3786" w:type="dxa"/>
          </w:tcPr>
          <w:p>
            <w:pPr>
              <w:spacing w:before="10" w:after="10" w:line="240" w:lineRule="auto"/>
            </w:pPr>
            <w:r>
              <w:rPr>
                <w:rFonts w:ascii="Consolas" w:hAnsi="Consolas" w:cs="Consolas"/>
                <w:sz w:val="14"/>
              </w:rPr>
              <w:t xml:space="preserve">[Warning] pytorch_msssim 없음</w:t>
            </w:r>
          </w:p>
        </w:tc>
        <w:tc>
          <w:tcPr>
            <w:tcW w:w="2753" w:type="dxa"/>
          </w:tcPr>
          <w:p>
            <w:pPr>
              <w:spacing w:before="10" w:after="10" w:line="240" w:lineRule="auto"/>
            </w:pPr>
            <w:r>
              <w:rPr>
                <w:sz w:val="18"/>
              </w:rPr>
              <w:t xml:space="preserve">부록 C 환경에서 패키지 누락</w:t>
            </w:r>
          </w:p>
        </w:tc>
        <w:tc>
          <w:tcPr>
            <w:tcW w:w="3099" w:type="dxa"/>
          </w:tcPr>
          <w:p>
            <w:pPr>
              <w:spacing w:before="10" w:after="10" w:line="240" w:lineRule="auto"/>
            </w:pPr>
            <w:r>
              <w:rPr>
                <w:rFonts w:ascii="Consolas" w:hAnsi="Consolas" w:cs="Consolas"/>
                <w:sz w:val="14"/>
              </w:rPr>
              <w:t xml:space="preserve">pip install pytorch-msssim==1.0.0</w:t>
            </w:r>
            <w:r>
              <w:rPr>
                <w:sz w:val="18"/>
              </w:rPr>
              <w:t xml:space="preserve">. 없으면 SSIM 항이 빠져 손실·지표가 달라짐</w:t>
            </w:r>
          </w:p>
        </w:tc>
      </w:tr>
    </w:tbl>
    <w:p/>
    <w:p>
      <w:pPr>
        <w:pStyle w:val="1"/>
      </w:pPr>
      <w:bookmarkStart w:id="34" w:name="_Toc310000034"/>
      <w:r>
        <w:t xml:space="preserve">8. 코드 변경과 재실행</w:t>
      </w:r>
      <w:bookmarkEnd w:id="34"/>
    </w:p>
    <w:p>
      <w:r>
        <w:rPr>
          <w:rFonts w:ascii="Consolas" w:hAnsi="Consolas" w:cs="Consolas"/>
          <w:sz w:val="19"/>
        </w:rPr>
        <w:t xml:space="preserve">ikeee/</w:t>
      </w:r>
      <w:r>
        <w:t xml:space="preserve">, </w:t>
      </w:r>
      <w:r>
        <w:rPr>
          <w:rFonts w:ascii="Consolas" w:hAnsi="Consolas" w:cs="Consolas"/>
          <w:sz w:val="19"/>
        </w:rPr>
        <w:t xml:space="preserve">scripts/</w:t>
      </w:r>
      <w:r>
        <w:t xml:space="preserve">의 코드를 고친 뒤 다음 순서로 반영을 확인한다. 호스트의 패키지 루트가 컨테이너의 </w:t>
      </w:r>
      <w:r>
        <w:rPr>
          <w:rFonts w:ascii="Consolas" w:hAnsi="Consolas" w:cs="Consolas"/>
          <w:sz w:val="19"/>
        </w:rPr>
        <w:t xml:space="preserve">/workspace</w:t>
      </w:r>
      <w:r>
        <w:t xml:space="preserve">에 연결되므로 이미지를 다시 만들 필요가 없다.</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rmp python scripts/check_setup.py</w:t>
            </w:r>
            <w:r>
              <w:rPr>
                <w:rFonts w:ascii="Consolas" w:hAnsi="Consolas" w:cs="Consolas"/>
                <w:sz w:val="17"/>
              </w:rPr>
              <w:br/>
              <w:t xml:space="preserve">docker compose run --rm rmp python -c "import ikeee.bratlab_train, ikeee.bratlab_dataset; print('import OK')"</w:t>
            </w:r>
            <w:r>
              <w:rPr>
                <w:rFonts w:ascii="Consolas" w:hAnsi="Consolas" w:cs="Consolas"/>
                <w:sz w:val="17"/>
              </w:rPr>
              <w:br/>
              <w:t xml:space="preserve">docker compose run --rm rmp python -m ikeee.bratlab_train --mode eval --root data --freq 4750 --model radiounet --size small \</w:t>
            </w:r>
            <w:r>
              <w:rPr>
                <w:rFonts w:ascii="Consolas" w:hAnsi="Consolas" w:cs="Consolas"/>
                <w:sz w:val="17"/>
              </w:rPr>
              <w:br/>
              <w:t xml:space="preserve">    --ckpt model_checkpoints/checkpoints_radiounet_small_4750/best.pth --result_dir runs/after_change --n_vis 3</w:t>
            </w:r>
            <w:r>
              <w:rPr>
                <w:rFonts w:ascii="Consolas" w:hAnsi="Consolas" w:cs="Consolas"/>
                <w:sz w:val="17"/>
              </w:rPr>
              <w:br/>
              <w:t xml:space="preserve">docker compose run --rm -e OUT_DIR=/workspace/runs/pipeline_after_change rmp bash scripts/run_1750_4750_5750_shared_pipeline.sh</w:t>
            </w:r>
          </w:p>
        </w:tc>
      </w:tr>
    </w:tbl>
    <w:p/>
    <w:p>
      <w:pPr>
        <w:spacing w:after="30"/>
        <w:ind w:left="340" w:hanging="255"/>
      </w:pPr>
      <w:r>
        <w:t xml:space="preserve">• </w:t>
      </w:r>
      <w:r>
        <w:rPr>
          <w:rFonts w:ascii="Consolas" w:hAnsi="Consolas" w:cs="Consolas"/>
          <w:sz w:val="19"/>
        </w:rPr>
        <w:t xml:space="preserve">docker/requirements.txt</w:t>
      </w:r>
      <w:r>
        <w:t xml:space="preserve">나 </w:t>
      </w:r>
      <w:r>
        <w:rPr>
          <w:rFonts w:ascii="Consolas" w:hAnsi="Consolas" w:cs="Consolas"/>
          <w:sz w:val="19"/>
        </w:rPr>
        <w:t xml:space="preserve">Dockerfile</w:t>
      </w:r>
      <w:r>
        <w:t xml:space="preserve">을 바꾼 경우에만 </w:t>
      </w:r>
      <w:r>
        <w:rPr>
          <w:rFonts w:ascii="Consolas" w:hAnsi="Consolas" w:cs="Consolas"/>
          <w:sz w:val="19"/>
        </w:rPr>
        <w:t xml:space="preserve">docker compose build</w:t>
      </w:r>
      <w:r>
        <w:t xml:space="preserve">(4.6)로 이미지를 다시 만든다.</w:t>
      </w:r>
    </w:p>
    <w:p>
      <w:pPr>
        <w:spacing w:after="30"/>
        <w:ind w:left="340" w:hanging="255"/>
      </w:pPr>
      <w:r>
        <w:t xml:space="preserve">• 모델 구조를 바꾸면 기존 체크포인트와 맞지 않아 </w:t>
      </w:r>
      <w:r>
        <w:rPr>
          <w:rFonts w:ascii="Consolas" w:hAnsi="Consolas" w:cs="Consolas"/>
          <w:sz w:val="19"/>
        </w:rPr>
        <w:t xml:space="preserve">load_state_dict</w:t>
      </w:r>
      <w:r>
        <w:t xml:space="preserve"> 오류가 난다. 바꾼 구조로 다시 학습한다(5.4).</w:t>
      </w:r>
    </w:p>
    <w:p>
      <w:pPr>
        <w:spacing w:after="30"/>
        <w:ind w:left="340" w:hanging="255"/>
      </w:pPr>
      <w:r>
        <w:t xml:space="preserve">• 데이터셋 로더나 분할 규칙을 바꾸면 테스트 분할이 달라져 기준 결과와 비교할 수 없다. 변경 전 결과를 같은 환경에서 다시 만들어 비교 기준으로 쓴다.</w:t>
      </w:r>
    </w:p>
    <w:p>
      <w:pPr>
        <w:spacing w:after="30"/>
        <w:ind w:left="340" w:hanging="255"/>
      </w:pPr>
      <w:r>
        <w:t xml:space="preserve">• 코드 수정 위치와 새 모델 추가 순서는 『코드 매뉴얼』 7장에 있다.</w:t>
      </w:r>
    </w:p>
    <w:p>
      <w:pPr>
        <w:pStyle w:val="1"/>
      </w:pPr>
      <w:bookmarkStart w:id="35" w:name="_Toc310000035"/>
      <w:r>
        <w:t xml:space="preserve">9. 디스크 정리</w:t>
      </w:r>
      <w:bookmarkEnd w:id="35"/>
    </w:p>
    <w:p>
      <w:r>
        <w:t xml:space="preserve">실행 결과와 설정 파일을 지우고 처음 받은 상태로 되돌리는 방법이다.</w:t>
      </w:r>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rm -rf results_1750_4750_5750_regenerated results_multi_seed_holdout runs .env *.log</w:t>
            </w:r>
            <w:r>
              <w:rPr>
                <w:rFonts w:ascii="Consolas" w:hAnsi="Consolas" w:cs="Consolas"/>
                <w:sz w:val="17"/>
              </w:rPr>
              <w:br/>
              <w:t xml:space="preserve">rm -rf model_checkpoints/checkpoints_test_*</w:t>
            </w:r>
            <w:r>
              <w:rPr>
                <w:rFonts w:ascii="Consolas" w:hAnsi="Consolas" w:cs="Consolas"/>
                <w:sz w:val="17"/>
              </w:rPr>
              <w:br/>
              <w:t xml:space="preserve">find . -name __pycache__ -prune -exec rm -rf {} +</w:t>
            </w:r>
            <w:r>
              <w:rPr>
                <w:rFonts w:ascii="Consolas" w:hAnsi="Consolas" w:cs="Consolas"/>
                <w:sz w:val="17"/>
              </w:rPr>
              <w:br/>
              <w:t xml:space="preserve">sha256sum --quiet -c SHA256SUMS &amp;&amp; echo "package files unchanged"</w:t>
            </w:r>
          </w:p>
        </w:tc>
      </w:tr>
    </w:tbl>
    <w:p/>
    <w:p>
      <w:pPr>
        <w:spacing w:after="30"/>
        <w:ind w:left="340" w:hanging="255"/>
      </w:pPr>
      <w:r>
        <w:t xml:space="preserve">• 보존할 결과는 지우기 전에 다른 위치로 옮긴다.</w:t>
      </w:r>
    </w:p>
    <w:p>
      <w:pPr>
        <w:spacing w:after="30"/>
        <w:ind w:left="340" w:hanging="255"/>
      </w:pPr>
      <w:r>
        <w:t xml:space="preserve">• 직접 학습한 체크포인트는 </w:t>
      </w:r>
      <w:r>
        <w:rPr>
          <w:rFonts w:ascii="Consolas" w:hAnsi="Consolas" w:cs="Consolas"/>
          <w:sz w:val="19"/>
        </w:rPr>
        <w:t xml:space="preserve">model_checkpoints/</w:t>
      </w:r>
      <w:r>
        <w:t xml:space="preserve"> 아래에 있으므로 필요한 것만 골라 지운다. 제공 체크포인트는 </w:t>
      </w:r>
      <w:r>
        <w:rPr>
          <w:rFonts w:ascii="Consolas" w:hAnsi="Consolas" w:cs="Consolas"/>
          <w:sz w:val="19"/>
        </w:rPr>
        <w:t xml:space="preserve">LIG_RMP_SHADOW_v1.0_checkpoints.tar</w:t>
      </w:r>
      <w:r>
        <w:t xml:space="preserve">에서 다시 풀 수 있다.</w:t>
      </w:r>
    </w:p>
    <w:p>
      <w:pPr>
        <w:spacing w:after="30"/>
        <w:ind w:left="340" w:hanging="255"/>
      </w:pPr>
      <w:r>
        <w:t xml:space="preserve">• 마지막 명령이 </w:t>
      </w:r>
      <w:r>
        <w:rPr>
          <w:rFonts w:ascii="Consolas" w:hAnsi="Consolas" w:cs="Consolas"/>
          <w:sz w:val="19"/>
        </w:rPr>
        <w:t xml:space="preserve">package files unchanged</w:t>
      </w:r>
      <w:r>
        <w:t xml:space="preserve">이면 패키지 파일은 받은 상태와 같다.</w:t>
      </w:r>
    </w:p>
    <w:p>
      <w:pPr>
        <w:spacing w:after="30"/>
        <w:ind w:left="340" w:hanging="255"/>
      </w:pPr>
      <w:r>
        <w:t xml:space="preserve">• 환경 이미지까지 지우려면 </w:t>
      </w:r>
      <w:r>
        <w:rPr>
          <w:rFonts w:ascii="Consolas" w:hAnsi="Consolas" w:cs="Consolas"/>
          <w:sz w:val="19"/>
        </w:rPr>
        <w:t xml:space="preserve">docker image rm outdoor-rmp:latest</w:t>
      </w:r>
      <w:r>
        <w:t xml:space="preserve">을 실행한다. 다시 쓰려면 4.5.1부터 수행한다. 데이터셋·체크포인트를 지우려면 </w:t>
      </w:r>
      <w:r>
        <w:rPr>
          <w:rFonts w:ascii="Consolas" w:hAnsi="Consolas" w:cs="Consolas"/>
          <w:sz w:val="19"/>
        </w:rPr>
        <w:t xml:space="preserve">rm -rf data/* model_checkpoints/*</w:t>
      </w:r>
      <w:r>
        <w:t xml:space="preserve">를 실행하고 4.4에서 다시 푼다.</w:t>
      </w:r>
    </w:p>
    <w:p>
      <w:pPr>
        <w:pStyle w:val="1"/>
      </w:pPr>
      <w:bookmarkStart w:id="36" w:name="_Toc310000036"/>
      <w:r>
        <w:t xml:space="preserve">부록 A. 컨테이너 셸 직접 사용</w:t>
      </w:r>
      <w:bookmarkEnd w:id="36"/>
    </w:p>
    <w:p>
      <w:r>
        <w:t xml:space="preserve">명령마다 컨테이너를 만들지 않고 셸로 들어가 여러 명령을 실행하는 방법이다.</w:t>
      </w:r>
    </w:p>
    <w:p>
      <w:pPr>
        <w:keepNext/>
      </w:pPr>
      <w:r>
        <w:rPr>
          <w:b/>
        </w:rPr>
        <w:t>실행 위치</w:t>
      </w:r>
      <w:r>
        <w:t xml:space="preserve">: 호스트 → 컨테이너 · 작업 디렉터리: 패키지 루트(컨테이너 안에서는 </w:t>
      </w:r>
      <w:r>
        <w:rPr>
          <w:rFonts w:ascii="Consolas" w:hAnsi="Consolas" w:cs="Consolas"/>
          <w:sz w:val="19"/>
        </w:rPr>
        <w:t xml:space="preserve">/workspace</w:t>
      </w:r>
      <w:r>
        <w:t xml:space="preserv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compose run --rm rmp bash</w:t>
            </w:r>
            <w:r>
              <w:rPr>
                <w:rFonts w:ascii="Consolas" w:hAnsi="Consolas" w:cs="Consolas"/>
                <w:sz w:val="17"/>
              </w:rPr>
              <w:br/>
              <w:t xml:space="preserve">python scripts/check_setup.py</w:t>
            </w:r>
            <w:r>
              <w:rPr>
                <w:rFonts w:ascii="Consolas" w:hAnsi="Consolas" w:cs="Consolas"/>
                <w:sz w:val="17"/>
              </w:rPr>
              <w:br/>
              <w:t xml:space="preserve">python -m ikeee.bratlab_train --help</w:t>
            </w:r>
            <w:r>
              <w:rPr>
                <w:rFonts w:ascii="Consolas" w:hAnsi="Consolas" w:cs="Consolas"/>
                <w:sz w:val="17"/>
              </w:rPr>
              <w:br/>
              <w:t xml:space="preserve">python scripts/final_eval_metrics_fixed_threshold_heatmap.py --help</w:t>
            </w:r>
            <w:r>
              <w:rPr>
                <w:rFonts w:ascii="Consolas" w:hAnsi="Consolas" w:cs="Consolas"/>
                <w:sz w:val="17"/>
              </w:rPr>
              <w:br/>
              <w:t xml:space="preserve">nvidia-smi</w:t>
            </w:r>
            <w:r>
              <w:rPr>
                <w:rFonts w:ascii="Consolas" w:hAnsi="Consolas" w:cs="Consolas"/>
                <w:sz w:val="17"/>
              </w:rPr>
              <w:br/>
              <w:t xml:space="preserve">exit</w:t>
            </w:r>
          </w:p>
        </w:tc>
      </w:tr>
    </w:tbl>
    <w:p/>
    <w:p>
      <w:pPr>
        <w:keepNext/>
      </w:pPr>
      <w:r>
        <w:t xml:space="preserve">정상 출력 예(일부)</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I have no name!@6d3eb6ef4029:/workspace$ python -m ikeee.bratlab_train --help</w:t>
            </w:r>
            <w:r>
              <w:rPr>
                <w:rFonts w:ascii="Consolas" w:hAnsi="Consolas" w:cs="Consolas"/>
                <w:sz w:val="17"/>
              </w:rPr>
              <w:br/>
              <w:t xml:space="preserve">usage: bratlab_train.py [-h] [--mode {train,eval}] --root ROOT [--freq {1750,2750,3750,4750,5750}] [--model {transpathnet,radiounet}] [--size {small,medium,base}] ...</w:t>
            </w:r>
          </w:p>
        </w:tc>
      </w:tr>
    </w:tbl>
    <w:p/>
    <w:p>
      <w:pPr>
        <w:spacing w:after="30"/>
        <w:ind w:left="340" w:hanging="255"/>
      </w:pPr>
      <w:r>
        <w:t xml:space="preserve">• 프롬프트의 </w:t>
      </w:r>
      <w:r>
        <w:rPr>
          <w:rFonts w:ascii="Consolas" w:hAnsi="Consolas" w:cs="Consolas"/>
          <w:sz w:val="19"/>
        </w:rPr>
        <w:t xml:space="preserve">I have no name!</w:t>
      </w:r>
      <w:r>
        <w:t xml:space="preserve">은 컨테이너에 호스트 사용자 이름이 등록되지 않아 나오는 표시이며 동작에는 영향이 없다.</w:t>
      </w:r>
    </w:p>
    <w:p>
      <w:pPr>
        <w:spacing w:after="30"/>
        <w:ind w:left="340" w:hanging="255"/>
      </w:pPr>
      <w:r>
        <w:t xml:space="preserve">• 컨테이너 안에서 만든 파일은 </w:t>
      </w:r>
      <w:r>
        <w:rPr>
          <w:rFonts w:ascii="Consolas" w:hAnsi="Consolas" w:cs="Consolas"/>
          <w:sz w:val="19"/>
        </w:rPr>
        <w:t xml:space="preserve">/workspace</w:t>
      </w:r>
      <w:r>
        <w:t xml:space="preserve"> 아래이면 호스트의 패키지 안에 남고, 그 밖의 위치(</w:t>
      </w:r>
      <w:r>
        <w:rPr>
          <w:rFonts w:ascii="Consolas" w:hAnsi="Consolas" w:cs="Consolas"/>
          <w:sz w:val="19"/>
        </w:rPr>
        <w:t xml:space="preserve">/tmp</w:t>
      </w:r>
      <w:r>
        <w:t xml:space="preserve"> 등)는 </w:t>
      </w:r>
      <w:r>
        <w:rPr>
          <w:rFonts w:ascii="Consolas" w:hAnsi="Consolas" w:cs="Consolas"/>
          <w:sz w:val="19"/>
        </w:rPr>
        <w:t xml:space="preserve">exit</w:t>
      </w:r>
      <w:r>
        <w:t xml:space="preserve">하면 사라진다.</w:t>
      </w:r>
    </w:p>
    <w:p>
      <w:pPr>
        <w:spacing w:after="30"/>
        <w:ind w:left="340" w:hanging="255"/>
      </w:pPr>
      <w:r>
        <w:t xml:space="preserve">• 셸을 나오면(</w:t>
      </w:r>
      <w:r>
        <w:rPr>
          <w:rFonts w:ascii="Consolas" w:hAnsi="Consolas" w:cs="Consolas"/>
          <w:sz w:val="19"/>
        </w:rPr>
        <w:t xml:space="preserve">exit</w:t>
      </w:r>
      <w:r>
        <w:t xml:space="preserve">) 컨테이너는 삭제된다.</w:t>
      </w:r>
    </w:p>
    <w:p>
      <w:pPr>
        <w:pStyle w:val="1"/>
      </w:pPr>
      <w:bookmarkStart w:id="37" w:name="_Toc310000037"/>
      <w:r>
        <w:t xml:space="preserve">부록 B. Windows(WSL 2 + Docker Desktop)에서 설치</w:t>
      </w:r>
      <w:bookmarkEnd w:id="37"/>
    </w:p>
    <w:p>
      <w:r>
        <w:t xml:space="preserve">Windows 11 PC에서는 Docker Engine 대신 Docker Desktop을 설치하고, WSL 2의 Ubuntu 터미널에서 4.4 이후의 명령을 그대로 실행한다. 본 패키지의 검증은 이 환경에서 수행했다(B.4).</w:t>
      </w:r>
    </w:p>
    <w:p>
      <w:pPr>
        <w:pStyle w:val="21"/>
      </w:pPr>
      <w:bookmarkStart w:id="38" w:name="_Toc310000038"/>
      <w:r>
        <w:t xml:space="preserve">B.1 사전 환경</w:t>
      </w:r>
      <w:bookmarkEnd w:id="38"/>
    </w:p>
    <w:p>
      <w:pPr>
        <w:spacing w:after="30"/>
        <w:ind w:left="340" w:hanging="255"/>
      </w:pPr>
      <w:r>
        <w:t xml:space="preserve">1. WSL 2와 Ubuntu 설치: PowerShell(관리자 권한)에서 </w:t>
      </w:r>
      <w:r>
        <w:rPr>
          <w:rFonts w:ascii="Consolas" w:hAnsi="Consolas" w:cs="Consolas"/>
          <w:sz w:val="19"/>
        </w:rPr>
        <w:t xml:space="preserve">wsl --install -d Ubuntu</w:t>
      </w:r>
      <w:r>
        <w:t xml:space="preserve">를 실행하고 재부팅한다. Ubuntu 창이 열리면 사용자 이름과 비밀번호를 정한다. </w:t>
      </w:r>
      <w:r>
        <w:rPr>
          <w:rFonts w:ascii="Consolas" w:hAnsi="Consolas" w:cs="Consolas"/>
          <w:sz w:val="19"/>
        </w:rPr>
        <w:t xml:space="preserve">wsl -l -v</w:t>
      </w:r>
      <w:r>
        <w:t xml:space="preserve">에서 VERSION이 2이어야 한다.</w:t>
      </w:r>
    </w:p>
    <w:p>
      <w:pPr>
        <w:spacing w:after="30"/>
        <w:ind w:left="340" w:hanging="255"/>
      </w:pPr>
      <w:r>
        <w:t xml:space="preserve">2. NVIDIA 드라이버: Windows용 NVIDIA 드라이버만 설치한다. WSL 안에는 드라이버를 설치하지 않는다. PowerShell에서 </w:t>
      </w:r>
      <w:r>
        <w:rPr>
          <w:rFonts w:ascii="Consolas" w:hAnsi="Consolas" w:cs="Consolas"/>
          <w:sz w:val="19"/>
        </w:rPr>
        <w:t xml:space="preserve">nvidia-smi</w:t>
      </w:r>
      <w:r>
        <w:t xml:space="preserve">가 동작하면 된다.</w:t>
      </w:r>
    </w:p>
    <w:p>
      <w:pPr>
        <w:spacing w:after="30"/>
        <w:ind w:left="340" w:hanging="255"/>
      </w:pPr>
      <w:r>
        <w:t xml:space="preserve">3. Docker Desktop: </w:t>
      </w:r>
      <w:r>
        <w:rPr>
          <w:rFonts w:ascii="Consolas" w:hAnsi="Consolas" w:cs="Consolas"/>
          <w:sz w:val="19"/>
        </w:rPr>
        <w:t xml:space="preserve">https://www.docker.com/products/docker-desktop</w:t>
      </w:r>
      <w:r>
        <w:t xml:space="preserve">에서 설치한다(WSL 2 backend). 실행 후 Settings → Resources → WSL integration에서 Ubuntu를 켜고 Apply &amp; restart 한다. NVIDIA Container Toolkit은 Docker Desktop에 포함되어 있어 설치하지 않으며, 4.3.3의 docker 그룹 추가도 필요 없다.</w:t>
      </w:r>
    </w:p>
    <w:p>
      <w:pPr>
        <w:keepNext/>
      </w:pPr>
      <w:r>
        <w:rPr>
          <w:b/>
        </w:rPr>
        <w:t>실행 위치</w:t>
      </w:r>
      <w:r>
        <w:t xml:space="preserve">: WSL Ubuntu 터미널 · 작업 디렉터리: 임의</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docker version</w:t>
            </w:r>
            <w:r>
              <w:rPr>
                <w:rFonts w:ascii="Consolas" w:hAnsi="Consolas" w:cs="Consolas"/>
                <w:sz w:val="17"/>
              </w:rPr>
              <w:br/>
              <w:t xml:space="preserve">docker compose version</w:t>
            </w:r>
            <w:r>
              <w:rPr>
                <w:rFonts w:ascii="Consolas" w:hAnsi="Consolas" w:cs="Consolas"/>
                <w:sz w:val="17"/>
              </w:rPr>
              <w:br/>
              <w:t xml:space="preserve">docker info --format '{{.OSType}}/{{.Architecture}} {{.ServerVersion}}'</w:t>
            </w:r>
          </w:p>
        </w:tc>
      </w:tr>
    </w:tbl>
    <w:p/>
    <w:p>
      <w:pPr>
        <w:keepNext/>
      </w:pPr>
      <w:r>
        <w:t xml:space="preserve">정상 출력 예</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9638"/>
      </w:tblGrid>
      <w:tr>
        <w:trPr>
          <w:cantSplit/>
        </w:trPr>
        <w:tc>
          <w:tcPr>
            <w:tcW w:w="9638" w:type="dxa"/>
            <w:shd w:val="clear" w:color="auto" w:fill="F5F5F5"/>
            <w:tcMar>
              <w:top w:w="45" w:type="dxa"/>
              <w:left w:w="102" w:type="dxa"/>
              <w:bottom w:w="45" w:type="dxa"/>
              <w:right w:w="102" w:type="dxa"/>
            </w:tcMar>
          </w:tcPr>
          <w:p>
            <w:pPr>
              <w:spacing w:after="0" w:line="240" w:lineRule="auto"/>
            </w:pPr>
            <w:r>
              <w:rPr>
                <w:rFonts w:ascii="Consolas" w:hAnsi="Consolas" w:cs="Consolas"/>
                <w:sz w:val="17"/>
              </w:rPr>
              <w:t xml:space="preserve">Client: Docker Engine - Community</w:t>
            </w:r>
            <w:r>
              <w:rPr>
                <w:rFonts w:ascii="Consolas" w:hAnsi="Consolas" w:cs="Consolas"/>
                <w:sz w:val="17"/>
              </w:rPr>
              <w:br/>
              <w:t xml:space="preserve"> Version:           29.4.3</w:t>
            </w:r>
            <w:r>
              <w:rPr>
                <w:rFonts w:ascii="Consolas" w:hAnsi="Consolas" w:cs="Consolas"/>
                <w:sz w:val="17"/>
              </w:rPr>
              <w:br/>
              <w:t xml:space="preserve">...</w:t>
            </w:r>
            <w:r>
              <w:rPr>
                <w:rFonts w:ascii="Consolas" w:hAnsi="Consolas" w:cs="Consolas"/>
                <w:sz w:val="17"/>
              </w:rPr>
              <w:br/>
              <w:t xml:space="preserve">Server: Docker Desktop</w:t>
            </w:r>
            <w:r>
              <w:rPr>
                <w:rFonts w:ascii="Consolas" w:hAnsi="Consolas" w:cs="Consolas"/>
                <w:sz w:val="17"/>
              </w:rPr>
              <w:br/>
              <w:t xml:space="preserve"> Engine:</w:t>
            </w:r>
            <w:r>
              <w:rPr>
                <w:rFonts w:ascii="Consolas" w:hAnsi="Consolas" w:cs="Consolas"/>
                <w:sz w:val="17"/>
              </w:rPr>
              <w:br/>
              <w:t xml:space="preserve">  Version:          29.4.3</w:t>
            </w:r>
            <w:r>
              <w:rPr>
                <w:rFonts w:ascii="Consolas" w:hAnsi="Consolas" w:cs="Consolas"/>
                <w:sz w:val="17"/>
              </w:rPr>
              <w:br/>
              <w:t xml:space="preserve">...</w:t>
            </w:r>
            <w:r>
              <w:rPr>
                <w:rFonts w:ascii="Consolas" w:hAnsi="Consolas" w:cs="Consolas"/>
                <w:sz w:val="17"/>
              </w:rPr>
              <w:br/>
              <w:t xml:space="preserve">Docker Compose version v5.1.3</w:t>
            </w:r>
            <w:r>
              <w:rPr>
                <w:rFonts w:ascii="Consolas" w:hAnsi="Consolas" w:cs="Consolas"/>
                <w:sz w:val="17"/>
              </w:rPr>
              <w:br/>
              <w:t xml:space="preserve">linux/x86_64 29.4.3</w:t>
            </w:r>
          </w:p>
        </w:tc>
      </w:tr>
    </w:tbl>
    <w:p/>
    <w:p>
      <w:pPr>
        <w:spacing w:after="30"/>
        <w:ind w:left="340" w:hanging="255"/>
      </w:pPr>
      <w:r>
        <w:t xml:space="preserve">• </w:t>
      </w:r>
      <w:r>
        <w:rPr>
          <w:rFonts w:ascii="Consolas" w:hAnsi="Consolas" w:cs="Consolas"/>
          <w:sz w:val="19"/>
        </w:rPr>
        <w:t xml:space="preserve">The command 'docker' could not be found in this WSL 2 distro</w:t>
      </w:r>
      <w:r>
        <w:t xml:space="preserve">가 나오면 WSL integration이 꺼진 것이다. Docker Desktop 설정에서 켠 뒤 Ubuntu 터미널을 다시 연다.</w:t>
      </w:r>
    </w:p>
    <w:p>
      <w:pPr>
        <w:spacing w:after="30"/>
        <w:ind w:left="340" w:hanging="255"/>
      </w:pPr>
      <w:r>
        <w:t xml:space="preserve">• PowerShell에서 </w:t>
      </w:r>
      <w:r>
        <w:rPr>
          <w:rFonts w:ascii="Consolas" w:hAnsi="Consolas" w:cs="Consolas"/>
          <w:sz w:val="19"/>
        </w:rPr>
        <w:t xml:space="preserve">wsl</w:t>
      </w:r>
      <w:r>
        <w:t xml:space="preserve">만 치면 </w:t>
      </w:r>
      <w:r>
        <w:rPr>
          <w:rFonts w:ascii="Consolas" w:hAnsi="Consolas" w:cs="Consolas"/>
          <w:sz w:val="19"/>
        </w:rPr>
        <w:t xml:space="preserve">docker-desktop</w:t>
      </w:r>
      <w:r>
        <w:t xml:space="preserve"> 배포판이 열릴 수 있다(프롬프트 </w:t>
      </w:r>
      <w:r>
        <w:rPr>
          <w:rFonts w:ascii="Consolas" w:hAnsi="Consolas" w:cs="Consolas"/>
          <w:sz w:val="19"/>
        </w:rPr>
        <w:t xml:space="preserve">docker-desktop:~#</w:t>
      </w:r>
      <w:r>
        <w:t xml:space="preserve">). 이 배포판은 Docker Desktop 내부용이므로 </w:t>
      </w:r>
      <w:r>
        <w:rPr>
          <w:rFonts w:ascii="Consolas" w:hAnsi="Consolas" w:cs="Consolas"/>
          <w:sz w:val="19"/>
        </w:rPr>
        <w:t xml:space="preserve">wsl -d Ubuntu</w:t>
      </w:r>
      <w:r>
        <w:t xml:space="preserve">로 Ubuntu를 열거나 </w:t>
      </w:r>
      <w:r>
        <w:rPr>
          <w:rFonts w:ascii="Consolas" w:hAnsi="Consolas" w:cs="Consolas"/>
          <w:sz w:val="19"/>
        </w:rPr>
        <w:t xml:space="preserve">wsl --set-default Ubuntu</w:t>
      </w:r>
      <w:r>
        <w:t xml:space="preserve">로 기본 배포판을 바꾼다.</w:t>
      </w:r>
    </w:p>
    <w:p>
      <w:pPr>
        <w:pStyle w:val="21"/>
      </w:pPr>
      <w:bookmarkStart w:id="39" w:name="_Toc310000039"/>
      <w:r>
        <w:t xml:space="preserve">B.2 파일 복사와 작업 위치</w:t>
      </w:r>
      <w:bookmarkEnd w:id="39"/>
    </w:p>
    <w:p>
      <w:pPr>
        <w:spacing w:after="30"/>
        <w:ind w:left="340" w:hanging="255"/>
      </w:pPr>
      <w:r>
        <w:t xml:space="preserve">• 패키지, 데이터셋, 체크포인트는 WSL 홈 디렉터리(예: </w:t>
      </w:r>
      <w:r>
        <w:rPr>
          <w:rFonts w:ascii="Consolas" w:hAnsi="Consolas" w:cs="Consolas"/>
          <w:sz w:val="19"/>
        </w:rPr>
        <w:t xml:space="preserve">/home/&lt;user&gt;/rmp-work</w:t>
      </w:r>
      <w:r>
        <w:t xml:space="preserve">) 아래에 둔다. </w:t>
      </w:r>
      <w:r>
        <w:rPr>
          <w:rFonts w:ascii="Consolas" w:hAnsi="Consolas" w:cs="Consolas"/>
          <w:sz w:val="19"/>
        </w:rPr>
        <w:t xml:space="preserve">/mnt/c</w:t>
      </w:r>
      <w:r>
        <w:t xml:space="preserve"> 아래의 Windows 경로는 파일 접근이 느리고 권한 문제가 생긴다.</w:t>
      </w:r>
    </w:p>
    <w:p>
      <w:pPr>
        <w:keepNext/>
      </w:pPr>
      <w:r>
        <w:rPr>
          <w:b/>
        </w:rPr>
        <w:t>실행 위치</w:t>
      </w:r>
      <w:r>
        <w:t xml:space="preserve">: WSL Ubuntu 터미널 · 작업 디렉터리: 홈 디렉터리</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cp /mnt/c/Users/&lt;Windows 사용자&gt;/Downloads/LIG_RMP_SHADOW_v1.0*.tar* ~/</w:t>
            </w:r>
            <w:r>
              <w:rPr>
                <w:rFonts w:ascii="Consolas" w:hAnsi="Consolas" w:cs="Consolas"/>
                <w:sz w:val="17"/>
              </w:rPr>
              <w:br/>
              <w:t xml:space="preserve">ls -l ~/*.tar ~/*.sha256</w:t>
            </w:r>
            <w:r>
              <w:rPr>
                <w:rFonts w:ascii="Consolas" w:hAnsi="Consolas" w:cs="Consolas"/>
                <w:sz w:val="17"/>
              </w:rPr>
              <w:br/>
              <w:t xml:space="preserve">explorer.exe .          # 현재 WSL 폴더를 Windows 탐색기로 열기(끌어다 놓기로 복사할 때)</w:t>
            </w:r>
          </w:p>
        </w:tc>
      </w:tr>
    </w:tbl>
    <w:p/>
    <w:p>
      <w:pPr>
        <w:spacing w:after="30"/>
        <w:ind w:left="340" w:hanging="255"/>
      </w:pPr>
      <w:r>
        <w:t xml:space="preserve">• Windows 탐색기 주소창에 </w:t>
      </w:r>
      <w:r>
        <w:rPr>
          <w:rFonts w:ascii="Consolas" w:hAnsi="Consolas" w:cs="Consolas"/>
          <w:sz w:val="19"/>
        </w:rPr>
        <w:t xml:space="preserve">\\wsl$\Ubuntu\home\&lt;user&gt;</w:t>
      </w:r>
      <w:r>
        <w:t xml:space="preserve">를 입력해도 WSL 홈이 열린다. 탐색기로 복사하면 </w:t>
      </w:r>
      <w:r>
        <w:rPr>
          <w:rFonts w:ascii="Consolas" w:hAnsi="Consolas" w:cs="Consolas"/>
          <w:sz w:val="19"/>
        </w:rPr>
        <w:t xml:space="preserve">&lt;파일&gt;:Zone.Identifier</w:t>
      </w:r>
      <w:r>
        <w:t xml:space="preserve">라는 파일이 같이 생길 수 있으며 지워도 된다.</w:t>
      </w:r>
    </w:p>
    <w:p>
      <w:pPr>
        <w:spacing w:after="30"/>
        <w:ind w:left="340" w:hanging="255"/>
      </w:pPr>
      <w:r>
        <w:t xml:space="preserve">• WSL의 가상 디스크는 Windows C 드라이브의 공간을 쓴다. 패키지·이미지·데이터셋·체크포인트에 50 GB 이상이 필요하다(3.2).</w:t>
      </w:r>
    </w:p>
    <w:p>
      <w:pPr>
        <w:pStyle w:val="21"/>
      </w:pPr>
      <w:bookmarkStart w:id="40" w:name="_Toc310000040"/>
      <w:r>
        <w:t xml:space="preserve">B.3 설치와 실행</w:t>
      </w:r>
      <w:bookmarkEnd w:id="40"/>
    </w:p>
    <w:p>
      <w:r>
        <w:t xml:space="preserve">4.4(압축 해제와 무결성 확인) → 4.5(경로 A) → 5장(실행)을 WSL Ubuntu 터미널에서 그대로 수행한다. 다음 두 가지가 Linux 호스트와 다르다.</w:t>
      </w:r>
    </w:p>
    <w:p>
      <w:pPr>
        <w:spacing w:after="30"/>
        <w:ind w:left="340" w:hanging="255"/>
      </w:pPr>
      <w:r>
        <w:t xml:space="preserve">• 4.3(Docker 준비)은 수행하지 않는다. B.1의 확인으로 대신한다.</w:t>
      </w:r>
    </w:p>
    <w:p>
      <w:pPr>
        <w:spacing w:after="30"/>
        <w:ind w:left="340" w:hanging="255"/>
      </w:pPr>
      <w:r>
        <w:t xml:space="preserve">• GPU 메모리가 4 GB 이하인 PC에서는 학습 시 </w:t>
      </w:r>
      <w:r>
        <w:rPr>
          <w:rFonts w:ascii="Consolas" w:hAnsi="Consolas" w:cs="Consolas"/>
          <w:sz w:val="19"/>
        </w:rPr>
        <w:t xml:space="preserve">--batch_size 4 --amp</w:t>
      </w:r>
      <w:r>
        <w:t xml:space="preserve">(RadioUNet-S) 이하로 설정한다. 평가와 대표 결과 재현은 batch size 1이므로 그대로 동작한다.</w:t>
      </w:r>
    </w:p>
    <w:p>
      <w:pPr>
        <w:spacing w:after="30"/>
        <w:ind w:left="340" w:hanging="255"/>
      </w:pPr>
      <w:r>
        <w:t xml:space="preserve">• Docker Desktop은 </w:t>
      </w:r>
      <w:r>
        <w:rPr>
          <w:rFonts w:ascii="Consolas" w:hAnsi="Consolas" w:cs="Consolas"/>
          <w:sz w:val="19"/>
        </w:rPr>
        <w:t xml:space="preserve">docker images</w:t>
      </w:r>
      <w:r>
        <w:t xml:space="preserve">에서 이미지 크기를 DISK USAGE(약 12.5 GB)와 CONTENT SIZE(약 4.1 GB)로 나누어 보여 준다.</w:t>
      </w:r>
    </w:p>
    <w:p>
      <w:pPr>
        <w:spacing w:after="30"/>
        <w:ind w:left="340" w:hanging="255"/>
      </w:pPr>
      <w:r>
        <w:t xml:space="preserve">• WSL 터미널을 닫으면 실행 중인 명령이 중단된다. 긴 작업은 터미널을 닫지 않거나 Windows 터미널의 새 탭에서 다른 작업을 한다.</w:t>
      </w:r>
    </w:p>
    <w:p>
      <w:pPr>
        <w:pStyle w:val="21"/>
      </w:pPr>
      <w:bookmarkStart w:id="41" w:name="_Toc310000041"/>
      <w:r>
        <w:t xml:space="preserve">B.4 검증 환경과 결과</w:t>
      </w:r>
      <w:bookmarkEnd w:id="41"/>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06"/>
        <w:gridCol w:w="8032"/>
      </w:tblGrid>
      <w:tr>
        <w:trPr>
          <w:cantSplit/>
          <w:tblHeader/>
        </w:trPr>
        <w:tc>
          <w:tcPr>
            <w:tcW w:w="1606" w:type="dxa"/>
            <w:shd w:val="clear" w:color="auto" w:fill="D9E2F3"/>
          </w:tcPr>
          <w:p>
            <w:pPr>
              <w:spacing w:before="10" w:after="10" w:line="240" w:lineRule="auto"/>
            </w:pPr>
            <w:r>
              <w:rPr>
                <w:b/>
                <w:sz w:val="18"/>
              </w:rPr>
              <w:t xml:space="preserve">항목</w:t>
            </w:r>
          </w:p>
        </w:tc>
        <w:tc>
          <w:tcPr>
            <w:tcW w:w="8032" w:type="dxa"/>
            <w:shd w:val="clear" w:color="auto" w:fill="D9E2F3"/>
          </w:tcPr>
          <w:p>
            <w:pPr>
              <w:spacing w:before="10" w:after="10" w:line="240" w:lineRule="auto"/>
            </w:pPr>
            <w:r>
              <w:rPr>
                <w:b/>
                <w:sz w:val="18"/>
              </w:rPr>
              <w:t xml:space="preserve">내용</w:t>
            </w:r>
          </w:p>
        </w:tc>
      </w:tr>
      <w:tr>
        <w:trPr>
          <w:cantSplit/>
        </w:trPr>
        <w:tc>
          <w:tcPr>
            <w:tcW w:w="1606" w:type="dxa"/>
          </w:tcPr>
          <w:p>
            <w:pPr>
              <w:spacing w:before="10" w:after="10" w:line="240" w:lineRule="auto"/>
            </w:pPr>
            <w:r>
              <w:rPr>
                <w:sz w:val="18"/>
              </w:rPr>
              <w:t xml:space="preserve">Windows</w:t>
            </w:r>
          </w:p>
        </w:tc>
        <w:tc>
          <w:tcPr>
            <w:tcW w:w="8032" w:type="dxa"/>
          </w:tcPr>
          <w:p>
            <w:pPr>
              <w:spacing w:before="10" w:after="10" w:line="240" w:lineRule="auto"/>
            </w:pPr>
            <w:r>
              <w:rPr>
                <w:sz w:val="18"/>
              </w:rPr>
              <w:t xml:space="preserve">Windows 11 25H2(OS 빌드 26200)</w:t>
            </w:r>
          </w:p>
        </w:tc>
      </w:tr>
      <w:tr>
        <w:trPr>
          <w:cantSplit/>
        </w:trPr>
        <w:tc>
          <w:tcPr>
            <w:tcW w:w="1606" w:type="dxa"/>
          </w:tcPr>
          <w:p>
            <w:pPr>
              <w:spacing w:before="10" w:after="10" w:line="240" w:lineRule="auto"/>
            </w:pPr>
            <w:r>
              <w:rPr>
                <w:sz w:val="18"/>
              </w:rPr>
              <w:t xml:space="preserve">WSL</w:t>
            </w:r>
          </w:p>
        </w:tc>
        <w:tc>
          <w:tcPr>
            <w:tcW w:w="8032" w:type="dxa"/>
          </w:tcPr>
          <w:p>
            <w:pPr>
              <w:spacing w:before="10" w:after="10" w:line="240" w:lineRule="auto"/>
            </w:pPr>
            <w:r>
              <w:rPr>
                <w:sz w:val="18"/>
              </w:rPr>
              <w:t xml:space="preserve">WSL 2, Ubuntu 26.04 LTS</w:t>
            </w:r>
          </w:p>
        </w:tc>
      </w:tr>
      <w:tr>
        <w:trPr>
          <w:cantSplit/>
        </w:trPr>
        <w:tc>
          <w:tcPr>
            <w:tcW w:w="1606" w:type="dxa"/>
          </w:tcPr>
          <w:p>
            <w:pPr>
              <w:spacing w:before="10" w:after="10" w:line="240" w:lineRule="auto"/>
            </w:pPr>
            <w:r>
              <w:rPr>
                <w:sz w:val="18"/>
              </w:rPr>
              <w:t xml:space="preserve">Docker</w:t>
            </w:r>
          </w:p>
        </w:tc>
        <w:tc>
          <w:tcPr>
            <w:tcW w:w="8032" w:type="dxa"/>
          </w:tcPr>
          <w:p>
            <w:pPr>
              <w:spacing w:before="10" w:after="10" w:line="240" w:lineRule="auto"/>
            </w:pPr>
            <w:r>
              <w:rPr>
                <w:sz w:val="18"/>
              </w:rPr>
              <w:t xml:space="preserve">Docker Desktop, Docker Engine 29.4.3, Docker Compose v5.1.3</w:t>
            </w:r>
          </w:p>
        </w:tc>
      </w:tr>
      <w:tr>
        <w:trPr>
          <w:cantSplit/>
        </w:trPr>
        <w:tc>
          <w:tcPr>
            <w:tcW w:w="1606" w:type="dxa"/>
          </w:tcPr>
          <w:p>
            <w:pPr>
              <w:spacing w:before="10" w:after="10" w:line="240" w:lineRule="auto"/>
            </w:pPr>
            <w:r>
              <w:rPr>
                <w:sz w:val="18"/>
              </w:rPr>
              <w:t xml:space="preserve">GPU</w:t>
            </w:r>
          </w:p>
        </w:tc>
        <w:tc>
          <w:tcPr>
            <w:tcW w:w="8032" w:type="dxa"/>
          </w:tcPr>
          <w:p>
            <w:pPr>
              <w:spacing w:before="10" w:after="10" w:line="240" w:lineRule="auto"/>
            </w:pPr>
            <w:r>
              <w:rPr>
                <w:sz w:val="18"/>
              </w:rPr>
              <w:t xml:space="preserve">NVIDIA GeForce GTX 1050(4 GB), 드라이버 560.94</w:t>
            </w:r>
          </w:p>
        </w:tc>
      </w:tr>
      <w:tr>
        <w:trPr>
          <w:cantSplit/>
        </w:trPr>
        <w:tc>
          <w:tcPr>
            <w:tcW w:w="1606" w:type="dxa"/>
          </w:tcPr>
          <w:p>
            <w:pPr>
              <w:spacing w:before="10" w:after="10" w:line="240" w:lineRule="auto"/>
            </w:pPr>
            <w:r>
              <w:rPr>
                <w:sz w:val="18"/>
              </w:rPr>
              <w:t xml:space="preserve">환경 이미지</w:t>
            </w:r>
          </w:p>
        </w:tc>
        <w:tc>
          <w:tcPr>
            <w:tcW w:w="8032" w:type="dxa"/>
          </w:tcPr>
          <w:p>
            <w:pPr>
              <w:spacing w:before="10" w:after="10" w:line="240" w:lineRule="auto"/>
            </w:pPr>
            <w:r>
              <w:rPr>
                <w:rFonts w:ascii="Consolas" w:hAnsi="Consolas" w:cs="Consolas"/>
                <w:sz w:val="14"/>
              </w:rPr>
              <w:t xml:space="preserve">outdoor-rmp:latest</w:t>
            </w:r>
            <w:r>
              <w:rPr>
                <w:sz w:val="18"/>
              </w:rPr>
              <w:t xml:space="preserve">, 이미지 ID </w:t>
            </w:r>
            <w:r>
              <w:rPr>
                <w:rFonts w:ascii="Consolas" w:hAnsi="Consolas" w:cs="Consolas"/>
                <w:sz w:val="14"/>
              </w:rPr>
              <w:t xml:space="preserve">sha256:377190948642…</w:t>
            </w:r>
            <w:r>
              <w:rPr>
                <w:sz w:val="18"/>
              </w:rPr>
              <w:t xml:space="preserve">(경로 B로 빌드한 뒤 </w:t>
            </w:r>
            <w:r>
              <w:rPr>
                <w:rFonts w:ascii="Consolas" w:hAnsi="Consolas" w:cs="Consolas"/>
                <w:sz w:val="14"/>
              </w:rPr>
              <w:t xml:space="preserve">docker save</w:t>
            </w:r>
            <w:r>
              <w:rPr>
                <w:sz w:val="18"/>
              </w:rPr>
              <w:t xml:space="preserve">로 저장한 것이 제공 이미지 파일)</w:t>
            </w:r>
          </w:p>
        </w:tc>
      </w:tr>
    </w:tbl>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891"/>
        <w:gridCol w:w="6747"/>
      </w:tblGrid>
      <w:tr>
        <w:trPr>
          <w:cantSplit/>
          <w:tblHeader/>
        </w:trPr>
        <w:tc>
          <w:tcPr>
            <w:tcW w:w="2891" w:type="dxa"/>
            <w:shd w:val="clear" w:color="auto" w:fill="D9E2F3"/>
          </w:tcPr>
          <w:p>
            <w:pPr>
              <w:spacing w:before="10" w:after="10" w:line="240" w:lineRule="auto"/>
            </w:pPr>
            <w:r>
              <w:rPr>
                <w:b/>
                <w:sz w:val="18"/>
              </w:rPr>
              <w:t xml:space="preserve">수행 항목</w:t>
            </w:r>
          </w:p>
        </w:tc>
        <w:tc>
          <w:tcPr>
            <w:tcW w:w="6747" w:type="dxa"/>
            <w:shd w:val="clear" w:color="auto" w:fill="D9E2F3"/>
          </w:tcPr>
          <w:p>
            <w:pPr>
              <w:spacing w:before="10" w:after="10" w:line="240" w:lineRule="auto"/>
            </w:pPr>
            <w:r>
              <w:rPr>
                <w:b/>
                <w:sz w:val="18"/>
              </w:rPr>
              <w:t xml:space="preserve">결과</w:t>
            </w:r>
          </w:p>
        </w:tc>
      </w:tr>
      <w:tr>
        <w:trPr>
          <w:cantSplit/>
        </w:trPr>
        <w:tc>
          <w:tcPr>
            <w:tcW w:w="2891" w:type="dxa"/>
          </w:tcPr>
          <w:p>
            <w:pPr>
              <w:spacing w:before="10" w:after="10" w:line="240" w:lineRule="auto"/>
            </w:pPr>
            <w:r>
              <w:rPr>
                <w:sz w:val="18"/>
              </w:rPr>
              <w:t xml:space="preserve">설치 확인(</w:t>
            </w:r>
            <w:r>
              <w:rPr>
                <w:rFonts w:ascii="Consolas" w:hAnsi="Consolas" w:cs="Consolas"/>
                <w:sz w:val="14"/>
              </w:rPr>
              <w:t xml:space="preserve">check_setup.py</w:t>
            </w:r>
            <w:r>
              <w:rPr>
                <w:sz w:val="18"/>
              </w:rPr>
              <w:t xml:space="preserve">)</w:t>
            </w:r>
          </w:p>
        </w:tc>
        <w:tc>
          <w:tcPr>
            <w:tcW w:w="6747" w:type="dxa"/>
          </w:tcPr>
          <w:p>
            <w:pPr>
              <w:spacing w:before="10" w:after="10" w:line="240" w:lineRule="auto"/>
            </w:pPr>
            <w:r>
              <w:rPr>
                <w:rFonts w:ascii="Consolas" w:hAnsi="Consolas" w:cs="Consolas"/>
                <w:sz w:val="14"/>
              </w:rPr>
              <w:t xml:space="preserve">Result: OK</w:t>
            </w:r>
            <w:r>
              <w:rPr>
                <w:sz w:val="18"/>
              </w:rPr>
              <w:t xml:space="preserve">. 패키지 7개, GPU, 코드, 데이터셋 5개 주파수 × 2000 파일, 체크포인트 13개 인식</w:t>
            </w:r>
          </w:p>
        </w:tc>
      </w:tr>
      <w:tr>
        <w:trPr>
          <w:cantSplit/>
        </w:trPr>
        <w:tc>
          <w:tcPr>
            <w:tcW w:w="2891" w:type="dxa"/>
          </w:tcPr>
          <w:p>
            <w:pPr>
              <w:spacing w:before="10" w:after="10" w:line="240" w:lineRule="auto"/>
            </w:pPr>
            <w:r>
              <w:rPr>
                <w:sz w:val="18"/>
              </w:rPr>
              <w:t xml:space="preserve">테스트 데이터 1 epoch 학습·평가(4.5.5)</w:t>
            </w:r>
          </w:p>
        </w:tc>
        <w:tc>
          <w:tcPr>
            <w:tcW w:w="6747" w:type="dxa"/>
          </w:tcPr>
          <w:p>
            <w:pPr>
              <w:spacing w:before="10" w:after="10" w:line="240" w:lineRule="auto"/>
            </w:pPr>
            <w:r>
              <w:rPr>
                <w:sz w:val="18"/>
              </w:rPr>
              <w:t xml:space="preserve">RadioUNet-S, batch 4, AMP. 학습·평가·그림 저장 정상</w:t>
            </w:r>
          </w:p>
        </w:tc>
      </w:tr>
      <w:tr>
        <w:trPr>
          <w:cantSplit/>
        </w:trPr>
        <w:tc>
          <w:tcPr>
            <w:tcW w:w="2891" w:type="dxa"/>
          </w:tcPr>
          <w:p>
            <w:pPr>
              <w:spacing w:before="10" w:after="10" w:line="240" w:lineRule="auto"/>
            </w:pPr>
            <w:r>
              <w:rPr>
                <w:sz w:val="18"/>
              </w:rPr>
              <w:t xml:space="preserve">대표 결과 재현(5.2)</w:t>
            </w:r>
          </w:p>
        </w:tc>
        <w:tc>
          <w:tcPr>
            <w:tcW w:w="6747" w:type="dxa"/>
          </w:tcPr>
          <w:p>
            <w:pPr>
              <w:spacing w:before="10" w:after="10" w:line="240" w:lineRule="auto"/>
            </w:pPr>
            <w:r>
              <w:rPr>
                <w:sz w:val="18"/>
              </w:rPr>
              <w:t xml:space="preserve">네 단계 모두 완료. </w:t>
            </w:r>
            <w:r>
              <w:rPr>
                <w:rFonts w:ascii="Consolas" w:hAnsi="Consolas" w:cs="Consolas"/>
                <w:sz w:val="14"/>
              </w:rPr>
              <w:t xml:space="preserve">summary_metrics_fixed_threshold.csv</w:t>
            </w:r>
            <w:r>
              <w:rPr>
                <w:sz w:val="18"/>
              </w:rPr>
              <w:t xml:space="preserve">의 RadioUNet 행은 기준 결과와 동일, TransPathNet 행은 소수점 6째 자리 이하 차이. 공통 샘플 770 선택</w:t>
            </w:r>
          </w:p>
        </w:tc>
      </w:tr>
    </w:tbl>
    <w:p/>
    <w:p>
      <w:pPr>
        <w:pStyle w:val="1"/>
      </w:pPr>
      <w:bookmarkStart w:id="42" w:name="_Toc310000042"/>
      <w:r>
        <w:t xml:space="preserve">부록 C. Docker 없이 직접 설치</w:t>
      </w:r>
      <w:bookmarkEnd w:id="42"/>
    </w:p>
    <w:p>
      <w:r>
        <w:t xml:space="preserve">Docker를 쓸 수 없는 Linux 호스트에서 Python 가상 환경에 직접 설치하는 방법이다. 논문 결과를 만든 환경(Ubuntu 20.04, Python 3.11, PyTorch 2.2.0 + CUDA 11.8)과 같은 구성이다.</w:t>
      </w:r>
    </w:p>
    <w:p>
      <w:pPr>
        <w:pStyle w:val="21"/>
      </w:pPr>
      <w:bookmarkStart w:id="43" w:name="_Toc310000043"/>
      <w:r>
        <w:t xml:space="preserve">C.1 패키지 설치</w:t>
      </w:r>
      <w:bookmarkEnd w:id="43"/>
    </w:p>
    <w:p>
      <w:pPr>
        <w:keepNext/>
      </w:pPr>
      <w:r>
        <w:rPr>
          <w:b/>
        </w:rPr>
        <w:t>실행 위치</w:t>
      </w:r>
      <w:r>
        <w:t xml:space="preserve">: 호스트 · 작업 디렉터리: 패키지 루트</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python3 --version                      # 3.10 또는 3.11</w:t>
            </w:r>
            <w:r>
              <w:rPr>
                <w:rFonts w:ascii="Consolas" w:hAnsi="Consolas" w:cs="Consolas"/>
                <w:sz w:val="17"/>
              </w:rPr>
              <w:br/>
              <w:t xml:space="preserve">python3 -m venv .venv &amp;&amp; source .venv/bin/activate</w:t>
            </w:r>
            <w:r>
              <w:rPr>
                <w:rFonts w:ascii="Consolas" w:hAnsi="Consolas" w:cs="Consolas"/>
                <w:sz w:val="17"/>
              </w:rPr>
              <w:br/>
              <w:t xml:space="preserve">pip install torch==2.2.0 torchvision==0.17.0 --index-url https://download.pytorch.org/whl/cu118</w:t>
            </w:r>
            <w:r>
              <w:rPr>
                <w:rFonts w:ascii="Consolas" w:hAnsi="Consolas" w:cs="Consolas"/>
                <w:sz w:val="17"/>
              </w:rPr>
              <w:br/>
              <w:t xml:space="preserve">pip install "numpy&lt;2" scipy==1.15.3 matplotlib==3.10.0 pillow pytorch-msssim==1.0.0</w:t>
            </w:r>
            <w:r>
              <w:rPr>
                <w:rFonts w:ascii="Consolas" w:hAnsi="Consolas" w:cs="Consolas"/>
                <w:sz w:val="17"/>
              </w:rPr>
              <w:br/>
              <w:t xml:space="preserve">python scripts/check_setup.py --root data --ckpt_dir model_checkpoints</w:t>
            </w:r>
          </w:p>
        </w:tc>
      </w:tr>
    </w:tbl>
    <w:p/>
    <w:p>
      <w:pPr>
        <w:spacing w:after="30"/>
        <w:ind w:left="340" w:hanging="255"/>
      </w:pPr>
      <w:r>
        <w:t xml:space="preserve">• NVIDIA 드라이버는 CUDA 11.8을 지원해야 한다(520 이상). </w:t>
      </w:r>
      <w:r>
        <w:rPr>
          <w:rFonts w:ascii="Consolas" w:hAnsi="Consolas" w:cs="Consolas"/>
          <w:sz w:val="19"/>
        </w:rPr>
        <w:t xml:space="preserve">check_setup.py</w:t>
      </w:r>
      <w:r>
        <w:t xml:space="preserve">의 </w:t>
      </w:r>
      <w:r>
        <w:rPr>
          <w:rFonts w:ascii="Consolas" w:hAnsi="Consolas" w:cs="Consolas"/>
          <w:sz w:val="19"/>
        </w:rPr>
        <w:t xml:space="preserve">[2/5] GPU</w:t>
      </w:r>
      <w:r>
        <w:t xml:space="preserve">에 GPU 이름이 나오면 된다.</w:t>
      </w:r>
    </w:p>
    <w:p>
      <w:pPr>
        <w:spacing w:after="30"/>
        <w:ind w:left="340" w:hanging="255"/>
      </w:pPr>
      <w:r>
        <w:t xml:space="preserve">• </w:t>
      </w:r>
      <w:r>
        <w:rPr>
          <w:rFonts w:ascii="Consolas" w:hAnsi="Consolas" w:cs="Consolas"/>
          <w:sz w:val="19"/>
        </w:rPr>
        <w:t xml:space="preserve">requirements.txt</w:t>
      </w:r>
      <w:r>
        <w:t xml:space="preserve">는 버전을 고정하지 않은 목록이다. 결과를 재현하려면 위와 같이 버전을 지정해 설치한다.</w:t>
      </w:r>
    </w:p>
    <w:p>
      <w:pPr>
        <w:pStyle w:val="21"/>
      </w:pPr>
      <w:bookmarkStart w:id="44" w:name="_Toc310000044"/>
      <w:r>
        <w:t xml:space="preserve">C.2 실행</w:t>
      </w:r>
      <w:bookmarkEnd w:id="44"/>
    </w:p>
    <w:p>
      <w:r>
        <w:t xml:space="preserve">5장의 명령에서 </w:t>
      </w:r>
      <w:r>
        <w:rPr>
          <w:rFonts w:ascii="Consolas" w:hAnsi="Consolas" w:cs="Consolas"/>
          <w:sz w:val="19"/>
        </w:rPr>
        <w:t xml:space="preserve">docker compose run --rm rmp</w:t>
      </w:r>
      <w:r>
        <w:t xml:space="preserve">를 빼고 패키지 루트에서 직접 실행한다. 데이터셋과 체크포인트 경로는 </w:t>
      </w:r>
      <w:r>
        <w:rPr>
          <w:rFonts w:ascii="Consolas" w:hAnsi="Consolas" w:cs="Consolas"/>
          <w:sz w:val="19"/>
        </w:rPr>
        <w:t xml:space="preserve">.env</w:t>
      </w:r>
      <w:r>
        <w:t xml:space="preserve"> 대신 명령 인자로 준다.</w:t>
      </w:r>
    </w:p>
    <w:p>
      <w:pPr>
        <w:keepNext/>
      </w:pPr>
      <w:r>
        <w:rPr>
          <w:b/>
        </w:rPr>
        <w:t>실행 위치</w:t>
      </w:r>
      <w:r>
        <w:t xml:space="preserve">: 호스트 · 작업 디렉터리: 패키지 루트(가상 환경 활성화 상태)</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638"/>
      </w:tblGrid>
      <w:tr>
        <w:trPr>
          <w:cantSplit/>
        </w:trPr>
        <w:tc>
          <w:tcPr>
            <w:tcW w:w="9638" w:type="dxa"/>
            <w:shd w:val="clear" w:color="auto" w:fill="E7E6E6"/>
            <w:tcMar>
              <w:top w:w="45" w:type="dxa"/>
              <w:left w:w="102" w:type="dxa"/>
              <w:bottom w:w="45" w:type="dxa"/>
              <w:right w:w="102" w:type="dxa"/>
            </w:tcMar>
          </w:tcPr>
          <w:p>
            <w:pPr>
              <w:spacing w:after="0" w:line="240" w:lineRule="auto"/>
            </w:pPr>
            <w:r>
              <w:rPr>
                <w:rFonts w:ascii="Consolas" w:hAnsi="Consolas" w:cs="Consolas"/>
                <w:sz w:val="17"/>
              </w:rPr>
              <w:t xml:space="preserve">export PYTHONPATH=$(pwd)</w:t>
            </w:r>
            <w:r>
              <w:rPr>
                <w:rFonts w:ascii="Consolas" w:hAnsi="Consolas" w:cs="Consolas"/>
                <w:sz w:val="17"/>
              </w:rPr>
              <w:br/>
              <w:t xml:space="preserve">ROOT=$(pwd)/data CKPT_DIR=$(pwd)/model_checkpoints bash scripts/run_1750_4750_5750_shared_pipeline.sh 2&gt;&amp;1 | tee pipeline.log</w:t>
            </w:r>
            <w:r>
              <w:rPr>
                <w:rFonts w:ascii="Consolas" w:hAnsi="Consolas" w:cs="Consolas"/>
                <w:sz w:val="17"/>
              </w:rPr>
              <w:br/>
              <w:t xml:space="preserve">python -m ikeee.bratlab_train --mode eval --root data --freq 4750 --model radiounet --size small \</w:t>
            </w:r>
            <w:r>
              <w:rPr>
                <w:rFonts w:ascii="Consolas" w:hAnsi="Consolas" w:cs="Consolas"/>
                <w:sz w:val="17"/>
              </w:rPr>
              <w:br/>
              <w:t xml:space="preserve">    --ckpt model_checkpoints/checkpoints_radiounet_small_4750/best.pth --result_dir runs/eval_check</w:t>
            </w:r>
          </w:p>
        </w:tc>
      </w:tr>
    </w:tbl>
    <w:p/>
    <w:p>
      <w:pPr>
        <w:spacing w:after="30"/>
        <w:ind w:left="340" w:hanging="255"/>
      </w:pPr>
      <w:r>
        <w:t xml:space="preserve">• 패키지 버전이 다르면 TransPathNet 결과가 소수점 아래에서 달라질 수 있다. 비교 기준은 같은 환경에서 다시 만든다(6장).</w:t>
      </w:r>
    </w:p>
    <w:p>
      <w:pPr>
        <w:spacing w:after="30"/>
        <w:ind w:left="340" w:hanging="255"/>
      </w:pPr>
      <w:r>
        <w:t xml:space="preserve">• matplotlib가 화면 없는 서버에서 오류를 내면 </w:t>
      </w:r>
      <w:r>
        <w:rPr>
          <w:rFonts w:ascii="Consolas" w:hAnsi="Consolas" w:cs="Consolas"/>
          <w:sz w:val="19"/>
        </w:rPr>
        <w:t xml:space="preserve">export MPLBACKEND=Agg</w:t>
      </w:r>
      <w:r>
        <w:t xml:space="preserve">를 먼저 실행한다.</w:t>
      </w:r>
    </w:p>
    <w:sectPr w:rsidR="002467DE" w:rsidSect="00034616">
      <w:headerReference w:type="default" r:id="rId8"/>
      <w:footerReference w:type="default" r:id="rId9"/>
      <w:pgSz w:w="11906" w:h="16838"/>
      <w:pgMar w:top="1247"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A7F56" w14:textId="77777777" w:rsidR="00AC5B2D" w:rsidRDefault="00AC5B2D">
      <w:pPr>
        <w:spacing w:after="0" w:line="240" w:lineRule="auto"/>
      </w:pPr>
      <w:r>
        <w:separator/>
      </w:r>
    </w:p>
  </w:endnote>
  <w:endnote w:type="continuationSeparator" w:id="0">
    <w:p w14:paraId="3156D383" w14:textId="77777777" w:rsidR="00AC5B2D" w:rsidRDefault="00AC5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2FF2" w14:textId="77777777" w:rsidR="002467DE" w:rsidRDefault="00000000">
    <w:pPr>
      <w:pStyle w:val="a6"/>
      <w:jc w:val="center"/>
    </w:pPr>
    <w:r>
      <w:fldChar w:fldCharType="begin"/>
    </w:r>
    <w:r>
      <w:instrText xml:space="preserve"> PAGE </w:instrText>
    </w:r>
    <w:r>
      <w:fldChar w:fldCharType="separate"/>
    </w:r>
    <w:r>
      <w:rPr>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434B4" w14:textId="77777777" w:rsidR="00AC5B2D" w:rsidRDefault="00AC5B2D">
      <w:pPr>
        <w:spacing w:after="0" w:line="240" w:lineRule="auto"/>
      </w:pPr>
      <w:r>
        <w:separator/>
      </w:r>
    </w:p>
  </w:footnote>
  <w:footnote w:type="continuationSeparator" w:id="0">
    <w:p w14:paraId="6E8E282F" w14:textId="77777777" w:rsidR="00AC5B2D" w:rsidRDefault="00AC5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FDA8" w14:textId="77777777" w:rsidR="002467DE" w:rsidRDefault="00000000">
    <w:pPr>
      <w:pStyle w:val="a5"/>
      <w:jc w:val="right"/>
    </w:pPr>
    <w:r>
      <w:rPr>
        <w:color w:val="7F7F7F"/>
        <w:sz w:val="16"/>
      </w:rPr>
      <w:t>Radio Map 예측 기반 음영 영역 검출 설치 매뉴얼  |  문서 버전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8367413">
    <w:abstractNumId w:val="8"/>
  </w:num>
  <w:num w:numId="2" w16cid:durableId="1433629177">
    <w:abstractNumId w:val="6"/>
  </w:num>
  <w:num w:numId="3" w16cid:durableId="1838038091">
    <w:abstractNumId w:val="5"/>
  </w:num>
  <w:num w:numId="4" w16cid:durableId="675159536">
    <w:abstractNumId w:val="4"/>
  </w:num>
  <w:num w:numId="5" w16cid:durableId="806774821">
    <w:abstractNumId w:val="7"/>
  </w:num>
  <w:num w:numId="6" w16cid:durableId="1396929240">
    <w:abstractNumId w:val="3"/>
  </w:num>
  <w:num w:numId="7" w16cid:durableId="185755003">
    <w:abstractNumId w:val="2"/>
  </w:num>
  <w:num w:numId="8" w16cid:durableId="731275973">
    <w:abstractNumId w:val="1"/>
  </w:num>
  <w:num w:numId="9" w16cid:durableId="53550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7DE"/>
    <w:rsid w:val="0029639D"/>
    <w:rsid w:val="00326F90"/>
    <w:rsid w:val="00AA1D8D"/>
    <w:rsid w:val="00AC5B2D"/>
    <w:rsid w:val="00B47730"/>
    <w:rsid w:val="00BA1F05"/>
    <w:rsid w:val="00CB0664"/>
    <w:rsid w:val="00F56D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E23AF"/>
  <w14:defaultImageDpi w14:val="300"/>
  <w15:docId w15:val="{EBFB37D8-6511-46E2-8E53-43ACE2B9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64" w:lineRule="auto"/>
    </w:pPr>
    <w:rPr>
      <w:rFonts w:ascii="맑은 고딕" w:eastAsia="맑은 고딕" w:hAnsi="맑은 고딕" w:cs="맑은 고딕"/>
      <w:sz w:val="20"/>
    </w:rPr>
  </w:style>
  <w:style w:type="paragraph" w:styleId="1">
    <w:name w:val="heading 1"/>
    <w:basedOn w:val="a1"/>
    <w:next w:val="a1"/>
    <w:link w:val="1Char"/>
    <w:uiPriority w:val="9"/>
    <w:qFormat/>
    <w:rsid w:val="00FC693F"/>
    <w:pPr>
      <w:keepNext/>
      <w:keepLines/>
      <w:spacing w:before="240" w:after="120"/>
      <w:outlineLvl w:val="0"/>
    </w:pPr>
    <w:rPr>
      <w:b/>
      <w:bCs/>
      <w:color w:val="1F3864"/>
      <w:sz w:val="30"/>
      <w:szCs w:val="28"/>
    </w:rPr>
  </w:style>
  <w:style w:type="paragraph" w:styleId="21">
    <w:name w:val="heading 2"/>
    <w:basedOn w:val="a1"/>
    <w:next w:val="a1"/>
    <w:link w:val="2Char"/>
    <w:uiPriority w:val="9"/>
    <w:unhideWhenUsed/>
    <w:qFormat/>
    <w:rsid w:val="00FC693F"/>
    <w:pPr>
      <w:keepNext/>
      <w:keepLines/>
      <w:spacing w:before="160" w:after="80"/>
      <w:outlineLvl w:val="1"/>
    </w:pPr>
    <w:rPr>
      <w:b/>
      <w:bCs/>
      <w:color w:val="1F3864"/>
      <w:sz w:val="25"/>
      <w:szCs w:val="26"/>
    </w:rPr>
  </w:style>
  <w:style w:type="paragraph" w:styleId="31">
    <w:name w:val="heading 3"/>
    <w:basedOn w:val="a1"/>
    <w:next w:val="a1"/>
    <w:link w:val="3Char"/>
    <w:uiPriority w:val="9"/>
    <w:unhideWhenUsed/>
    <w:qFormat/>
    <w:rsid w:val="00FC693F"/>
    <w:pPr>
      <w:keepNext/>
      <w:keepLines/>
      <w:spacing w:before="160" w:after="80"/>
      <w:outlineLvl w:val="2"/>
    </w:pPr>
    <w:rPr>
      <w:b/>
      <w:bCs/>
      <w:color w:val="1F3864"/>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목차 11"/>
    <w:basedOn w:val="a1"/>
    <w:pPr>
      <w:tabs>
        <w:tab w:val="right" w:leader="dot" w:pos="9638"/>
      </w:tabs>
    </w:pPr>
    <w:rPr>
      <w:b/>
    </w:rPr>
  </w:style>
  <w:style w:type="paragraph" w:customStyle="1" w:styleId="210">
    <w:name w:val="목차 21"/>
    <w:basedOn w:val="a1"/>
    <w:pPr>
      <w:tabs>
        <w:tab w:val="right" w:leader="dot" w:pos="9638"/>
      </w:tabs>
      <w:spacing w:after="20"/>
      <w:ind w:left="340"/>
    </w:pPr>
    <w:rPr>
      <w:sz w:val="19"/>
    </w:rPr>
  </w:style>
  <w:style w:type="paragraph" w:styleId="13">
    <w:name w:val="toc 1"/>
    <w:basedOn w:val="a1"/>
    <w:next w:val="a1"/>
    <w:autoRedefine/>
    <w:uiPriority w:val="39"/>
    <w:unhideWhenUsed/>
    <w:rsid w:val="00F56DA9"/>
  </w:style>
  <w:style w:type="paragraph" w:styleId="28">
    <w:name w:val="toc 2"/>
    <w:basedOn w:val="a1"/>
    <w:next w:val="a1"/>
    <w:autoRedefine/>
    <w:uiPriority w:val="39"/>
    <w:unhideWhenUsed/>
    <w:rsid w:val="00F56DA9"/>
    <w:pPr>
      <w:ind w:leftChars="200" w:left="425"/>
    </w:pPr>
  </w:style>
  <w:style w:type="character" w:styleId="aff1">
    <w:name w:val="Hyperlink"/>
    <w:basedOn w:val="a2"/>
    <w:uiPriority w:val="99"/>
    <w:unhideWhenUsed/>
    <w:rsid w:val="00F56D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5620</Words>
  <Characters>32037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Map 예측 기반 음영 영역 검출 설치 매뉴얼</dc:title>
  <dc:subject/>
  <dc:creator>python-docx</dc:creator>
  <cp:keywords/>
  <dc:description>generated by python-docx</dc:description>
  <cp:lastModifiedBy>정호준</cp:lastModifiedBy>
  <cp:revision>2</cp:revision>
  <dcterms:created xsi:type="dcterms:W3CDTF">2013-12-23T23:15:00Z</dcterms:created>
  <dcterms:modified xsi:type="dcterms:W3CDTF">2026-10-16T04:40:00Z</dcterms:modified>
  <cp:category/>
</cp:coreProperties>
</file>